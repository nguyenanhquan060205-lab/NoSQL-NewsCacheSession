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jc w:val="center"/>
      </w:pPr>
      <w:r>
        <w:rPr>
          <w:rFonts w:ascii="Times New Roman" w:hAnsi="Times New Roman"/>
          <w:b/>
          <w:color w:val="000000"/>
          <w:sz w:val="26"/>
        </w:rPr>
        <w:t>BỘ CÔNG THƯƠNG</w:t>
        <w:br/>
        <w:t>TRƯỜNG ĐẠI HỌC CÔNG THƯƠNG TP. HỒ CHÍ MINH</w:t>
        <w:br/>
      </w:r>
      <w:r>
        <w:rPr>
          <w:rFonts w:ascii="Times New Roman" w:hAnsi="Times New Roman"/>
          <w:b/>
          <w:color w:val="1F4E79"/>
          <w:sz w:val="28"/>
        </w:rPr>
        <w:t>KHOA CÔNG NGHỆ THÔNG TIN</w:t>
      </w:r>
    </w:p>
    <w:p>
      <w:pPr>
        <w:spacing w:line="240" w:lineRule="auto" w:before="40" w:after="280"/>
        <w:jc w:val="center"/>
      </w:pPr>
      <w:r>
        <w:rPr>
          <w:rFonts w:ascii="Times New Roman" w:hAnsi="Times New Roman"/>
          <w:color w:val="000000"/>
          <w:sz w:val="28"/>
        </w:rPr>
        <w:t>---------------------------</w:t>
      </w:r>
    </w:p>
    <w:p>
      <w:pPr>
        <w:spacing w:line="240" w:lineRule="auto" w:before="80" w:after="400"/>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huit_logo.jpg"/>
                    <pic:cNvPicPr/>
                  </pic:nvPicPr>
                  <pic:blipFill>
                    <a:blip r:embed="rId9"/>
                    <a:stretch>
                      <a:fillRect/>
                    </a:stretch>
                  </pic:blipFill>
                  <pic:spPr>
                    <a:xfrm>
                      <a:off x="0" y="0"/>
                      <a:ext cx="1371600" cy="1371600"/>
                    </a:xfrm>
                    <a:prstGeom prst="rect"/>
                  </pic:spPr>
                </pic:pic>
              </a:graphicData>
            </a:graphic>
          </wp:inline>
        </w:drawing>
      </w:r>
    </w:p>
    <w:p>
      <w:pPr>
        <w:spacing w:line="288" w:lineRule="auto" w:before="120" w:after="80"/>
        <w:jc w:val="center"/>
      </w:pPr>
      <w:r>
        <w:rPr>
          <w:rFonts w:ascii="Times New Roman" w:hAnsi="Times New Roman"/>
          <w:b/>
          <w:color w:val="000000"/>
          <w:sz w:val="32"/>
        </w:rPr>
        <w:t>ĐỒ ÁN MÔN HỌC HỆ CƠ SỞ DỮ LIỆU NOSQL</w:t>
      </w:r>
    </w:p>
    <w:p>
      <w:pPr>
        <w:spacing w:line="288" w:lineRule="auto" w:before="80" w:after="80"/>
        <w:jc w:val="center"/>
      </w:pPr>
      <w:r>
        <w:rPr>
          <w:rFonts w:ascii="Times New Roman" w:hAnsi="Times New Roman"/>
          <w:b/>
          <w:color w:val="1F4E79"/>
          <w:sz w:val="32"/>
        </w:rPr>
        <w:t>ĐỀ TÀI:</w:t>
      </w:r>
    </w:p>
    <w:p>
      <w:pPr>
        <w:spacing w:line="300" w:lineRule="auto" w:before="80" w:after="200"/>
        <w:jc w:val="center"/>
      </w:pPr>
      <w:r>
        <w:rPr>
          <w:rFonts w:ascii="Times New Roman" w:hAnsi="Times New Roman"/>
          <w:b/>
          <w:color w:val="1F4E79"/>
          <w:sz w:val="36"/>
        </w:rPr>
        <w:t>PHÂN HỆ CACHING BÀI VIẾT VÀ QUẢN LÝ PHIÊN</w:t>
      </w:r>
    </w:p>
    <w:p>
      <w:pPr>
        <w:spacing w:line="288" w:lineRule="auto" w:before="40" w:after="640"/>
        <w:jc w:val="center"/>
      </w:pPr>
      <w:r>
        <w:rPr>
          <w:rFonts w:ascii="Times New Roman" w:hAnsi="Times New Roman"/>
          <w:b/>
          <w:color w:val="000000"/>
          <w:sz w:val="26"/>
        </w:rPr>
        <w:t>ĐẶC TẢ YÊU CẦU PHẦN MỀM (SRS v3.0)</w:t>
      </w:r>
    </w:p>
    <w:p>
      <w:pPr>
        <w:spacing w:line="288" w:lineRule="auto" w:before="40" w:after="80"/>
        <w:ind w:left="2160"/>
        <w:jc w:val="left"/>
      </w:pPr>
      <w:r>
        <w:rPr>
          <w:rFonts w:ascii="Times New Roman" w:hAnsi="Times New Roman"/>
          <w:b/>
          <w:color w:val="000000"/>
          <w:sz w:val="26"/>
        </w:rPr>
        <w:t>GVHD: ThS. Trần Quang Bình</w:t>
      </w:r>
    </w:p>
    <w:p>
      <w:pPr>
        <w:spacing w:line="288" w:lineRule="auto" w:before="40" w:after="80"/>
        <w:ind w:left="2160"/>
        <w:jc w:val="left"/>
      </w:pPr>
      <w:r>
        <w:rPr>
          <w:rFonts w:ascii="Times New Roman" w:hAnsi="Times New Roman"/>
          <w:b/>
          <w:color w:val="000000"/>
          <w:sz w:val="26"/>
        </w:rPr>
        <w:t>Lớp: 14DHTH13 - 010110197517</w:t>
      </w:r>
    </w:p>
    <w:p>
      <w:pPr>
        <w:spacing w:line="288" w:lineRule="auto" w:before="40" w:after="80"/>
        <w:ind w:left="2160"/>
        <w:jc w:val="left"/>
      </w:pPr>
      <w:r>
        <w:rPr>
          <w:rFonts w:ascii="Times New Roman" w:hAnsi="Times New Roman"/>
          <w:b/>
          <w:color w:val="000000"/>
          <w:sz w:val="26"/>
        </w:rPr>
        <w:t>Thành viên thực hiện:</w:t>
      </w:r>
    </w:p>
    <w:p>
      <w:pPr>
        <w:spacing w:line="288" w:lineRule="auto" w:before="20" w:after="40"/>
        <w:ind w:left="2736"/>
        <w:jc w:val="left"/>
      </w:pPr>
      <w:r>
        <w:rPr>
          <w:rFonts w:ascii="Times New Roman" w:hAnsi="Times New Roman"/>
          <w:b/>
          <w:color w:val="000000"/>
          <w:sz w:val="26"/>
        </w:rPr>
        <w:t>Hồ Ngọc Phương Như - 2001230001 - NT</w:t>
      </w:r>
    </w:p>
    <w:p>
      <w:pPr>
        <w:spacing w:line="288" w:lineRule="auto" w:before="20" w:after="40"/>
        <w:ind w:left="2736"/>
        <w:jc w:val="left"/>
      </w:pPr>
      <w:r>
        <w:rPr>
          <w:rFonts w:ascii="Times New Roman" w:hAnsi="Times New Roman"/>
          <w:b/>
          <w:color w:val="000000"/>
          <w:sz w:val="26"/>
        </w:rPr>
        <w:t>Nguyễn Anh Quân - 2001230717</w:t>
      </w:r>
    </w:p>
    <w:p>
      <w:pPr>
        <w:spacing w:line="288" w:lineRule="auto" w:before="20" w:after="40"/>
        <w:ind w:left="2736"/>
        <w:jc w:val="left"/>
      </w:pPr>
      <w:r>
        <w:rPr>
          <w:rFonts w:ascii="Times New Roman" w:hAnsi="Times New Roman"/>
          <w:b/>
          <w:color w:val="000000"/>
          <w:sz w:val="26"/>
        </w:rPr>
        <w:t>Nguyễn Xuân Định - 2001230002</w:t>
      </w:r>
    </w:p>
    <w:p>
      <w:pPr>
        <w:spacing w:line="276" w:lineRule="auto" w:before="720" w:after="0"/>
        <w:jc w:val="center"/>
      </w:pPr>
      <w:r>
        <w:rPr>
          <w:rFonts w:ascii="Times New Roman" w:hAnsi="Times New Roman"/>
          <w:color w:val="000000"/>
          <w:sz w:val="24"/>
        </w:rPr>
        <w:t>TP. HỒ CHÍ MINH, tháng 10 năm 2026</w:t>
      </w:r>
    </w:p>
    <w:p>
      <w:pPr>
        <w:sectPr>
          <w:pgSz w:w="11909" w:h="16834"/>
          <w:pgMar w:top="1440" w:right="1152" w:bottom="1440" w:left="1728" w:header="720" w:footer="720" w:gutter="0"/>
          <w:cols w:space="720"/>
          <w:docGrid w:linePitch="360"/>
        </w:sectPr>
      </w:pPr>
    </w:p>
    <w:p>
      <w:pPr>
        <w:spacing w:line="276" w:lineRule="auto" w:before="0" w:after="40"/>
        <w:jc w:val="center"/>
      </w:pPr>
      <w:r>
        <w:rPr>
          <w:rFonts w:ascii="Times New Roman" w:hAnsi="Times New Roman"/>
          <w:b/>
          <w:color w:val="000000"/>
          <w:sz w:val="26"/>
        </w:rPr>
        <w:t>BỘ CÔNG THƯƠNG</w:t>
        <w:br/>
        <w:t>TRƯỜNG ĐẠI HỌC CÔNG THƯƠNG TP. HỒ CHÍ MINH</w:t>
        <w:br/>
      </w:r>
      <w:r>
        <w:rPr>
          <w:rFonts w:ascii="Times New Roman" w:hAnsi="Times New Roman"/>
          <w:b/>
          <w:color w:val="1F4E79"/>
          <w:sz w:val="28"/>
        </w:rPr>
        <w:t>KHOA CÔNG NGHỆ THÔNG TIN</w:t>
      </w:r>
    </w:p>
    <w:p>
      <w:pPr>
        <w:spacing w:line="240" w:lineRule="auto" w:before="40" w:after="280"/>
        <w:jc w:val="center"/>
      </w:pPr>
      <w:r>
        <w:rPr>
          <w:rFonts w:ascii="Times New Roman" w:hAnsi="Times New Roman"/>
          <w:color w:val="000000"/>
          <w:sz w:val="28"/>
        </w:rPr>
        <w:t>---------------------------</w:t>
      </w:r>
    </w:p>
    <w:p>
      <w:pPr>
        <w:spacing w:line="240" w:lineRule="auto" w:before="80" w:after="400"/>
        <w:jc w:val="center"/>
      </w:pPr>
      <w:r>
        <w:drawing>
          <wp:inline xmlns:a="http://schemas.openxmlformats.org/drawingml/2006/main" xmlns:pic="http://schemas.openxmlformats.org/drawingml/2006/picture">
            <wp:extent cx="1371600" cy="1371600"/>
            <wp:docPr id="2" name="Picture 2"/>
            <wp:cNvGraphicFramePr>
              <a:graphicFrameLocks noChangeAspect="1"/>
            </wp:cNvGraphicFramePr>
            <a:graphic>
              <a:graphicData uri="http://schemas.openxmlformats.org/drawingml/2006/picture">
                <pic:pic>
                  <pic:nvPicPr>
                    <pic:cNvPr id="0" name="huit_logo.jpg"/>
                    <pic:cNvPicPr/>
                  </pic:nvPicPr>
                  <pic:blipFill>
                    <a:blip r:embed="rId9"/>
                    <a:stretch>
                      <a:fillRect/>
                    </a:stretch>
                  </pic:blipFill>
                  <pic:spPr>
                    <a:xfrm>
                      <a:off x="0" y="0"/>
                      <a:ext cx="1371600" cy="1371600"/>
                    </a:xfrm>
                    <a:prstGeom prst="rect"/>
                  </pic:spPr>
                </pic:pic>
              </a:graphicData>
            </a:graphic>
          </wp:inline>
        </w:drawing>
      </w:r>
    </w:p>
    <w:p>
      <w:pPr>
        <w:spacing w:line="288" w:lineRule="auto" w:before="120" w:after="80"/>
        <w:jc w:val="center"/>
      </w:pPr>
      <w:r>
        <w:rPr>
          <w:rFonts w:ascii="Times New Roman" w:hAnsi="Times New Roman"/>
          <w:b/>
          <w:color w:val="000000"/>
          <w:sz w:val="32"/>
        </w:rPr>
        <w:t>ĐỒ ÁN MÔN HỌC HỆ CƠ SỞ DỮ LIỆU NOSQL</w:t>
      </w:r>
    </w:p>
    <w:p>
      <w:pPr>
        <w:spacing w:line="288" w:lineRule="auto" w:before="80" w:after="80"/>
        <w:jc w:val="center"/>
      </w:pPr>
      <w:r>
        <w:rPr>
          <w:rFonts w:ascii="Times New Roman" w:hAnsi="Times New Roman"/>
          <w:b/>
          <w:color w:val="1F4E79"/>
          <w:sz w:val="32"/>
        </w:rPr>
        <w:t>ĐỀ TÀI:</w:t>
      </w:r>
    </w:p>
    <w:p>
      <w:pPr>
        <w:spacing w:line="300" w:lineRule="auto" w:before="80" w:after="200"/>
        <w:jc w:val="center"/>
      </w:pPr>
      <w:r>
        <w:rPr>
          <w:rFonts w:ascii="Times New Roman" w:hAnsi="Times New Roman"/>
          <w:b/>
          <w:color w:val="1F4E79"/>
          <w:sz w:val="36"/>
        </w:rPr>
        <w:t>PHÂN HỆ CACHING BÀI VIẾT VÀ QUẢN LÝ PHIÊN</w:t>
      </w:r>
    </w:p>
    <w:p>
      <w:pPr>
        <w:spacing w:line="288" w:lineRule="auto" w:before="40" w:after="640"/>
        <w:jc w:val="center"/>
      </w:pPr>
      <w:r>
        <w:rPr>
          <w:rFonts w:ascii="Times New Roman" w:hAnsi="Times New Roman"/>
          <w:b/>
          <w:color w:val="000000"/>
          <w:sz w:val="26"/>
        </w:rPr>
        <w:t>ĐẶC TẢ YÊU CẦU PHẦN MỀM (SRS v3.0)</w:t>
      </w:r>
    </w:p>
    <w:p>
      <w:pPr>
        <w:spacing w:line="288" w:lineRule="auto" w:before="40" w:after="80"/>
        <w:ind w:left="2160"/>
        <w:jc w:val="left"/>
      </w:pPr>
      <w:r>
        <w:rPr>
          <w:rFonts w:ascii="Times New Roman" w:hAnsi="Times New Roman"/>
          <w:b/>
          <w:color w:val="000000"/>
          <w:sz w:val="26"/>
        </w:rPr>
        <w:t>GVHD: ThS. Trần Quang Bình</w:t>
      </w:r>
    </w:p>
    <w:p>
      <w:pPr>
        <w:spacing w:line="288" w:lineRule="auto" w:before="40" w:after="80"/>
        <w:ind w:left="2160"/>
        <w:jc w:val="left"/>
      </w:pPr>
      <w:r>
        <w:rPr>
          <w:rFonts w:ascii="Times New Roman" w:hAnsi="Times New Roman"/>
          <w:b/>
          <w:color w:val="000000"/>
          <w:sz w:val="26"/>
        </w:rPr>
        <w:t>Lớp: 14DHTH13 - 010110197517</w:t>
      </w:r>
    </w:p>
    <w:p>
      <w:pPr>
        <w:spacing w:line="288" w:lineRule="auto" w:before="40" w:after="80"/>
        <w:ind w:left="2160"/>
        <w:jc w:val="left"/>
      </w:pPr>
      <w:r>
        <w:rPr>
          <w:rFonts w:ascii="Times New Roman" w:hAnsi="Times New Roman"/>
          <w:b/>
          <w:color w:val="000000"/>
          <w:sz w:val="26"/>
        </w:rPr>
        <w:t>Thành viên thực hiện:</w:t>
      </w:r>
    </w:p>
    <w:p>
      <w:pPr>
        <w:spacing w:line="288" w:lineRule="auto" w:before="20" w:after="40"/>
        <w:ind w:left="2736"/>
        <w:jc w:val="left"/>
      </w:pPr>
      <w:r>
        <w:rPr>
          <w:rFonts w:ascii="Times New Roman" w:hAnsi="Times New Roman"/>
          <w:b/>
          <w:color w:val="000000"/>
          <w:sz w:val="26"/>
        </w:rPr>
        <w:t>Hồ Ngọc Phương Như - 2001230001 - NT</w:t>
      </w:r>
    </w:p>
    <w:p>
      <w:pPr>
        <w:spacing w:line="288" w:lineRule="auto" w:before="20" w:after="40"/>
        <w:ind w:left="2736"/>
        <w:jc w:val="left"/>
      </w:pPr>
      <w:r>
        <w:rPr>
          <w:rFonts w:ascii="Times New Roman" w:hAnsi="Times New Roman"/>
          <w:b/>
          <w:color w:val="000000"/>
          <w:sz w:val="26"/>
        </w:rPr>
        <w:t>Nguyễn Anh Quân - 2001230717</w:t>
      </w:r>
    </w:p>
    <w:p>
      <w:pPr>
        <w:spacing w:line="288" w:lineRule="auto" w:before="20" w:after="40"/>
        <w:ind w:left="2736"/>
        <w:jc w:val="left"/>
      </w:pPr>
      <w:r>
        <w:rPr>
          <w:rFonts w:ascii="Times New Roman" w:hAnsi="Times New Roman"/>
          <w:b/>
          <w:color w:val="000000"/>
          <w:sz w:val="26"/>
        </w:rPr>
        <w:t>Nguyễn Xuân Định - 2001230002</w:t>
      </w:r>
    </w:p>
    <w:p>
      <w:pPr>
        <w:spacing w:line="276" w:lineRule="auto" w:before="720" w:after="0"/>
        <w:jc w:val="center"/>
      </w:pPr>
      <w:r>
        <w:rPr>
          <w:rFonts w:ascii="Times New Roman" w:hAnsi="Times New Roman"/>
          <w:color w:val="000000"/>
          <w:sz w:val="24"/>
        </w:rPr>
        <w:t>TP. HỒ CHÍ MINH, tháng 10 năm 2026</w:t>
      </w:r>
    </w:p>
    <w:p>
      <w:pPr>
        <w:sectPr>
          <w:pgSz w:w="11909" w:h="16834"/>
          <w:pgMar w:top="1440" w:right="1152" w:bottom="1440" w:left="1728" w:header="720" w:footer="720" w:gutter="0"/>
          <w:cols w:space="720"/>
          <w:docGrid w:linePitch="360"/>
        </w:sectPr>
      </w:pPr>
    </w:p>
    <w:p>
      <w:pPr>
        <w:spacing w:line="312" w:lineRule="auto" w:before="240" w:after="360"/>
        <w:jc w:val="center"/>
      </w:pPr>
      <w:r>
        <w:rPr>
          <w:rFonts w:ascii="Times New Roman" w:hAnsi="Times New Roman"/>
          <w:b/>
          <w:color w:val="1F4E79"/>
          <w:sz w:val="32"/>
        </w:rPr>
        <w:t>LỜI CAM ĐOAN</w:t>
      </w:r>
    </w:p>
    <w:p>
      <w:pPr>
        <w:spacing w:line="312" w:lineRule="auto" w:before="0" w:after="160"/>
        <w:ind w:firstLine="576"/>
        <w:jc w:val="both"/>
      </w:pPr>
      <w:r>
        <w:t>Nhóm sinh viên thực hiện xin cam đoan rằng Báo cáo Đồ án và Tài liệu Đặc tả Yêu cầu Phần mềm (SRS v3.0) với đề tài “Phân hệ Caching bài viết và Quản lý phiên (Session Management)” là công trình nghiên cứu, thiết kế và hiện thực độc lập của tập thể nhóm 3 thành viên dưới sự định hướng của Giảng viên hướng dẫn. Mọi số liệu thực nghiệm đo lường hiệu năng Cache-Aside, khả năng chống sập nguồn Cache Stampede, thông lượng chịu tải đồng thời cũng như các kết quả kiểm thử tự động (78 unit/integration tests .NET, 103 Vitest frontend) đều được ghi nhận trực tiếp từ hệ thống thực tế đang chạy trên môi trường Docker (MongoDB 7.0, Redis 7.2 Alpine, ASP.NET Core 8 Web API).</w:t>
      </w:r>
    </w:p>
    <w:p>
      <w:pPr>
        <w:spacing w:line="312" w:lineRule="auto" w:before="0" w:after="480"/>
        <w:ind w:firstLine="576"/>
        <w:jc w:val="both"/>
      </w:pPr>
      <w:r>
        <w:t>Toàn bộ mã nguồn, cấu hình CSDL, dữ liệu seed mẫu và nội dung văn bản đặc tả hoàn toàn trung thực, tuân thủ nghiêm ngặt chuẩn mực đạo đức học thuật và không sao chép từ bất kỳ đồ án nào khác. Nhóm xin chịu hoàn toàn trách nhiệm cá nhân trước Khoa Công nghệ Thông tin, Trường Đại học Công Thương TP. Hồ Chí Minh nếu có bất kỳ sự gian lận nào.</w:t>
      </w:r>
    </w:p>
    <w:p>
      <w:pPr>
        <w:spacing w:line="312" w:lineRule="auto" w:before="240" w:after="80"/>
        <w:jc w:val="right"/>
      </w:pPr>
      <w:r>
        <w:rPr>
          <w:rFonts w:ascii="Times New Roman" w:hAnsi="Times New Roman"/>
          <w:i/>
          <w:sz w:val="24"/>
        </w:rPr>
        <w:t>TP. Hồ Chí Minh, ngày 29 tháng 10 năm 2026</w:t>
        <w:br/>
      </w:r>
      <w:r>
        <w:rPr>
          <w:rFonts w:ascii="Times New Roman" w:hAnsi="Times New Roman"/>
          <w:b/>
          <w:sz w:val="24"/>
        </w:rPr>
        <w:t>Đại diện nhóm sinh viên thực hiện</w:t>
        <w:br/>
        <w:t>(Ký và ghi rõ họ tên)</w:t>
      </w:r>
    </w:p>
    <w:p>
      <w:pPr>
        <w:spacing w:line="312" w:lineRule="auto" w:before="800" w:after="240"/>
        <w:jc w:val="right"/>
      </w:pPr>
      <w:r>
        <w:rPr>
          <w:rFonts w:ascii="Times New Roman" w:hAnsi="Times New Roman"/>
          <w:b/>
          <w:sz w:val="24"/>
        </w:rPr>
        <w:t>Hồ Ngọc Phương Như  —  Nguyễn Anh Quân  —  Nguyễn Xuân Định</w:t>
      </w:r>
    </w:p>
    <w:p>
      <w:r>
        <w:br w:type="page"/>
      </w:r>
    </w:p>
    <w:p>
      <w:pPr>
        <w:spacing w:line="312" w:lineRule="auto" w:before="240" w:after="360"/>
        <w:jc w:val="center"/>
      </w:pPr>
      <w:r>
        <w:rPr>
          <w:rFonts w:ascii="Times New Roman" w:hAnsi="Times New Roman"/>
          <w:b/>
          <w:color w:val="1F4E79"/>
          <w:sz w:val="32"/>
        </w:rPr>
        <w:t>LỜI CẢM ƠN</w:t>
      </w:r>
    </w:p>
    <w:p>
      <w:pPr>
        <w:spacing w:line="312" w:lineRule="auto" w:before="0" w:after="160"/>
        <w:ind w:firstLine="576"/>
        <w:jc w:val="both"/>
      </w:pPr>
      <w:r>
        <w:t>Lời đầu tiên, nhóm sinh viên xin trân trọng gửi lời cảm ơn sâu sắc đến Ban Giám hiệu nhà trường cùng toàn thể quý Thầy, Cô thuộc Khoa Công nghệ Thông tin — Trường Đại học Công Thương TP. Hồ Chí Minh (HUIT) đã tận tình truyền đạt những kiến thức khoa học máy tính quý báu và tạo điều kiện cơ sở vật chất tối ưu cho chúng em trong suốt quá trình học tập và nghiên cứu tại trường.</w:t>
      </w:r>
    </w:p>
    <w:p>
      <w:pPr>
        <w:spacing w:line="312" w:lineRule="auto" w:before="0" w:after="160"/>
        <w:ind w:firstLine="576"/>
        <w:jc w:val="both"/>
      </w:pPr>
      <w:r>
        <w:t>Đặc biệt, nhóm chúng em xin bày tỏ lòng biết ơn chân thành nhất đến ThS. Trần Quang Bình là Giảng viên hướng dẫn trực tiếp môn học Hệ Cơ sở dữ liệu NoSQL. Nhờ sự định hướng kiến trúc tận tình, các lời khuyên chuyên sâu về phân tầng CSDL và những phản biện sắc sảo của Thầy trong từng buổi học, nhóm đã tiếp thu được các phương pháp tư duy NoSQL hiện đại, hiểu rõ bản chất tối ưu của Caching đa tầng và hoàn thành xuất sắc đồ án Đề tài 06 đúng tiến độ.</w:t>
      </w:r>
    </w:p>
    <w:p>
      <w:pPr>
        <w:spacing w:line="312" w:lineRule="auto" w:before="0" w:after="480"/>
        <w:ind w:firstLine="576"/>
        <w:jc w:val="both"/>
      </w:pPr>
      <w:r>
        <w:t>Dù đã rất nỗ lực hoàn thiện toàn diện đồ án và báo cáo đặc tả SRS, nhưng do kinh nghiệm thực tế còn đang tích lũy, hệ thống chắc chắn khó tránh khỏi những điểm có thể cải tiến thêm. Nhóm chúng em rất mong nhận được những góp ý, chỉ bảo quý giá từ Thầy để hoàn thiện sản phẩm phần mềm ngày một hoàn thiện và tối ưu hơn.</w:t>
        <w:br/>
        <w:t>Kính chúc Thầy cùng toàn thể quý Thầy Cô luôn dồi dào sức khỏe, hạnh phúc và thành công rực rỡ trong sự nghiệp giảng dạy!</w:t>
      </w:r>
    </w:p>
    <w:p>
      <w:pPr>
        <w:spacing w:line="312" w:lineRule="auto" w:before="240" w:after="800"/>
        <w:jc w:val="right"/>
      </w:pPr>
      <w:r>
        <w:rPr>
          <w:rFonts w:ascii="Times New Roman" w:hAnsi="Times New Roman"/>
          <w:b/>
          <w:sz w:val="24"/>
        </w:rPr>
        <w:t>TP. Hồ Chí Minh, năm 2026</w:t>
        <w:br/>
        <w:t>Nhóm sinh viên thực hiện</w:t>
        <w:br/>
        <w:t>(Ký và ghi rõ họ tên)</w:t>
      </w:r>
    </w:p>
    <w:p>
      <w:pPr>
        <w:spacing w:line="312" w:lineRule="auto" w:before="240" w:after="240"/>
        <w:jc w:val="right"/>
      </w:pPr>
      <w:r>
        <w:rPr>
          <w:rFonts w:ascii="Times New Roman" w:hAnsi="Times New Roman"/>
          <w:b/>
          <w:sz w:val="24"/>
        </w:rPr>
        <w:t>Hồ Ngọc Phương Như  —  Nguyễn Anh Quân  —  Nguyễn Xuân Định</w:t>
      </w:r>
    </w:p>
    <w:p>
      <w:r>
        <w:br w:type="page"/>
      </w:r>
    </w:p>
    <w:p>
      <w:pPr>
        <w:spacing w:line="312" w:lineRule="auto" w:before="240" w:after="360"/>
        <w:jc w:val="center"/>
      </w:pPr>
      <w:r>
        <w:rPr>
          <w:rFonts w:ascii="Times New Roman" w:hAnsi="Times New Roman"/>
          <w:b/>
          <w:color w:val="1F4E79"/>
          <w:sz w:val="32"/>
        </w:rPr>
        <w:t>MỤC LỤC</w:t>
      </w:r>
    </w:p>
    <w:p>
      <w:pPr>
        <w:spacing w:line="276" w:lineRule="auto" w:before="20" w:after="40"/>
        <w:jc w:val="left"/>
      </w:pPr>
      <w:r>
        <w:rPr>
          <w:rFonts w:ascii="Times New Roman" w:hAnsi="Times New Roman"/>
          <w:b/>
          <w:color w:val="1F4E79"/>
          <w:sz w:val="22"/>
        </w:rPr>
        <w:t>LỜI CAM ĐOAN . . . . . . . . . . . . . . . . . . . . . . . . . . . . . . . i</w:t>
      </w:r>
    </w:p>
    <w:p>
      <w:pPr>
        <w:spacing w:line="276" w:lineRule="auto" w:before="20" w:after="40"/>
        <w:jc w:val="left"/>
      </w:pPr>
      <w:r>
        <w:rPr>
          <w:rFonts w:ascii="Times New Roman" w:hAnsi="Times New Roman"/>
          <w:b/>
          <w:color w:val="1F4E79"/>
          <w:sz w:val="22"/>
        </w:rPr>
        <w:t>LỜI CẢM ƠN . . . . . . . . . . . . . . . . . . . . . . . . . . . . . . . ii</w:t>
      </w:r>
    </w:p>
    <w:p>
      <w:pPr>
        <w:spacing w:line="276" w:lineRule="auto" w:before="20" w:after="40"/>
        <w:jc w:val="left"/>
      </w:pPr>
      <w:r>
        <w:rPr>
          <w:rFonts w:ascii="Times New Roman" w:hAnsi="Times New Roman"/>
          <w:b/>
          <w:color w:val="1F4E79"/>
          <w:sz w:val="22"/>
        </w:rPr>
        <w:t>MỤC LỤC . . . . . . . . . . . . . . . . . . . . . . . . . . . . . . . . iii</w:t>
      </w:r>
    </w:p>
    <w:p>
      <w:pPr>
        <w:spacing w:line="276" w:lineRule="auto" w:before="20" w:after="40"/>
        <w:jc w:val="left"/>
      </w:pPr>
      <w:r>
        <w:rPr>
          <w:rFonts w:ascii="Times New Roman" w:hAnsi="Times New Roman"/>
          <w:b/>
          <w:color w:val="1F4E79"/>
          <w:sz w:val="22"/>
        </w:rPr>
        <w:t>DANH MỤC TỪ VIẾT TẮT . . . . . . . . . . . . . . . . . . . . . . . . . . iv</w:t>
      </w:r>
    </w:p>
    <w:p>
      <w:pPr>
        <w:spacing w:line="276" w:lineRule="auto" w:before="20" w:after="40"/>
        <w:jc w:val="left"/>
      </w:pPr>
      <w:r>
        <w:rPr>
          <w:rFonts w:ascii="Times New Roman" w:hAnsi="Times New Roman"/>
          <w:b/>
          <w:color w:val="1F4E79"/>
          <w:sz w:val="22"/>
        </w:rPr>
        <w:t>BẢNG PHÂN CÔNG CÔNG VIỆC . . . . . . . . . . . . . . . . . . . . . . . . . v</w:t>
      </w:r>
    </w:p>
    <w:p>
      <w:pPr>
        <w:spacing w:line="276" w:lineRule="auto" w:before="20" w:after="40"/>
        <w:jc w:val="left"/>
      </w:pPr>
      <w:r>
        <w:rPr>
          <w:rFonts w:ascii="Times New Roman" w:hAnsi="Times New Roman"/>
          <w:b/>
          <w:color w:val="1F4E79"/>
          <w:sz w:val="22"/>
        </w:rPr>
        <w:t>CHƯƠNG 1: MỞ ĐẦU . . . . . . . . . . . . . . . . . . . . . . . . . . . . . 1</w:t>
      </w:r>
    </w:p>
    <w:p>
      <w:pPr>
        <w:spacing w:line="276" w:lineRule="auto" w:before="20" w:after="40"/>
        <w:jc w:val="left"/>
      </w:pPr>
      <w:r>
        <w:rPr>
          <w:rFonts w:ascii="Times New Roman" w:hAnsi="Times New Roman"/>
          <w:b w:val="0"/>
          <w:color w:val="000000"/>
          <w:sz w:val="22"/>
        </w:rPr>
        <w:t xml:space="preserve">    1.1 Đặt vấn đề và lý do chọn đề tài . . . . . . . . . . . . . . . . . 1</w:t>
      </w:r>
    </w:p>
    <w:p>
      <w:pPr>
        <w:spacing w:line="276" w:lineRule="auto" w:before="20" w:after="40"/>
        <w:jc w:val="left"/>
      </w:pPr>
      <w:r>
        <w:rPr>
          <w:rFonts w:ascii="Times New Roman" w:hAnsi="Times New Roman"/>
          <w:b w:val="0"/>
          <w:color w:val="000000"/>
          <w:sz w:val="22"/>
        </w:rPr>
        <w:t xml:space="preserve">    1.2 Mục tiêu và phạm vi đề tài . . . . . . . . . . . . . . . . . . . . 2</w:t>
      </w:r>
    </w:p>
    <w:p>
      <w:pPr>
        <w:spacing w:line="276" w:lineRule="auto" w:before="20" w:after="40"/>
        <w:jc w:val="left"/>
      </w:pPr>
      <w:r>
        <w:rPr>
          <w:rFonts w:ascii="Times New Roman" w:hAnsi="Times New Roman"/>
          <w:b w:val="0"/>
          <w:color w:val="000000"/>
          <w:sz w:val="22"/>
        </w:rPr>
        <w:t xml:space="preserve">    1.3 Phương pháp thực hiện &amp; Quy ước tài liệu . . . . . . . . . . . . . 3</w:t>
      </w:r>
    </w:p>
    <w:p>
      <w:pPr>
        <w:spacing w:line="276" w:lineRule="auto" w:before="20" w:after="40"/>
        <w:jc w:val="left"/>
      </w:pPr>
      <w:r>
        <w:rPr>
          <w:rFonts w:ascii="Times New Roman" w:hAnsi="Times New Roman"/>
          <w:b w:val="0"/>
          <w:color w:val="000000"/>
          <w:sz w:val="22"/>
        </w:rPr>
        <w:t xml:space="preserve">    1.4 Bố cục báo cáo . . . . . . . . . . . . . . . . . . . . . . . . . . 4</w:t>
      </w:r>
    </w:p>
    <w:p>
      <w:pPr>
        <w:spacing w:line="276" w:lineRule="auto" w:before="20" w:after="40"/>
        <w:jc w:val="left"/>
      </w:pPr>
      <w:r>
        <w:rPr>
          <w:rFonts w:ascii="Times New Roman" w:hAnsi="Times New Roman"/>
          <w:b w:val="0"/>
          <w:color w:val="000000"/>
          <w:sz w:val="22"/>
        </w:rPr>
        <w:t xml:space="preserve">    1.5 Yêu cầu nguồn từ Đề bài 06 (DB-01 … DB-19) . . . . . . . . . . . . 5</w:t>
      </w:r>
    </w:p>
    <w:p>
      <w:pPr>
        <w:spacing w:line="276" w:lineRule="auto" w:before="20" w:after="40"/>
        <w:jc w:val="left"/>
      </w:pPr>
      <w:r>
        <w:rPr>
          <w:rFonts w:ascii="Times New Roman" w:hAnsi="Times New Roman"/>
          <w:b/>
          <w:color w:val="1F4E79"/>
          <w:sz w:val="22"/>
        </w:rPr>
        <w:t>CHƯƠNG 2: CƠ SỞ LÝ THUYẾT VÀ KIẾN TRÚC HỆ THỐNG . . . . . . . . . . . . . 8</w:t>
      </w:r>
    </w:p>
    <w:p>
      <w:pPr>
        <w:spacing w:line="276" w:lineRule="auto" w:before="20" w:after="40"/>
        <w:jc w:val="left"/>
      </w:pPr>
      <w:r>
        <w:rPr>
          <w:rFonts w:ascii="Times New Roman" w:hAnsi="Times New Roman"/>
          <w:b w:val="0"/>
          <w:color w:val="000000"/>
          <w:sz w:val="22"/>
        </w:rPr>
        <w:t xml:space="preserve">    2.1 Tổng quan về Cơ sở dữ liệu NoSQL . . . . . . . . . . . . . . . . . 8</w:t>
      </w:r>
    </w:p>
    <w:p>
      <w:pPr>
        <w:spacing w:line="276" w:lineRule="auto" w:before="20" w:after="40"/>
        <w:jc w:val="left"/>
      </w:pPr>
      <w:r>
        <w:rPr>
          <w:rFonts w:ascii="Times New Roman" w:hAnsi="Times New Roman"/>
          <w:b w:val="0"/>
          <w:color w:val="000000"/>
          <w:sz w:val="22"/>
        </w:rPr>
        <w:t xml:space="preserve">        2.1.1 Document Database với MongoDB . . . . . . . . . . . . . . . 8</w:t>
      </w:r>
    </w:p>
    <w:p>
      <w:pPr>
        <w:spacing w:line="276" w:lineRule="auto" w:before="20" w:after="40"/>
        <w:jc w:val="left"/>
      </w:pPr>
      <w:r>
        <w:rPr>
          <w:rFonts w:ascii="Times New Roman" w:hAnsi="Times New Roman"/>
          <w:b w:val="0"/>
          <w:color w:val="000000"/>
          <w:sz w:val="22"/>
        </w:rPr>
        <w:t xml:space="preserve">        2.1.2 In-Memory Key-Value Data Store với Redis . . . . . . . . . . 9</w:t>
      </w:r>
    </w:p>
    <w:p>
      <w:pPr>
        <w:spacing w:line="276" w:lineRule="auto" w:before="20" w:after="40"/>
        <w:jc w:val="left"/>
      </w:pPr>
      <w:r>
        <w:rPr>
          <w:rFonts w:ascii="Times New Roman" w:hAnsi="Times New Roman"/>
          <w:b w:val="0"/>
          <w:color w:val="000000"/>
          <w:sz w:val="22"/>
        </w:rPr>
        <w:t xml:space="preserve">    2.2 Mô hình Caching và Chiến lược Cache-Aside Pattern . . . . . . . . 11</w:t>
      </w:r>
    </w:p>
    <w:p>
      <w:pPr>
        <w:spacing w:line="276" w:lineRule="auto" w:before="20" w:after="40"/>
        <w:jc w:val="left"/>
      </w:pPr>
      <w:r>
        <w:rPr>
          <w:rFonts w:ascii="Times New Roman" w:hAnsi="Times New Roman"/>
          <w:b w:val="0"/>
          <w:color w:val="000000"/>
          <w:sz w:val="22"/>
        </w:rPr>
        <w:t xml:space="preserve">        2.2.1 Nguyên lý Cache-Aside (Lazy Loading) . . . . . . . . . . . 11</w:t>
      </w:r>
    </w:p>
    <w:p>
      <w:pPr>
        <w:spacing w:line="276" w:lineRule="auto" w:before="20" w:after="40"/>
        <w:jc w:val="left"/>
      </w:pPr>
      <w:r>
        <w:rPr>
          <w:rFonts w:ascii="Times New Roman" w:hAnsi="Times New Roman"/>
          <w:b w:val="0"/>
          <w:color w:val="000000"/>
          <w:sz w:val="22"/>
        </w:rPr>
        <w:t xml:space="preserve">        2.2.2 Quy trình cập nhật: Ghi MongoDB trước, xóa Cache Redis sau . . 12</w:t>
      </w:r>
    </w:p>
    <w:p>
      <w:pPr>
        <w:spacing w:line="276" w:lineRule="auto" w:before="20" w:after="40"/>
        <w:jc w:val="left"/>
      </w:pPr>
      <w:r>
        <w:rPr>
          <w:rFonts w:ascii="Times New Roman" w:hAnsi="Times New Roman"/>
          <w:b w:val="0"/>
          <w:color w:val="000000"/>
          <w:sz w:val="22"/>
        </w:rPr>
        <w:t xml:space="preserve">        2.2.3 Vô hiệu hóa cache danh sách O(1) qua Version Key (posts:ver) . . 13</w:t>
      </w:r>
    </w:p>
    <w:p>
      <w:pPr>
        <w:spacing w:line="276" w:lineRule="auto" w:before="20" w:after="40"/>
        <w:jc w:val="left"/>
      </w:pPr>
      <w:r>
        <w:rPr>
          <w:rFonts w:ascii="Times New Roman" w:hAnsi="Times New Roman"/>
          <w:b w:val="0"/>
          <w:color w:val="000000"/>
          <w:sz w:val="22"/>
        </w:rPr>
        <w:t xml:space="preserve">    2.3 Quản lý phiên làm việc tập trung bằng Redis Hashes . . . . . . . 14</w:t>
      </w:r>
    </w:p>
    <w:p>
      <w:pPr>
        <w:spacing w:line="276" w:lineRule="auto" w:before="20" w:after="40"/>
        <w:jc w:val="left"/>
      </w:pPr>
      <w:r>
        <w:rPr>
          <w:rFonts w:ascii="Times New Roman" w:hAnsi="Times New Roman"/>
          <w:b w:val="0"/>
          <w:color w:val="000000"/>
          <w:sz w:val="22"/>
        </w:rPr>
        <w:t xml:space="preserve">        2.3.1 Kiến trúc Stateless Session Management . . . . . . . . . . 14</w:t>
      </w:r>
    </w:p>
    <w:p>
      <w:pPr>
        <w:spacing w:line="276" w:lineRule="auto" w:before="20" w:after="40"/>
        <w:jc w:val="left"/>
      </w:pPr>
      <w:r>
        <w:rPr>
          <w:rFonts w:ascii="Times New Roman" w:hAnsi="Times New Roman"/>
          <w:b w:val="0"/>
          <w:color w:val="000000"/>
          <w:sz w:val="22"/>
        </w:rPr>
        <w:t xml:space="preserve">        2.3.2 Sliding Expiration và SessionAuthMiddleware . . . . . . . . 15</w:t>
      </w:r>
    </w:p>
    <w:p>
      <w:pPr>
        <w:spacing w:line="276" w:lineRule="auto" w:before="20" w:after="40"/>
        <w:jc w:val="left"/>
      </w:pPr>
      <w:r>
        <w:rPr>
          <w:rFonts w:ascii="Times New Roman" w:hAnsi="Times New Roman"/>
          <w:b w:val="0"/>
          <w:color w:val="000000"/>
          <w:sz w:val="22"/>
        </w:rPr>
        <w:t xml:space="preserve">    2.4 Bộ đếm lượt xem thời gian thực (Atomic View Counter) . . . . . . 16</w:t>
      </w:r>
    </w:p>
    <w:p>
      <w:pPr>
        <w:spacing w:line="276" w:lineRule="auto" w:before="20" w:after="40"/>
        <w:jc w:val="left"/>
      </w:pPr>
      <w:r>
        <w:rPr>
          <w:rFonts w:ascii="Times New Roman" w:hAnsi="Times New Roman"/>
          <w:b w:val="0"/>
          <w:color w:val="000000"/>
          <w:sz w:val="22"/>
        </w:rPr>
        <w:t xml:space="preserve">        2.4.1 Cơ chế INCR nguyên tử trên Redis . . . . . . . . . . . . . 16</w:t>
      </w:r>
    </w:p>
    <w:p>
      <w:pPr>
        <w:spacing w:line="276" w:lineRule="auto" w:before="20" w:after="40"/>
        <w:jc w:val="left"/>
      </w:pPr>
      <w:r>
        <w:rPr>
          <w:rFonts w:ascii="Times New Roman" w:hAnsi="Times New Roman"/>
          <w:b w:val="0"/>
          <w:color w:val="000000"/>
          <w:sz w:val="22"/>
        </w:rPr>
        <w:t xml:space="preserve">        2.4.2 Bộ đệm Dirty Views Set và tiến trình Write-Behind định kỳ . . 17</w:t>
      </w:r>
    </w:p>
    <w:p>
      <w:pPr>
        <w:spacing w:line="276" w:lineRule="auto" w:before="20" w:after="40"/>
        <w:jc w:val="left"/>
      </w:pPr>
      <w:r>
        <w:rPr>
          <w:rFonts w:ascii="Times New Roman" w:hAnsi="Times New Roman"/>
          <w:b w:val="0"/>
          <w:color w:val="000000"/>
          <w:sz w:val="22"/>
        </w:rPr>
        <w:t xml:space="preserve">    2.5 Cơ chế khóa phân tán (Distributed Lock) chống Cache Stampede . . 18</w:t>
      </w:r>
    </w:p>
    <w:p>
      <w:pPr>
        <w:spacing w:line="276" w:lineRule="auto" w:before="20" w:after="40"/>
        <w:jc w:val="left"/>
      </w:pPr>
      <w:r>
        <w:rPr>
          <w:rFonts w:ascii="Times New Roman" w:hAnsi="Times New Roman"/>
          <w:b w:val="0"/>
          <w:color w:val="000000"/>
          <w:sz w:val="22"/>
        </w:rPr>
        <w:t xml:space="preserve">    2.6 Kiến trúc hệ thống phân tầng (3-tier Architecture) . . . . . . . 19</w:t>
      </w:r>
    </w:p>
    <w:p>
      <w:pPr>
        <w:spacing w:line="276" w:lineRule="auto" w:before="20" w:after="40"/>
        <w:jc w:val="left"/>
      </w:pPr>
      <w:r>
        <w:rPr>
          <w:rFonts w:ascii="Times New Roman" w:hAnsi="Times New Roman"/>
          <w:b/>
          <w:color w:val="1F4E79"/>
          <w:sz w:val="22"/>
        </w:rPr>
        <w:t>CHƯƠNG 3: ĐẶC TẢ YÊU CẦU PHẦN MỀM (SRS) . . . . . . . . . . . . . . . . . 21</w:t>
      </w:r>
    </w:p>
    <w:p>
      <w:pPr>
        <w:spacing w:line="276" w:lineRule="auto" w:before="20" w:after="40"/>
        <w:jc w:val="left"/>
      </w:pPr>
      <w:r>
        <w:rPr>
          <w:rFonts w:ascii="Times New Roman" w:hAnsi="Times New Roman"/>
          <w:b w:val="0"/>
          <w:color w:val="000000"/>
          <w:sz w:val="22"/>
        </w:rPr>
        <w:t xml:space="preserve">    3.1 Bối cảnh và Tác nhân hệ thống (Guest, Member, Admin) . . . . . . 21</w:t>
      </w:r>
    </w:p>
    <w:p>
      <w:pPr>
        <w:spacing w:line="276" w:lineRule="auto" w:before="20" w:after="40"/>
        <w:jc w:val="left"/>
      </w:pPr>
      <w:r>
        <w:rPr>
          <w:rFonts w:ascii="Times New Roman" w:hAnsi="Times New Roman"/>
          <w:b w:val="0"/>
          <w:color w:val="000000"/>
          <w:sz w:val="22"/>
        </w:rPr>
        <w:t xml:space="preserve">    3.2 Yêu cầu giao diện bên ngoài . . . . . . . . . . . . . . . . . . . 22</w:t>
      </w:r>
    </w:p>
    <w:p>
      <w:pPr>
        <w:spacing w:line="276" w:lineRule="auto" w:before="20" w:after="40"/>
        <w:jc w:val="left"/>
      </w:pPr>
      <w:r>
        <w:rPr>
          <w:rFonts w:ascii="Times New Roman" w:hAnsi="Times New Roman"/>
          <w:b w:val="0"/>
          <w:color w:val="000000"/>
          <w:sz w:val="22"/>
        </w:rPr>
        <w:t xml:space="preserve">        3.2.1 Giao diện người dùng (IR-01 … IR-05) . . . . . . . . . . . 22</w:t>
      </w:r>
    </w:p>
    <w:p>
      <w:pPr>
        <w:spacing w:line="276" w:lineRule="auto" w:before="20" w:after="40"/>
        <w:jc w:val="left"/>
      </w:pPr>
      <w:r>
        <w:rPr>
          <w:rFonts w:ascii="Times New Roman" w:hAnsi="Times New Roman"/>
          <w:b w:val="0"/>
          <w:color w:val="000000"/>
          <w:sz w:val="22"/>
        </w:rPr>
        <w:t xml:space="preserve">        3.2.2 Giao diện phần mềm &amp; Thư viện tích hợp . . . . . . . . . . 25</w:t>
      </w:r>
    </w:p>
    <w:p>
      <w:pPr>
        <w:spacing w:line="276" w:lineRule="auto" w:before="20" w:after="40"/>
        <w:jc w:val="left"/>
      </w:pPr>
      <w:r>
        <w:rPr>
          <w:rFonts w:ascii="Times New Roman" w:hAnsi="Times New Roman"/>
          <w:b w:val="0"/>
          <w:color w:val="000000"/>
          <w:sz w:val="22"/>
        </w:rPr>
        <w:t xml:space="preserve">        3.2.3 Giao diện truyền thông &amp; Giao thức mạng . . . . . . . . . . 26</w:t>
      </w:r>
    </w:p>
    <w:p>
      <w:pPr>
        <w:spacing w:line="276" w:lineRule="auto" w:before="20" w:after="40"/>
        <w:jc w:val="left"/>
      </w:pPr>
      <w:r>
        <w:rPr>
          <w:rFonts w:ascii="Times New Roman" w:hAnsi="Times New Roman"/>
          <w:b w:val="0"/>
          <w:color w:val="000000"/>
          <w:sz w:val="22"/>
        </w:rPr>
        <w:t xml:space="preserve">    3.3 Yêu cầu chức năng chi tiết (FR-01 … FR-22) . . . . . . . . . . . 27</w:t>
      </w:r>
    </w:p>
    <w:p>
      <w:pPr>
        <w:spacing w:line="276" w:lineRule="auto" w:before="20" w:after="40"/>
        <w:jc w:val="left"/>
      </w:pPr>
      <w:r>
        <w:rPr>
          <w:rFonts w:ascii="Times New Roman" w:hAnsi="Times New Roman"/>
          <w:b w:val="0"/>
          <w:color w:val="000000"/>
          <w:sz w:val="22"/>
        </w:rPr>
        <w:t xml:space="preserve">    3.4 Yêu cầu phi chức năng (NFR-01 … NFR-09) . . . . . . . . . . . . . 43</w:t>
      </w:r>
    </w:p>
    <w:p>
      <w:pPr>
        <w:spacing w:line="276" w:lineRule="auto" w:before="20" w:after="40"/>
        <w:jc w:val="left"/>
      </w:pPr>
      <w:r>
        <w:rPr>
          <w:rFonts w:ascii="Times New Roman" w:hAnsi="Times New Roman"/>
          <w:b w:val="0"/>
          <w:color w:val="000000"/>
          <w:sz w:val="22"/>
        </w:rPr>
        <w:t xml:space="preserve">    3.5 Thiết kế Cơ sở dữ liệu logic . . . . . . . . . . . . . . . . . . 47</w:t>
      </w:r>
    </w:p>
    <w:p>
      <w:pPr>
        <w:spacing w:line="276" w:lineRule="auto" w:before="20" w:after="40"/>
        <w:jc w:val="left"/>
      </w:pPr>
      <w:r>
        <w:rPr>
          <w:rFonts w:ascii="Times New Roman" w:hAnsi="Times New Roman"/>
          <w:b w:val="0"/>
          <w:color w:val="000000"/>
          <w:sz w:val="22"/>
        </w:rPr>
        <w:t xml:space="preserve">        3.5.1 CSDL Document MongoDB (Collections &amp; Indexes) . . . . . . . 47</w:t>
      </w:r>
    </w:p>
    <w:p>
      <w:pPr>
        <w:spacing w:line="276" w:lineRule="auto" w:before="20" w:after="40"/>
        <w:jc w:val="left"/>
      </w:pPr>
      <w:r>
        <w:rPr>
          <w:rFonts w:ascii="Times New Roman" w:hAnsi="Times New Roman"/>
          <w:b w:val="0"/>
          <w:color w:val="000000"/>
          <w:sz w:val="22"/>
        </w:rPr>
        <w:t xml:space="preserve">        3.5.2 CSDL In-Memory Redis Keyspace chuẩn . . . . . . . . . . . . 50</w:t>
      </w:r>
    </w:p>
    <w:p>
      <w:pPr>
        <w:spacing w:line="276" w:lineRule="auto" w:before="20" w:after="40"/>
        <w:jc w:val="left"/>
      </w:pPr>
      <w:r>
        <w:rPr>
          <w:rFonts w:ascii="Times New Roman" w:hAnsi="Times New Roman"/>
          <w:b w:val="0"/>
          <w:color w:val="000000"/>
          <w:sz w:val="22"/>
        </w:rPr>
        <w:t xml:space="preserve">        3.5.3 Định mức bộ dữ liệu mẫu (Dummy Data) . . . . . . . . . . . 52</w:t>
      </w:r>
    </w:p>
    <w:p>
      <w:pPr>
        <w:spacing w:line="276" w:lineRule="auto" w:before="20" w:after="40"/>
        <w:jc w:val="left"/>
      </w:pPr>
      <w:r>
        <w:rPr>
          <w:rFonts w:ascii="Times New Roman" w:hAnsi="Times New Roman"/>
          <w:b w:val="0"/>
          <w:color w:val="000000"/>
          <w:sz w:val="22"/>
        </w:rPr>
        <w:t xml:space="preserve">    3.6 Thiết kế giao diện API Backend RESTful . . . . . . . . . . . . . 53</w:t>
      </w:r>
    </w:p>
    <w:p>
      <w:pPr>
        <w:spacing w:line="276" w:lineRule="auto" w:before="20" w:after="40"/>
        <w:jc w:val="left"/>
      </w:pPr>
      <w:r>
        <w:rPr>
          <w:rFonts w:ascii="Times New Roman" w:hAnsi="Times New Roman"/>
          <w:b/>
          <w:color w:val="1F4E79"/>
          <w:sz w:val="22"/>
        </w:rPr>
        <w:t>CHƯƠNG 4: THỰC NGHIỆM VÀ ĐÁNH GIÁ KẾT QUẢ . . . . . . . . . . . . . . . . 56</w:t>
      </w:r>
    </w:p>
    <w:p>
      <w:pPr>
        <w:spacing w:line="276" w:lineRule="auto" w:before="20" w:after="40"/>
        <w:jc w:val="left"/>
      </w:pPr>
      <w:r>
        <w:rPr>
          <w:rFonts w:ascii="Times New Roman" w:hAnsi="Times New Roman"/>
          <w:b w:val="0"/>
          <w:color w:val="000000"/>
          <w:sz w:val="22"/>
        </w:rPr>
        <w:t xml:space="preserve">    4.1 Môi trường và Quy trình thử nghiệm . . . . . . . . . . . . . . . 56</w:t>
      </w:r>
    </w:p>
    <w:p>
      <w:pPr>
        <w:spacing w:line="276" w:lineRule="auto" w:before="20" w:after="40"/>
        <w:jc w:val="left"/>
      </w:pPr>
      <w:r>
        <w:rPr>
          <w:rFonts w:ascii="Times New Roman" w:hAnsi="Times New Roman"/>
          <w:b w:val="0"/>
          <w:color w:val="000000"/>
          <w:sz w:val="22"/>
        </w:rPr>
        <w:t xml:space="preserve">    4.2 Kết quả đo lường độ trễ Cache Hit và Cache Miss (Speedup x11.8 - x62.6) . . 57</w:t>
      </w:r>
    </w:p>
    <w:p>
      <w:pPr>
        <w:spacing w:line="276" w:lineRule="auto" w:before="20" w:after="40"/>
        <w:jc w:val="left"/>
      </w:pPr>
      <w:r>
        <w:rPr>
          <w:rFonts w:ascii="Times New Roman" w:hAnsi="Times New Roman"/>
          <w:b w:val="0"/>
          <w:color w:val="000000"/>
          <w:sz w:val="22"/>
        </w:rPr>
        <w:t xml:space="preserve">    4.3 Kết quả kiểm nghiệm chống Cache Stampede (100 concurrency) . . . 59</w:t>
      </w:r>
    </w:p>
    <w:p>
      <w:pPr>
        <w:spacing w:line="276" w:lineRule="auto" w:before="20" w:after="40"/>
        <w:jc w:val="left"/>
      </w:pPr>
      <w:r>
        <w:rPr>
          <w:rFonts w:ascii="Times New Roman" w:hAnsi="Times New Roman"/>
          <w:b w:val="0"/>
          <w:color w:val="000000"/>
          <w:sz w:val="22"/>
        </w:rPr>
        <w:t xml:space="preserve">    4.4 Kết quả kiểm thử chịu tải đồng thời (Concurrency &amp; Throughput) . . 60</w:t>
      </w:r>
    </w:p>
    <w:p>
      <w:pPr>
        <w:spacing w:line="276" w:lineRule="auto" w:before="20" w:after="40"/>
        <w:jc w:val="left"/>
      </w:pPr>
      <w:r>
        <w:rPr>
          <w:rFonts w:ascii="Times New Roman" w:hAnsi="Times New Roman"/>
          <w:b w:val="0"/>
          <w:color w:val="000000"/>
          <w:sz w:val="22"/>
        </w:rPr>
        <w:t xml:space="preserve">    4.5 Kết quả kiểm thử tự động toàn diện (78 .NET + 103 Vitest) . . . . 62</w:t>
      </w:r>
    </w:p>
    <w:p>
      <w:pPr>
        <w:spacing w:line="276" w:lineRule="auto" w:before="20" w:after="40"/>
        <w:jc w:val="left"/>
      </w:pPr>
      <w:r>
        <w:rPr>
          <w:rFonts w:ascii="Times New Roman" w:hAnsi="Times New Roman"/>
          <w:b w:val="0"/>
          <w:color w:val="000000"/>
          <w:sz w:val="22"/>
        </w:rPr>
        <w:t xml:space="preserve">    4.6 Kịch bản demo sống 3 bước bảo vệ đồ án . . . . . . . . . . . . . 64</w:t>
      </w:r>
    </w:p>
    <w:p>
      <w:pPr>
        <w:spacing w:line="276" w:lineRule="auto" w:before="20" w:after="40"/>
        <w:jc w:val="left"/>
      </w:pPr>
      <w:r>
        <w:rPr>
          <w:rFonts w:ascii="Times New Roman" w:hAnsi="Times New Roman"/>
          <w:b/>
          <w:color w:val="1F4E79"/>
          <w:sz w:val="22"/>
        </w:rPr>
        <w:t>CHƯƠNG 5: KẾT LUẬN VÀ HƯỚNG PHÁT TRIỂN . . . . . . . . . . . . . . . . . 67</w:t>
      </w:r>
    </w:p>
    <w:p>
      <w:pPr>
        <w:spacing w:line="276" w:lineRule="auto" w:before="20" w:after="40"/>
        <w:jc w:val="left"/>
      </w:pPr>
      <w:r>
        <w:rPr>
          <w:rFonts w:ascii="Times New Roman" w:hAnsi="Times New Roman"/>
          <w:b w:val="0"/>
          <w:color w:val="000000"/>
          <w:sz w:val="22"/>
        </w:rPr>
        <w:t xml:space="preserve">    5.1 Đánh giá chung kết quả đạt được (Đối chiếu Barem điểm 10/10) . . 67</w:t>
      </w:r>
    </w:p>
    <w:p>
      <w:pPr>
        <w:spacing w:line="276" w:lineRule="auto" w:before="20" w:after="40"/>
        <w:jc w:val="left"/>
      </w:pPr>
      <w:r>
        <w:rPr>
          <w:rFonts w:ascii="Times New Roman" w:hAnsi="Times New Roman"/>
          <w:b w:val="0"/>
          <w:color w:val="000000"/>
          <w:sz w:val="22"/>
        </w:rPr>
        <w:t xml:space="preserve">    5.2 Hạn chế và Bài học kinh nghiệm . . . . . . . . . . . . . . . . . 68</w:t>
      </w:r>
    </w:p>
    <w:p>
      <w:pPr>
        <w:spacing w:line="276" w:lineRule="auto" w:before="20" w:after="40"/>
        <w:jc w:val="left"/>
      </w:pPr>
      <w:r>
        <w:rPr>
          <w:rFonts w:ascii="Times New Roman" w:hAnsi="Times New Roman"/>
          <w:b w:val="0"/>
          <w:color w:val="000000"/>
          <w:sz w:val="22"/>
        </w:rPr>
        <w:t xml:space="preserve">    5.3 Hướng phát triển trong tương lai . . . . . . . . . . . . . . . . 69</w:t>
      </w:r>
    </w:p>
    <w:p>
      <w:pPr>
        <w:spacing w:line="276" w:lineRule="auto" w:before="20" w:after="40"/>
        <w:jc w:val="left"/>
      </w:pPr>
      <w:r>
        <w:rPr>
          <w:rFonts w:ascii="Times New Roman" w:hAnsi="Times New Roman"/>
          <w:b/>
          <w:color w:val="1F4E79"/>
          <w:sz w:val="22"/>
        </w:rPr>
        <w:t>TÀI LIỆU THAM KHẢO . . . . . . . . . . . . . . . . . . . . . . . . . . . 70</w:t>
      </w:r>
    </w:p>
    <w:p>
      <w:pPr>
        <w:spacing w:line="276" w:lineRule="auto" w:before="20" w:after="40"/>
        <w:jc w:val="left"/>
      </w:pPr>
      <w:r>
        <w:rPr>
          <w:rFonts w:ascii="Times New Roman" w:hAnsi="Times New Roman"/>
          <w:b/>
          <w:color w:val="1F4E79"/>
          <w:sz w:val="22"/>
        </w:rPr>
        <w:t>PHỤ LỤC . . . . . . . . . . . . . . . . . . . . . . . . . . . . . . . . . 71</w:t>
      </w:r>
    </w:p>
    <w:p>
      <w:pPr>
        <w:spacing w:line="276" w:lineRule="auto" w:before="20" w:after="40"/>
        <w:jc w:val="left"/>
      </w:pPr>
      <w:r>
        <w:rPr>
          <w:rFonts w:ascii="Times New Roman" w:hAnsi="Times New Roman"/>
          <w:b w:val="0"/>
          <w:color w:val="000000"/>
          <w:sz w:val="22"/>
        </w:rPr>
        <w:t xml:space="preserve">    Phụ lục A: Ma trận truy vết yêu cầu (Barem 10 điểm &amp; 37 Ticket Jira) . . 71</w:t>
      </w:r>
    </w:p>
    <w:p>
      <w:pPr>
        <w:spacing w:line="276" w:lineRule="auto" w:before="20" w:after="40"/>
        <w:jc w:val="left"/>
      </w:pPr>
      <w:r>
        <w:rPr>
          <w:rFonts w:ascii="Times New Roman" w:hAnsi="Times New Roman"/>
          <w:b w:val="0"/>
          <w:color w:val="000000"/>
          <w:sz w:val="22"/>
        </w:rPr>
        <w:t xml:space="preserve">    Phụ lục B: Danh mục Test Case kiểm thử tự động (TC-01 … TC-55) . . . 74</w:t>
      </w:r>
    </w:p>
    <w:p>
      <w:pPr>
        <w:spacing w:line="276" w:lineRule="auto" w:before="20" w:after="40"/>
        <w:jc w:val="left"/>
      </w:pPr>
      <w:r>
        <w:rPr>
          <w:rFonts w:ascii="Times New Roman" w:hAnsi="Times New Roman"/>
          <w:b w:val="0"/>
          <w:color w:val="000000"/>
          <w:sz w:val="22"/>
        </w:rPr>
        <w:t xml:space="preserve">    Phụ lục C: Vấn đề tài liệu nguồn và Quyết định xử lý . . . . . . . . 79</w:t>
      </w:r>
    </w:p>
    <w:p>
      <w:pPr>
        <w:spacing w:line="276" w:lineRule="auto" w:before="20" w:after="40"/>
        <w:jc w:val="left"/>
      </w:pPr>
      <w:r>
        <w:rPr>
          <w:rFonts w:ascii="Times New Roman" w:hAnsi="Times New Roman"/>
          <w:b w:val="0"/>
          <w:color w:val="000000"/>
          <w:sz w:val="22"/>
        </w:rPr>
        <w:t xml:space="preserve">    Phụ lục D: Hướng dẫn công cụ kiểm thử tài liệu check_srs.py . . . . . 81</w:t>
      </w:r>
    </w:p>
    <w:p>
      <w:r>
        <w:br w:type="page"/>
      </w:r>
    </w:p>
    <w:p>
      <w:pPr>
        <w:spacing w:line="312" w:lineRule="auto" w:before="240" w:after="360"/>
        <w:jc w:val="center"/>
      </w:pPr>
      <w:r>
        <w:rPr>
          <w:rFonts w:ascii="Times New Roman" w:hAnsi="Times New Roman"/>
          <w:b/>
          <w:color w:val="1F4E79"/>
          <w:sz w:val="32"/>
        </w:rPr>
        <w:t>DANH MỤC TỪ VIẾT TẮT</w:t>
      </w:r>
    </w:p>
    <w:tbl>
      <w:tblPr>
        <w:tblW w:type="auto" w:w="0"/>
        <w:jc w:val="center"/>
        <w:tblLayout w:type="fixed"/>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010"/>
        <w:gridCol w:w="3010"/>
        <w:gridCol w:w="3010"/>
      </w:tblGrid>
      <w:tr>
        <w:tc>
          <w:tcPr>
            <w:tcW w:type="dxa" w:w="1728"/>
            <w:shd w:fill="F2F2F2"/>
            <w:tcMar>
              <w:top w:w="80" w:type="dxa"/>
              <w:bottom w:w="80" w:type="dxa"/>
              <w:left w:w="100" w:type="dxa"/>
              <w:right w:w="100" w:type="dxa"/>
            </w:tcMar>
          </w:tcPr>
          <w:p>
            <w:pPr>
              <w:spacing w:line="276" w:lineRule="auto" w:before="0" w:after="0"/>
              <w:jc w:val="center"/>
            </w:pPr>
            <w:r>
              <w:rPr>
                <w:rFonts w:ascii="Times New Roman" w:hAnsi="Times New Roman"/>
                <w:b/>
                <w:color w:val="000000"/>
                <w:sz w:val="22"/>
              </w:rPr>
              <w:t>Từ viết tắt</w:t>
            </w:r>
          </w:p>
        </w:tc>
        <w:tc>
          <w:tcPr>
            <w:tcW w:type="dxa" w:w="3168"/>
            <w:shd w:fill="F2F2F2"/>
            <w:tcMar>
              <w:top w:w="80" w:type="dxa"/>
              <w:bottom w:w="80" w:type="dxa"/>
              <w:left w:w="100" w:type="dxa"/>
              <w:right w:w="100" w:type="dxa"/>
            </w:tcMar>
          </w:tcPr>
          <w:p>
            <w:pPr>
              <w:spacing w:line="276" w:lineRule="auto" w:before="0" w:after="0"/>
              <w:jc w:val="center"/>
            </w:pPr>
            <w:r>
              <w:rPr>
                <w:rFonts w:ascii="Times New Roman" w:hAnsi="Times New Roman"/>
                <w:b/>
                <w:color w:val="000000"/>
                <w:sz w:val="22"/>
              </w:rPr>
              <w:t>Tên tiếng Anh đầy đủ</w:t>
            </w:r>
          </w:p>
        </w:tc>
        <w:tc>
          <w:tcPr>
            <w:tcW w:type="dxa" w:w="4464"/>
            <w:shd w:fill="F2F2F2"/>
            <w:tcMar>
              <w:top w:w="80" w:type="dxa"/>
              <w:bottom w:w="80" w:type="dxa"/>
              <w:left w:w="100" w:type="dxa"/>
              <w:right w:w="100" w:type="dxa"/>
            </w:tcMar>
          </w:tcPr>
          <w:p>
            <w:pPr>
              <w:spacing w:line="276" w:lineRule="auto" w:before="0" w:after="0"/>
              <w:jc w:val="center"/>
            </w:pPr>
            <w:r>
              <w:rPr>
                <w:rFonts w:ascii="Times New Roman" w:hAnsi="Times New Roman"/>
                <w:b/>
                <w:color w:val="000000"/>
                <w:sz w:val="22"/>
              </w:rPr>
              <w:t>Định nghĩa &amp; Ý nghĩa kỹ thuật trong dự án</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ACID</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Atomicity, Consistency, Isolation, Durability</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Bốn đặc tính toàn vẹn kinh điển của các hệ thống CSDL quan hệ (RDBMS).</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BASE</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Basically Available, Soft state, Eventual consistency</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Mô hình tính nhất quán cuối cùng đặc trưng của các hệ thống NoSQL phân tán.</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BSON</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Binary JSON</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Định dạng nhị phân mã hóa tài liệu JSON có kiểu dữ liệu mạnh trong MongoDB.</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Cache-Aside</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Cache-Aside Pattern (Lazy Loading)</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Mô hình ứng dụng chịu trách nhiệm tự đọc cache, trượt thì đọc DB rồi tự nạp cache.</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CQRS</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Command Query Responsibility Segregation</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Mô hình phân tách quyền đọc và ghi dữ liệu thành hai giao diện/dịch vụ độc lập.</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CRUD</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Create, Read, Update, Delete</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Bốn thao tác dữ liệu nền tảng trên tài nguyên bài viết và danh mục.</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FR</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Functional Requirement</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Yêu cầu chức năng mà hệ thống bắt buộc phải cung cấp (từ FR-01 đến FR-22).</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JWT</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JSON Web Token</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Chuẩn định danh không trạng thái (dự phòng); dự án sử dụng Cookie-based Redis Session Hashes.</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LFU</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Least Frequently Used</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Chính sách giải phóng khóa bộ nhớ Redis dựa trên tần suất truy xuất ít nhất.</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LRU</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Least Recently Used</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Chính sách giải phóng khóa bộ nhớ Redis dựa trên thời gian truy xuất xa nhất.</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NFR</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Non-Functional Requirement</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Yêu cầu phi chức năng về hiệu năng, bảo mật, tính nhất quán (NFR-01 đến NFR-09).</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NoSQL</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Not Only SQL</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Họ các hệ quản trị CSDL thế hệ mới phi quan hệ, tối ưu hiệu năng và khả năng mở rộng ngang.</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RFC</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Request for Comments</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Hệ thống tài liệu chuẩn kỹ thuật Internet (RFC 6265 cho Cookie, RFC 7231 cho HTTP).</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SRS</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Software Requirements Specification</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Tài liệu Đặc tả Yêu cầu Phần mềm theo chuẩn quốc tế IEEE 830 / ISO 29148.</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TTL</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Time To Live</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Thời gian sống tối đa của một bản ghi trong bộ nhớ cache Redis trước khi tự động hết hạn.</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VU</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Virtual User</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Người dùng ảo được giả lập đồng thời trong các bài kiểm thử chịu tải k6 và Python.</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Write-Behind</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Write-Behind Caching (Write-Back)</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Cơ chế cập nhật dữ liệu ghi nhận ngay vào Cache, sau đó đồng bộ bất đồng bộ ngầm về DB gốc.</w:t>
            </w:r>
          </w:p>
        </w:tc>
      </w:tr>
    </w:tbl>
    <w:p>
      <w:r>
        <w:br w:type="page"/>
      </w:r>
    </w:p>
    <w:p>
      <w:pPr>
        <w:spacing w:line="312" w:lineRule="auto" w:before="240" w:after="360"/>
        <w:jc w:val="center"/>
      </w:pPr>
      <w:r>
        <w:rPr>
          <w:rFonts w:ascii="Times New Roman" w:hAnsi="Times New Roman"/>
          <w:b/>
          <w:color w:val="1F4E79"/>
          <w:sz w:val="32"/>
        </w:rPr>
        <w:t>BẢNG PHÂN CÔNG CÔNG VIỆC</w:t>
      </w:r>
    </w:p>
    <w:tbl>
      <w:tblPr>
        <w:tblW w:type="auto" w:w="0"/>
        <w:jc w:val="center"/>
        <w:tblLayout w:type="fixed"/>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257"/>
        <w:gridCol w:w="2257"/>
        <w:gridCol w:w="2257"/>
        <w:gridCol w:w="2257"/>
      </w:tblGrid>
      <w:tr>
        <w:tc>
          <w:tcPr>
            <w:tcW w:type="dxa" w:w="2592"/>
            <w:shd w:fill="F2F2F2"/>
            <w:tcMar>
              <w:top w:w="80" w:type="dxa"/>
              <w:bottom w:w="80" w:type="dxa"/>
              <w:left w:w="100" w:type="dxa"/>
              <w:right w:w="100" w:type="dxa"/>
            </w:tcMar>
          </w:tcPr>
          <w:p>
            <w:pPr>
              <w:spacing w:line="276" w:lineRule="auto" w:before="0" w:after="0"/>
              <w:jc w:val="center"/>
            </w:pPr>
            <w:r>
              <w:rPr>
                <w:rFonts w:ascii="Times New Roman" w:hAnsi="Times New Roman"/>
                <w:b/>
                <w:color w:val="000000"/>
                <w:sz w:val="22"/>
              </w:rPr>
              <w:t>Thành viên (Vai trò)</w:t>
            </w:r>
          </w:p>
        </w:tc>
        <w:tc>
          <w:tcPr>
            <w:tcW w:type="dxa" w:w="1584"/>
            <w:shd w:fill="F2F2F2"/>
            <w:tcMar>
              <w:top w:w="80" w:type="dxa"/>
              <w:bottom w:w="80" w:type="dxa"/>
              <w:left w:w="100" w:type="dxa"/>
              <w:right w:w="100" w:type="dxa"/>
            </w:tcMar>
          </w:tcPr>
          <w:p>
            <w:pPr>
              <w:spacing w:line="276" w:lineRule="auto" w:before="0" w:after="0"/>
              <w:jc w:val="center"/>
            </w:pPr>
            <w:r>
              <w:rPr>
                <w:rFonts w:ascii="Times New Roman" w:hAnsi="Times New Roman"/>
                <w:b/>
                <w:color w:val="000000"/>
                <w:sz w:val="22"/>
              </w:rPr>
              <w:t>MSSV</w:t>
            </w:r>
          </w:p>
        </w:tc>
        <w:tc>
          <w:tcPr>
            <w:tcW w:type="dxa" w:w="4320"/>
            <w:shd w:fill="F2F2F2"/>
            <w:tcMar>
              <w:top w:w="80" w:type="dxa"/>
              <w:bottom w:w="80" w:type="dxa"/>
              <w:left w:w="100" w:type="dxa"/>
              <w:right w:w="100" w:type="dxa"/>
            </w:tcMar>
          </w:tcPr>
          <w:p>
            <w:pPr>
              <w:spacing w:line="276" w:lineRule="auto" w:before="0" w:after="0"/>
              <w:jc w:val="center"/>
            </w:pPr>
            <w:r>
              <w:rPr>
                <w:rFonts w:ascii="Times New Roman" w:hAnsi="Times New Roman"/>
                <w:b/>
                <w:color w:val="000000"/>
                <w:sz w:val="22"/>
              </w:rPr>
              <w:t>Công việc đảm nhận theo Đề tài 06</w:t>
            </w:r>
          </w:p>
        </w:tc>
        <w:tc>
          <w:tcPr>
            <w:tcW w:type="dxa" w:w="864"/>
            <w:shd w:fill="F2F2F2"/>
            <w:tcMar>
              <w:top w:w="80" w:type="dxa"/>
              <w:bottom w:w="80" w:type="dxa"/>
              <w:left w:w="100" w:type="dxa"/>
              <w:right w:w="100" w:type="dxa"/>
            </w:tcMar>
          </w:tcPr>
          <w:p>
            <w:pPr>
              <w:spacing w:line="276" w:lineRule="auto" w:before="0" w:after="0"/>
              <w:jc w:val="center"/>
            </w:pPr>
            <w:r>
              <w:rPr>
                <w:rFonts w:ascii="Times New Roman" w:hAnsi="Times New Roman"/>
                <w:b/>
                <w:color w:val="000000"/>
                <w:sz w:val="22"/>
              </w:rPr>
              <w:t>Mức độ</w:t>
            </w:r>
          </w:p>
        </w:tc>
      </w:tr>
      <w:tr>
        <w:tc>
          <w:tcPr>
            <w:tcW w:type="dxa" w:w="2592"/>
            <w:tcMar>
              <w:top w:w="60" w:type="dxa"/>
              <w:bottom w:w="60" w:type="dxa"/>
              <w:left w:w="100" w:type="dxa"/>
              <w:right w:w="100" w:type="dxa"/>
            </w:tcMar>
          </w:tcPr>
          <w:p>
            <w:pPr>
              <w:spacing w:line="276" w:lineRule="auto" w:before="0" w:after="0"/>
              <w:jc w:val="left"/>
            </w:pPr>
            <w:r>
              <w:rPr>
                <w:rFonts w:ascii="Times New Roman" w:hAnsi="Times New Roman"/>
                <w:b/>
                <w:color w:val="000000"/>
                <w:sz w:val="21"/>
              </w:rPr>
              <w:t>Hồ Ngọc Phương Như (SV1)</w:t>
            </w:r>
          </w:p>
        </w:tc>
        <w:tc>
          <w:tcPr>
            <w:tcW w:type="dxa" w:w="1584"/>
            <w:tcMar>
              <w:top w:w="60" w:type="dxa"/>
              <w:bottom w:w="60" w:type="dxa"/>
              <w:left w:w="100" w:type="dxa"/>
              <w:right w:w="100" w:type="dxa"/>
            </w:tcMar>
          </w:tcPr>
          <w:p>
            <w:pPr>
              <w:spacing w:line="276" w:lineRule="auto" w:before="0" w:after="0"/>
              <w:jc w:val="center"/>
            </w:pPr>
            <w:r>
              <w:rPr>
                <w:rFonts w:ascii="Times New Roman" w:hAnsi="Times New Roman"/>
                <w:color w:val="000000"/>
                <w:sz w:val="21"/>
              </w:rPr>
              <w:t>2001230001</w:t>
            </w:r>
          </w:p>
        </w:tc>
        <w:tc>
          <w:tcPr>
            <w:tcW w:type="dxa" w:w="4320"/>
            <w:tcMar>
              <w:top w:w="60" w:type="dxa"/>
              <w:bottom w:w="60" w:type="dxa"/>
              <w:left w:w="100" w:type="dxa"/>
              <w:right w:w="100" w:type="dxa"/>
            </w:tcMar>
          </w:tcPr>
          <w:p>
            <w:pPr>
              <w:spacing w:line="276" w:lineRule="auto" w:before="0" w:after="0"/>
              <w:jc w:val="left"/>
            </w:pPr>
            <w:r>
              <w:rPr>
                <w:rFonts w:ascii="Times New Roman" w:hAnsi="Times New Roman"/>
                <w:color w:val="000000"/>
                <w:sz w:val="21"/>
              </w:rPr>
              <w:t>Data Architect &amp; CRUD Lead: Thiết kế DB MongoDB &amp; mô hình dữ liệu Redis; Hiện thực API CRUD bài viết, danh mục, xác thực đăng ký/đăng nhập, Bootstrap Admin nguyên tử, quản trị phiên phía backend; Viết tài liệu SRS và cấu trúc DB.</w:t>
            </w:r>
          </w:p>
        </w:tc>
        <w:tc>
          <w:tcPr>
            <w:tcW w:type="dxa" w:w="864"/>
            <w:tcMar>
              <w:top w:w="60" w:type="dxa"/>
              <w:bottom w:w="60" w:type="dxa"/>
              <w:left w:w="100" w:type="dxa"/>
              <w:right w:w="100" w:type="dxa"/>
            </w:tcMar>
          </w:tcPr>
          <w:p>
            <w:pPr>
              <w:spacing w:line="276" w:lineRule="auto" w:before="0" w:after="0"/>
              <w:jc w:val="center"/>
            </w:pPr>
            <w:r>
              <w:rPr>
                <w:rFonts w:ascii="Times New Roman" w:hAnsi="Times New Roman"/>
                <w:color w:val="000000"/>
                <w:sz w:val="21"/>
              </w:rPr>
              <w:t>100%</w:t>
            </w:r>
          </w:p>
        </w:tc>
      </w:tr>
      <w:tr>
        <w:tc>
          <w:tcPr>
            <w:tcW w:type="dxa" w:w="2592"/>
            <w:tcMar>
              <w:top w:w="60" w:type="dxa"/>
              <w:bottom w:w="60" w:type="dxa"/>
              <w:left w:w="100" w:type="dxa"/>
              <w:right w:w="100" w:type="dxa"/>
            </w:tcMar>
          </w:tcPr>
          <w:p>
            <w:pPr>
              <w:spacing w:line="276" w:lineRule="auto" w:before="0" w:after="0"/>
              <w:jc w:val="left"/>
            </w:pPr>
            <w:r>
              <w:rPr>
                <w:rFonts w:ascii="Times New Roman" w:hAnsi="Times New Roman"/>
                <w:b/>
                <w:color w:val="000000"/>
                <w:sz w:val="21"/>
              </w:rPr>
              <w:t>Nguyễn Anh Quân (SV2)</w:t>
            </w:r>
          </w:p>
        </w:tc>
        <w:tc>
          <w:tcPr>
            <w:tcW w:type="dxa" w:w="1584"/>
            <w:tcMar>
              <w:top w:w="60" w:type="dxa"/>
              <w:bottom w:w="60" w:type="dxa"/>
              <w:left w:w="100" w:type="dxa"/>
              <w:right w:w="100" w:type="dxa"/>
            </w:tcMar>
          </w:tcPr>
          <w:p>
            <w:pPr>
              <w:spacing w:line="276" w:lineRule="auto" w:before="0" w:after="0"/>
              <w:jc w:val="center"/>
            </w:pPr>
            <w:r>
              <w:rPr>
                <w:rFonts w:ascii="Times New Roman" w:hAnsi="Times New Roman"/>
                <w:color w:val="000000"/>
                <w:sz w:val="21"/>
              </w:rPr>
              <w:t>2001230717</w:t>
            </w:r>
          </w:p>
        </w:tc>
        <w:tc>
          <w:tcPr>
            <w:tcW w:type="dxa" w:w="4320"/>
            <w:tcMar>
              <w:top w:w="60" w:type="dxa"/>
              <w:bottom w:w="60" w:type="dxa"/>
              <w:left w:w="100" w:type="dxa"/>
              <w:right w:w="100" w:type="dxa"/>
            </w:tcMar>
          </w:tcPr>
          <w:p>
            <w:pPr>
              <w:spacing w:line="276" w:lineRule="auto" w:before="0" w:after="0"/>
              <w:jc w:val="left"/>
            </w:pPr>
            <w:r>
              <w:rPr>
                <w:rFonts w:ascii="Times New Roman" w:hAnsi="Times New Roman"/>
                <w:color w:val="000000"/>
                <w:sz w:val="21"/>
              </w:rPr>
              <w:t>Advanced Query Specialist: Hiện thực luồng Cache-Aside (GET /api/posts/{id}), Khóa phân tán Redis chống Cache Stampede, Middleware SessionAuthMiddleware với Sliding Expiration 30 phút, Bộ đếm INCR lượt xem thời gian thực, Cache danh sách theo phiên bản posts:ver O(1), Background Worker chốt view về MongoDB.</w:t>
            </w:r>
          </w:p>
        </w:tc>
        <w:tc>
          <w:tcPr>
            <w:tcW w:type="dxa" w:w="864"/>
            <w:tcMar>
              <w:top w:w="60" w:type="dxa"/>
              <w:bottom w:w="60" w:type="dxa"/>
              <w:left w:w="100" w:type="dxa"/>
              <w:right w:w="100" w:type="dxa"/>
            </w:tcMar>
          </w:tcPr>
          <w:p>
            <w:pPr>
              <w:spacing w:line="276" w:lineRule="auto" w:before="0" w:after="0"/>
              <w:jc w:val="center"/>
            </w:pPr>
            <w:r>
              <w:rPr>
                <w:rFonts w:ascii="Times New Roman" w:hAnsi="Times New Roman"/>
                <w:color w:val="000000"/>
                <w:sz w:val="21"/>
              </w:rPr>
              <w:t>100%</w:t>
            </w:r>
          </w:p>
        </w:tc>
      </w:tr>
      <w:tr>
        <w:tc>
          <w:tcPr>
            <w:tcW w:type="dxa" w:w="2592"/>
            <w:tcMar>
              <w:top w:w="60" w:type="dxa"/>
              <w:bottom w:w="60" w:type="dxa"/>
              <w:left w:w="100" w:type="dxa"/>
              <w:right w:w="100" w:type="dxa"/>
            </w:tcMar>
          </w:tcPr>
          <w:p>
            <w:pPr>
              <w:spacing w:line="276" w:lineRule="auto" w:before="0" w:after="0"/>
              <w:jc w:val="left"/>
            </w:pPr>
            <w:r>
              <w:rPr>
                <w:rFonts w:ascii="Times New Roman" w:hAnsi="Times New Roman"/>
                <w:b/>
                <w:color w:val="000000"/>
                <w:sz w:val="21"/>
              </w:rPr>
              <w:t>Nguyễn Xuân Định (SV3)</w:t>
            </w:r>
          </w:p>
        </w:tc>
        <w:tc>
          <w:tcPr>
            <w:tcW w:type="dxa" w:w="1584"/>
            <w:tcMar>
              <w:top w:w="60" w:type="dxa"/>
              <w:bottom w:w="60" w:type="dxa"/>
              <w:left w:w="100" w:type="dxa"/>
              <w:right w:w="100" w:type="dxa"/>
            </w:tcMar>
          </w:tcPr>
          <w:p>
            <w:pPr>
              <w:spacing w:line="276" w:lineRule="auto" w:before="0" w:after="0"/>
              <w:jc w:val="center"/>
            </w:pPr>
            <w:r>
              <w:rPr>
                <w:rFonts w:ascii="Times New Roman" w:hAnsi="Times New Roman"/>
                <w:color w:val="000000"/>
                <w:sz w:val="21"/>
              </w:rPr>
              <w:t>2001230002</w:t>
            </w:r>
          </w:p>
        </w:tc>
        <w:tc>
          <w:tcPr>
            <w:tcW w:type="dxa" w:w="4320"/>
            <w:tcMar>
              <w:top w:w="60" w:type="dxa"/>
              <w:bottom w:w="60" w:type="dxa"/>
              <w:left w:w="100" w:type="dxa"/>
              <w:right w:w="100" w:type="dxa"/>
            </w:tcMar>
          </w:tcPr>
          <w:p>
            <w:pPr>
              <w:spacing w:line="276" w:lineRule="auto" w:before="0" w:after="0"/>
              <w:jc w:val="left"/>
            </w:pPr>
            <w:r>
              <w:rPr>
                <w:rFonts w:ascii="Times New Roman" w:hAnsi="Times New Roman"/>
                <w:color w:val="000000"/>
                <w:sz w:val="21"/>
              </w:rPr>
              <w:t>Fullstack Integrator &amp; DB Tester: Nạp dữ liệu kiểm thử (Seed &gt;= 100 bài viết có ảnh thật Unsplash), Xây dựng ứng dụng web tin tức đa giao diện (React Vite), Thực hiện đo lường Benchmark hiệu năng Cache Hit/Miss, Viết kịch bản kiểm thử tải và điều phối 3 bước demo sống.</w:t>
            </w:r>
          </w:p>
        </w:tc>
        <w:tc>
          <w:tcPr>
            <w:tcW w:type="dxa" w:w="864"/>
            <w:tcMar>
              <w:top w:w="60" w:type="dxa"/>
              <w:bottom w:w="60" w:type="dxa"/>
              <w:left w:w="100" w:type="dxa"/>
              <w:right w:w="100" w:type="dxa"/>
            </w:tcMar>
          </w:tcPr>
          <w:p>
            <w:pPr>
              <w:spacing w:line="276" w:lineRule="auto" w:before="0" w:after="0"/>
              <w:jc w:val="center"/>
            </w:pPr>
            <w:r>
              <w:rPr>
                <w:rFonts w:ascii="Times New Roman" w:hAnsi="Times New Roman"/>
                <w:color w:val="000000"/>
                <w:sz w:val="21"/>
              </w:rPr>
              <w:t>100%</w:t>
            </w:r>
          </w:p>
        </w:tc>
      </w:tr>
    </w:tbl>
    <w:p>
      <w:pPr>
        <w:sectPr>
          <w:pgSz w:w="11909" w:h="16834"/>
          <w:pgMar w:top="1440" w:right="1152" w:bottom="1440" w:left="1728" w:header="720" w:footer="720" w:gutter="0"/>
          <w:cols w:space="720"/>
          <w:docGrid w:linePitch="360"/>
        </w:sectPr>
      </w:pPr>
    </w:p>
    <w:p>
      <w:pPr>
        <w:spacing w:line="288" w:lineRule="auto" w:before="320" w:after="160"/>
        <w:jc w:val="left"/>
      </w:pPr>
      <w:r>
        <w:rPr>
          <w:rFonts w:ascii="Times New Roman" w:hAnsi="Times New Roman"/>
          <w:b/>
          <w:color w:val="1F4E79"/>
          <w:sz w:val="28"/>
        </w:rPr>
        <w:t>LỊCH SỬ PHIÊN BẢN TÀI LIỆU</w:t>
      </w:r>
    </w:p>
    <w:p>
      <w:pPr>
        <w:spacing w:line="312" w:lineRule="auto" w:before="0" w:after="120"/>
        <w:ind w:firstLine="504"/>
        <w:jc w:val="both"/>
      </w:pPr>
      <w:r>
        <w:rPr>
          <w:rFonts w:ascii="Times New Roman" w:hAnsi="Times New Roman"/>
          <w:b w:val="0"/>
          <w:i w:val="0"/>
          <w:color w:val="000000"/>
          <w:sz w:val="26"/>
        </w:rPr>
        <w:t>Lịch sử phiên bản tài liệu</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1806"/>
        <w:gridCol w:w="1806"/>
        <w:gridCol w:w="1806"/>
        <w:gridCol w:w="1806"/>
        <w:gridCol w:w="1806"/>
      </w:tblGrid>
      <w:tr>
        <w:tc>
          <w:tcPr>
            <w:tcW w:type="dxa" w:w="1843"/>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Phiên bản</w:t>
            </w:r>
          </w:p>
        </w:tc>
        <w:tc>
          <w:tcPr>
            <w:tcW w:type="dxa" w:w="1843"/>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Ngày</w:t>
            </w:r>
          </w:p>
        </w:tc>
        <w:tc>
          <w:tcPr>
            <w:tcW w:type="dxa" w:w="1843"/>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Người sửa</w:t>
            </w:r>
          </w:p>
        </w:tc>
        <w:tc>
          <w:tcPr>
            <w:tcW w:type="dxa" w:w="1843"/>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Nội dung thay đổi &amp; Khắc phục sai lệch</w:t>
            </w:r>
          </w:p>
        </w:tc>
        <w:tc>
          <w:tcPr>
            <w:tcW w:type="dxa" w:w="1843"/>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r>
          </w:p>
        </w:tc>
      </w:tr>
      <w:tr>
        <w:tc>
          <w:tcPr>
            <w:tcW w:type="dxa" w:w="1843"/>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1.0</w:t>
            </w:r>
          </w:p>
        </w:tc>
        <w:tc>
          <w:tcPr>
            <w:tcW w:type="dxa" w:w="1843"/>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20/09/2026</w:t>
            </w:r>
          </w:p>
        </w:tc>
        <w:tc>
          <w:tcPr>
            <w:tcW w:type="dxa" w:w="1843"/>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Nhóm Đề tài 06</w:t>
            </w:r>
          </w:p>
        </w:tc>
        <w:tc>
          <w:tcPr>
            <w:tcW w:type="dxa" w:w="1843"/>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Bản dự thảo khởi tạo khung tài liệu yêu cầu phần mềm theo IEEE 830.</w:t>
            </w:r>
          </w:p>
        </w:tc>
        <w:tc>
          <w:tcPr>
            <w:tcW w:type="dxa" w:w="1843"/>
            <w:tcMar>
              <w:top w:w="60" w:type="dxa"/>
              <w:bottom w:w="60" w:type="dxa"/>
              <w:left w:w="80" w:type="dxa"/>
              <w:right w:w="80" w:type="dxa"/>
            </w:tcMar>
          </w:tcPr>
          <w:p>
            <w:pPr>
              <w:spacing w:line="276" w:lineRule="auto" w:before="0" w:after="0"/>
              <w:jc w:val="left"/>
            </w:pPr>
          </w:p>
        </w:tc>
      </w:tr>
      <w:tr>
        <w:tc>
          <w:tcPr>
            <w:tcW w:type="dxa" w:w="1843"/>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2.0</w:t>
            </w:r>
          </w:p>
        </w:tc>
        <w:tc>
          <w:tcPr>
            <w:tcW w:type="dxa" w:w="1843"/>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29/10/2026 (11:20)</w:t>
            </w:r>
          </w:p>
        </w:tc>
        <w:tc>
          <w:tcPr>
            <w:tcW w:type="dxa" w:w="1843"/>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Cả nhóm</w:t>
            </w:r>
          </w:p>
        </w:tc>
        <w:tc>
          <w:tcPr>
            <w:tcW w:type="dxa" w:w="1843"/>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Bổ sung chi tiết kiến trúc, sơ đồ luồng dữ liệu và kết quả benchmark sơ bộ.</w:t>
            </w:r>
          </w:p>
        </w:tc>
        <w:tc>
          <w:tcPr>
            <w:tcW w:type="dxa" w:w="1843"/>
            <w:tcMar>
              <w:top w:w="60" w:type="dxa"/>
              <w:bottom w:w="60" w:type="dxa"/>
              <w:left w:w="80" w:type="dxa"/>
              <w:right w:w="80" w:type="dxa"/>
            </w:tcMar>
          </w:tcPr>
          <w:p>
            <w:pPr>
              <w:spacing w:line="276" w:lineRule="auto" w:before="0" w:after="0"/>
              <w:jc w:val="left"/>
            </w:pPr>
          </w:p>
        </w:tc>
      </w:tr>
      <w:tr>
        <w:tc>
          <w:tcPr>
            <w:tcW w:type="dxa" w:w="1843"/>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3.0</w:t>
            </w:r>
          </w:p>
        </w:tc>
        <w:tc>
          <w:tcPr>
            <w:tcW w:type="dxa" w:w="1843"/>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29/10/2026 (16:30)</w:t>
            </w:r>
          </w:p>
        </w:tc>
        <w:tc>
          <w:tcPr>
            <w:tcW w:type="dxa" w:w="1843"/>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c>
          <w:tcPr>
            <w:tcW w:type="dxa" w:w="1843"/>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Chuẩn hóa toàn diện v3.0</w:t>
            </w:r>
            <w:r>
              <w:rPr>
                <w:rFonts w:ascii="Times New Roman" w:hAnsi="Times New Roman"/>
                <w:b w:val="0"/>
                <w:i w:val="0"/>
                <w:color w:val="000000"/>
                <w:sz w:val="20"/>
              </w:rPr>
              <w:t xml:space="preserve">, đồng bộ tuyệt đối với mã nguồn qua bộ kiểm thử tài liệu </w:t>
            </w:r>
            <w:r>
              <w:rPr>
                <w:rFonts w:ascii="Consolas" w:hAnsi="Consolas"/>
                <w:b/>
                <w:i w:val="0"/>
                <w:color w:val="000000"/>
                <w:sz w:val="18"/>
              </w:rPr>
              <w:t>scripts/DocCheck/check_srs.py</w:t>
            </w:r>
            <w:r>
              <w:rPr>
                <w:rFonts w:ascii="Times New Roman" w:hAnsi="Times New Roman"/>
                <w:b w:val="0"/>
                <w:i w:val="0"/>
                <w:color w:val="000000"/>
                <w:sz w:val="20"/>
              </w:rPr>
              <w:t xml:space="preserve">. Khắc phục triệt để 24 sai lệch (D1–D24):&lt;br/&gt;• </w:t>
            </w:r>
            <w:r>
              <w:rPr>
                <w:rFonts w:ascii="Times New Roman" w:hAnsi="Times New Roman"/>
                <w:b/>
                <w:i w:val="0"/>
                <w:color w:val="000000"/>
                <w:sz w:val="20"/>
              </w:rPr>
              <w:t>D1</w:t>
            </w:r>
            <w:r>
              <w:rPr>
                <w:rFonts w:ascii="Times New Roman" w:hAnsi="Times New Roman"/>
                <w:b w:val="0"/>
                <w:i w:val="0"/>
                <w:color w:val="000000"/>
                <w:sz w:val="20"/>
              </w:rPr>
              <w:t xml:space="preserve">: Đổi cookie </w:t>
            </w:r>
            <w:r>
              <w:rPr>
                <w:rFonts w:ascii="Consolas" w:hAnsi="Consolas"/>
                <w:b/>
                <w:i w:val="0"/>
                <w:color w:val="000000"/>
                <w:sz w:val="18"/>
              </w:rPr>
              <w:t>news_session</w:t>
            </w:r>
            <w:r>
              <w:rPr>
                <w:rFonts w:ascii="Times New Roman" w:hAnsi="Times New Roman"/>
                <w:b w:val="0"/>
                <w:i w:val="0"/>
                <w:color w:val="000000"/>
                <w:sz w:val="20"/>
              </w:rPr>
              <w:t xml:space="preserve"> thành </w:t>
            </w:r>
            <w:r>
              <w:rPr>
                <w:rFonts w:ascii="Consolas" w:hAnsi="Consolas"/>
                <w:b/>
                <w:i w:val="0"/>
                <w:color w:val="000000"/>
                <w:sz w:val="18"/>
              </w:rPr>
              <w:t>SessionId</w:t>
            </w:r>
            <w:r>
              <w:rPr>
                <w:rFonts w:ascii="Times New Roman" w:hAnsi="Times New Roman"/>
                <w:b w:val="0"/>
                <w:i w:val="0"/>
                <w:color w:val="000000"/>
                <w:sz w:val="20"/>
              </w:rPr>
              <w:t xml:space="preserve">.&lt;br/&gt;• </w:t>
            </w:r>
            <w:r>
              <w:rPr>
                <w:rFonts w:ascii="Times New Roman" w:hAnsi="Times New Roman"/>
                <w:b/>
                <w:i w:val="0"/>
                <w:color w:val="000000"/>
                <w:sz w:val="20"/>
              </w:rPr>
              <w:t>D2</w:t>
            </w:r>
            <w:r>
              <w:rPr>
                <w:rFonts w:ascii="Times New Roman" w:hAnsi="Times New Roman"/>
                <w:b w:val="0"/>
                <w:i w:val="0"/>
                <w:color w:val="000000"/>
                <w:sz w:val="20"/>
              </w:rPr>
              <w:t xml:space="preserve">: Định dạng </w:t>
            </w:r>
            <w:r>
              <w:rPr>
                <w:rFonts w:ascii="Consolas" w:hAnsi="Consolas"/>
                <w:b/>
                <w:i w:val="0"/>
                <w:color w:val="000000"/>
                <w:sz w:val="18"/>
              </w:rPr>
              <w:t>sessionId</w:t>
            </w:r>
            <w:r>
              <w:rPr>
                <w:rFonts w:ascii="Times New Roman" w:hAnsi="Times New Roman"/>
                <w:b w:val="0"/>
                <w:i w:val="0"/>
                <w:color w:val="000000"/>
                <w:sz w:val="20"/>
              </w:rPr>
              <w:t xml:space="preserve"> là GUID dạng </w:t>
            </w:r>
            <w:r>
              <w:rPr>
                <w:rFonts w:ascii="Consolas" w:hAnsi="Consolas"/>
                <w:b/>
                <w:i w:val="0"/>
                <w:color w:val="000000"/>
                <w:sz w:val="18"/>
              </w:rPr>
              <w:t>D</w:t>
            </w:r>
            <w:r>
              <w:rPr>
                <w:rFonts w:ascii="Times New Roman" w:hAnsi="Times New Roman"/>
                <w:b w:val="0"/>
                <w:i w:val="0"/>
                <w:color w:val="000000"/>
                <w:sz w:val="20"/>
              </w:rPr>
              <w:t xml:space="preserve"> có gạch nối.&lt;br/&gt;• </w:t>
            </w:r>
            <w:r>
              <w:rPr>
                <w:rFonts w:ascii="Times New Roman" w:hAnsi="Times New Roman"/>
                <w:b/>
                <w:i w:val="0"/>
                <w:color w:val="000000"/>
                <w:sz w:val="20"/>
              </w:rPr>
              <w:t>D3</w:t>
            </w:r>
            <w:r>
              <w:rPr>
                <w:rFonts w:ascii="Times New Roman" w:hAnsi="Times New Roman"/>
                <w:b w:val="0"/>
                <w:i w:val="0"/>
                <w:color w:val="000000"/>
                <w:sz w:val="20"/>
              </w:rPr>
              <w:t xml:space="preserve">: Độ dài </w:t>
            </w:r>
            <w:r>
              <w:rPr>
                <w:rFonts w:ascii="Consolas" w:hAnsi="Consolas"/>
                <w:b/>
                <w:i w:val="0"/>
                <w:color w:val="000000"/>
                <w:sz w:val="18"/>
              </w:rPr>
              <w:t>username</w:t>
            </w:r>
            <w:r>
              <w:rPr>
                <w:rFonts w:ascii="Times New Roman" w:hAnsi="Times New Roman"/>
                <w:b w:val="0"/>
                <w:i w:val="0"/>
                <w:color w:val="000000"/>
                <w:sz w:val="20"/>
              </w:rPr>
              <w:t xml:space="preserve"> ≤ 50 ký tự, </w:t>
            </w:r>
            <w:r>
              <w:rPr>
                <w:rFonts w:ascii="Consolas" w:hAnsi="Consolas"/>
                <w:b/>
                <w:i w:val="0"/>
                <w:color w:val="000000"/>
                <w:sz w:val="18"/>
              </w:rPr>
              <w:t>password</w:t>
            </w:r>
            <w:r>
              <w:rPr>
                <w:rFonts w:ascii="Times New Roman" w:hAnsi="Times New Roman"/>
                <w:b w:val="0"/>
                <w:i w:val="0"/>
                <w:color w:val="000000"/>
                <w:sz w:val="20"/>
              </w:rPr>
              <w:t xml:space="preserve"> 6–72 ký tự.&lt;br/&gt;• </w:t>
            </w:r>
            <w:r>
              <w:rPr>
                <w:rFonts w:ascii="Times New Roman" w:hAnsi="Times New Roman"/>
                <w:b/>
                <w:i w:val="0"/>
                <w:color w:val="000000"/>
                <w:sz w:val="20"/>
              </w:rPr>
              <w:t>D4</w:t>
            </w:r>
            <w:r>
              <w:rPr>
                <w:rFonts w:ascii="Times New Roman" w:hAnsi="Times New Roman"/>
                <w:b w:val="0"/>
                <w:i w:val="0"/>
                <w:color w:val="000000"/>
                <w:sz w:val="20"/>
              </w:rPr>
              <w:t xml:space="preserve">: Endpoint </w:t>
            </w:r>
            <w:r>
              <w:rPr>
                <w:rFonts w:ascii="Consolas" w:hAnsi="Consolas"/>
                <w:b/>
                <w:i w:val="0"/>
                <w:color w:val="000000"/>
                <w:sz w:val="18"/>
              </w:rPr>
              <w:t>/api/cache/stats</w:t>
            </w:r>
            <w:r>
              <w:rPr>
                <w:rFonts w:ascii="Times New Roman" w:hAnsi="Times New Roman"/>
                <w:b w:val="0"/>
                <w:i w:val="0"/>
                <w:color w:val="000000"/>
                <w:sz w:val="20"/>
              </w:rPr>
              <w:t xml:space="preserve"> trả đúng 4 field: </w:t>
            </w:r>
            <w:r>
              <w:rPr>
                <w:rFonts w:ascii="Consolas" w:hAnsi="Consolas"/>
                <w:b/>
                <w:i w:val="0"/>
                <w:color w:val="000000"/>
                <w:sz w:val="18"/>
              </w:rPr>
              <w:t>hits, misses, totalRequests, hitRate</w:t>
            </w:r>
            <w:r>
              <w:rPr>
                <w:rFonts w:ascii="Times New Roman" w:hAnsi="Times New Roman"/>
                <w:b w:val="0"/>
                <w:i w:val="0"/>
                <w:color w:val="000000"/>
                <w:sz w:val="20"/>
              </w:rPr>
              <w:t xml:space="preserve">.&lt;br/&gt;• </w:t>
            </w:r>
            <w:r>
              <w:rPr>
                <w:rFonts w:ascii="Times New Roman" w:hAnsi="Times New Roman"/>
                <w:b/>
                <w:i w:val="0"/>
                <w:color w:val="000000"/>
                <w:sz w:val="20"/>
              </w:rPr>
              <w:t>D5</w:t>
            </w:r>
            <w:r>
              <w:rPr>
                <w:rFonts w:ascii="Times New Roman" w:hAnsi="Times New Roman"/>
                <w:b w:val="0"/>
                <w:i w:val="0"/>
                <w:color w:val="000000"/>
                <w:sz w:val="20"/>
              </w:rPr>
              <w:t xml:space="preserve">: API upload ảnh là </w:t>
            </w:r>
            <w:r>
              <w:rPr>
                <w:rFonts w:ascii="Consolas" w:hAnsi="Consolas"/>
                <w:b/>
                <w:i w:val="0"/>
                <w:color w:val="000000"/>
                <w:sz w:val="18"/>
              </w:rPr>
              <w:t>POST /api/images</w:t>
            </w:r>
            <w:r>
              <w:rPr>
                <w:rFonts w:ascii="Times New Roman" w:hAnsi="Times New Roman"/>
                <w:b w:val="0"/>
                <w:i w:val="0"/>
                <w:color w:val="000000"/>
                <w:sz w:val="20"/>
              </w:rPr>
              <w:t xml:space="preserve"> qua REST Cloudinary SHA1.&lt;br/&gt;• </w:t>
            </w:r>
            <w:r>
              <w:rPr>
                <w:rFonts w:ascii="Times New Roman" w:hAnsi="Times New Roman"/>
                <w:b/>
                <w:i w:val="0"/>
                <w:color w:val="000000"/>
                <w:sz w:val="20"/>
              </w:rPr>
              <w:t>D6</w:t>
            </w:r>
            <w:r>
              <w:rPr>
                <w:rFonts w:ascii="Times New Roman" w:hAnsi="Times New Roman"/>
                <w:b w:val="0"/>
                <w:i w:val="0"/>
                <w:color w:val="000000"/>
                <w:sz w:val="20"/>
              </w:rPr>
              <w:t xml:space="preserve">: Cổng RedisInsight chuẩn </w:t>
            </w:r>
            <w:r>
              <w:rPr>
                <w:rFonts w:ascii="Consolas" w:hAnsi="Consolas"/>
                <w:b/>
                <w:i w:val="0"/>
                <w:color w:val="000000"/>
                <w:sz w:val="18"/>
              </w:rPr>
              <w:t>5540:5540</w:t>
            </w:r>
            <w:r>
              <w:rPr>
                <w:rFonts w:ascii="Times New Roman" w:hAnsi="Times New Roman"/>
                <w:b w:val="0"/>
                <w:i w:val="0"/>
                <w:color w:val="000000"/>
                <w:sz w:val="20"/>
              </w:rPr>
              <w:t xml:space="preserve"> tại </w:t>
            </w:r>
            <w:r>
              <w:rPr>
                <w:rFonts w:ascii="Consolas" w:hAnsi="Consolas"/>
                <w:b/>
                <w:i w:val="0"/>
                <w:color w:val="000000"/>
                <w:sz w:val="18"/>
              </w:rPr>
              <w:t>http://localhost:5540</w:t>
            </w:r>
            <w:r>
              <w:rPr>
                <w:rFonts w:ascii="Times New Roman" w:hAnsi="Times New Roman"/>
                <w:b w:val="0"/>
                <w:i w:val="0"/>
                <w:color w:val="000000"/>
                <w:sz w:val="20"/>
              </w:rPr>
              <w:t xml:space="preserve">.&lt;br/&gt;• </w:t>
            </w:r>
            <w:r>
              <w:rPr>
                <w:rFonts w:ascii="Times New Roman" w:hAnsi="Times New Roman"/>
                <w:b/>
                <w:i w:val="0"/>
                <w:color w:val="000000"/>
                <w:sz w:val="20"/>
              </w:rPr>
              <w:t>D7</w:t>
            </w:r>
            <w:r>
              <w:rPr>
                <w:rFonts w:ascii="Times New Roman" w:hAnsi="Times New Roman"/>
                <w:b w:val="0"/>
                <w:i w:val="0"/>
                <w:color w:val="000000"/>
                <w:sz w:val="20"/>
              </w:rPr>
              <w:t xml:space="preserve">: Docker image Redis chuẩn </w:t>
            </w:r>
            <w:r>
              <w:rPr>
                <w:rFonts w:ascii="Consolas" w:hAnsi="Consolas"/>
                <w:b/>
                <w:i w:val="0"/>
                <w:color w:val="000000"/>
                <w:sz w:val="18"/>
              </w:rPr>
              <w:t>redis:7-alpine</w:t>
            </w:r>
            <w:r>
              <w:rPr>
                <w:rFonts w:ascii="Times New Roman" w:hAnsi="Times New Roman"/>
                <w:b w:val="0"/>
                <w:i w:val="0"/>
                <w:color w:val="000000"/>
                <w:sz w:val="20"/>
              </w:rPr>
              <w:t xml:space="preserve">.&lt;br/&gt;• </w:t>
            </w:r>
            <w:r>
              <w:rPr>
                <w:rFonts w:ascii="Times New Roman" w:hAnsi="Times New Roman"/>
                <w:b/>
                <w:i w:val="0"/>
                <w:color w:val="000000"/>
                <w:sz w:val="20"/>
              </w:rPr>
              <w:t>D8</w:t>
            </w:r>
            <w:r>
              <w:rPr>
                <w:rFonts w:ascii="Times New Roman" w:hAnsi="Times New Roman"/>
                <w:b w:val="0"/>
                <w:i w:val="0"/>
                <w:color w:val="000000"/>
                <w:sz w:val="20"/>
              </w:rPr>
              <w:t xml:space="preserve">: Phiên bản MongoDB.Driver v3 (3.11.0) và StackExchange.Redis v3 (3.1.13).&lt;br/&gt;• </w:t>
            </w:r>
            <w:r>
              <w:rPr>
                <w:rFonts w:ascii="Times New Roman" w:hAnsi="Times New Roman"/>
                <w:b/>
                <w:i w:val="0"/>
                <w:color w:val="000000"/>
                <w:sz w:val="20"/>
              </w:rPr>
              <w:t>D9</w:t>
            </w:r>
            <w:r>
              <w:rPr>
                <w:rFonts w:ascii="Times New Roman" w:hAnsi="Times New Roman"/>
                <w:b w:val="0"/>
                <w:i w:val="0"/>
                <w:color w:val="000000"/>
                <w:sz w:val="20"/>
              </w:rPr>
              <w:t xml:space="preserve">: Frontend React 19, Vite 8, Tailwind 4.&lt;br/&gt;• </w:t>
            </w:r>
            <w:r>
              <w:rPr>
                <w:rFonts w:ascii="Times New Roman" w:hAnsi="Times New Roman"/>
                <w:b/>
                <w:i w:val="0"/>
                <w:color w:val="000000"/>
                <w:sz w:val="20"/>
              </w:rPr>
              <w:t>D10</w:t>
            </w:r>
            <w:r>
              <w:rPr>
                <w:rFonts w:ascii="Times New Roman" w:hAnsi="Times New Roman"/>
                <w:b w:val="0"/>
                <w:i w:val="0"/>
                <w:color w:val="000000"/>
                <w:sz w:val="20"/>
              </w:rPr>
              <w:t xml:space="preserve">: Phân trang frontend </w:t>
            </w:r>
            <w:r>
              <w:rPr>
                <w:rFonts w:ascii="Consolas" w:hAnsi="Consolas"/>
                <w:b/>
                <w:i w:val="0"/>
                <w:color w:val="000000"/>
                <w:sz w:val="18"/>
              </w:rPr>
              <w:t>PAGE_SIZE = 12</w:t>
            </w:r>
            <w:r>
              <w:rPr>
                <w:rFonts w:ascii="Times New Roman" w:hAnsi="Times New Roman"/>
                <w:b w:val="0"/>
                <w:i w:val="0"/>
                <w:color w:val="000000"/>
                <w:sz w:val="20"/>
              </w:rPr>
              <w:t xml:space="preserve"> bài/trang, API mặc định 10.&lt;br/&gt;• </w:t>
            </w:r>
            <w:r>
              <w:rPr>
                <w:rFonts w:ascii="Times New Roman" w:hAnsi="Times New Roman"/>
                <w:b/>
                <w:i w:val="0"/>
                <w:color w:val="000000"/>
                <w:sz w:val="20"/>
              </w:rPr>
              <w:t>D11</w:t>
            </w:r>
            <w:r>
              <w:rPr>
                <w:rFonts w:ascii="Times New Roman" w:hAnsi="Times New Roman"/>
                <w:b w:val="0"/>
                <w:i w:val="0"/>
                <w:color w:val="000000"/>
                <w:sz w:val="20"/>
              </w:rPr>
              <w:t xml:space="preserve">: Badge CACHE HIT/MISS chỉ hiển thị tại trang chi tiết bài viết.&lt;br/&gt;• </w:t>
            </w:r>
            <w:r>
              <w:rPr>
                <w:rFonts w:ascii="Times New Roman" w:hAnsi="Times New Roman"/>
                <w:b/>
                <w:i w:val="0"/>
                <w:color w:val="000000"/>
                <w:sz w:val="20"/>
              </w:rPr>
              <w:t>D12</w:t>
            </w:r>
            <w:r>
              <w:rPr>
                <w:rFonts w:ascii="Times New Roman" w:hAnsi="Times New Roman"/>
                <w:b w:val="0"/>
                <w:i w:val="0"/>
                <w:color w:val="000000"/>
                <w:sz w:val="20"/>
              </w:rPr>
              <w:t xml:space="preserve">: Đường dẫn component chuẩn </w:t>
            </w:r>
            <w:r>
              <w:rPr>
                <w:rFonts w:ascii="Consolas" w:hAnsi="Consolas"/>
                <w:b/>
                <w:i w:val="0"/>
                <w:color w:val="000000"/>
                <w:sz w:val="18"/>
              </w:rPr>
              <w:t>src/frontend/src/components/CacheStatusBadge.jsx</w:t>
            </w:r>
            <w:r>
              <w:rPr>
                <w:rFonts w:ascii="Times New Roman" w:hAnsi="Times New Roman"/>
                <w:b w:val="0"/>
                <w:i w:val="0"/>
                <w:color w:val="000000"/>
                <w:sz w:val="20"/>
              </w:rPr>
              <w:t xml:space="preserve">.&lt;br/&gt;• </w:t>
            </w:r>
            <w:r>
              <w:rPr>
                <w:rFonts w:ascii="Times New Roman" w:hAnsi="Times New Roman"/>
                <w:b/>
                <w:i w:val="0"/>
                <w:color w:val="000000"/>
                <w:sz w:val="20"/>
              </w:rPr>
              <w:t>D13</w:t>
            </w:r>
            <w:r>
              <w:rPr>
                <w:rFonts w:ascii="Times New Roman" w:hAnsi="Times New Roman"/>
                <w:b w:val="0"/>
                <w:i w:val="0"/>
                <w:color w:val="000000"/>
                <w:sz w:val="20"/>
              </w:rPr>
              <w:t xml:space="preserve">: Trùng slug thêm hậu tố tuần tự </w:t>
            </w:r>
            <w:r>
              <w:rPr>
                <w:rFonts w:ascii="Consolas" w:hAnsi="Consolas"/>
                <w:b/>
                <w:i w:val="0"/>
                <w:color w:val="000000"/>
                <w:sz w:val="18"/>
              </w:rPr>
              <w:t>-2, -3...</w:t>
            </w:r>
            <w:r>
              <w:rPr>
                <w:rFonts w:ascii="Times New Roman" w:hAnsi="Times New Roman"/>
                <w:b w:val="0"/>
                <w:i w:val="0"/>
                <w:color w:val="000000"/>
                <w:sz w:val="20"/>
              </w:rPr>
              <w:t xml:space="preserve">, thử lại ≤ 3 lần rồi trả 409.&lt;br/&gt;• </w:t>
            </w:r>
            <w:r>
              <w:rPr>
                <w:rFonts w:ascii="Times New Roman" w:hAnsi="Times New Roman"/>
                <w:b/>
                <w:i w:val="0"/>
                <w:color w:val="000000"/>
                <w:sz w:val="20"/>
              </w:rPr>
              <w:t>D14</w:t>
            </w:r>
            <w:r>
              <w:rPr>
                <w:rFonts w:ascii="Times New Roman" w:hAnsi="Times New Roman"/>
                <w:b w:val="0"/>
                <w:i w:val="0"/>
                <w:color w:val="000000"/>
                <w:sz w:val="20"/>
              </w:rPr>
              <w:t xml:space="preserve">: Khóa phân tán giải phóng an toàn bằng token qua </w:t>
            </w:r>
            <w:r>
              <w:rPr>
                <w:rFonts w:ascii="Consolas" w:hAnsi="Consolas"/>
                <w:b/>
                <w:i w:val="0"/>
                <w:color w:val="000000"/>
                <w:sz w:val="18"/>
              </w:rPr>
              <w:t>LockReleaseAsync</w:t>
            </w:r>
            <w:r>
              <w:rPr>
                <w:rFonts w:ascii="Times New Roman" w:hAnsi="Times New Roman"/>
                <w:b w:val="0"/>
                <w:i w:val="0"/>
                <w:color w:val="000000"/>
                <w:sz w:val="20"/>
              </w:rPr>
              <w:t xml:space="preserve">.&lt;br/&gt;• </w:t>
            </w:r>
            <w:r>
              <w:rPr>
                <w:rFonts w:ascii="Times New Roman" w:hAnsi="Times New Roman"/>
                <w:b/>
                <w:i w:val="0"/>
                <w:color w:val="000000"/>
                <w:sz w:val="20"/>
              </w:rPr>
              <w:t>D15</w:t>
            </w:r>
            <w:r>
              <w:rPr>
                <w:rFonts w:ascii="Times New Roman" w:hAnsi="Times New Roman"/>
                <w:b w:val="0"/>
                <w:i w:val="0"/>
                <w:color w:val="000000"/>
                <w:sz w:val="20"/>
              </w:rPr>
              <w:t xml:space="preserve">: Ma trận Jira chuẩn hóa đúng 37 ticket từ CSV gốc với tiến độ thực tế.&lt;br/&gt;• </w:t>
            </w:r>
            <w:r>
              <w:rPr>
                <w:rFonts w:ascii="Times New Roman" w:hAnsi="Times New Roman"/>
                <w:b/>
                <w:i w:val="0"/>
                <w:color w:val="000000"/>
                <w:sz w:val="20"/>
              </w:rPr>
              <w:t>D16</w:t>
            </w:r>
            <w:r>
              <w:rPr>
                <w:rFonts w:ascii="Times New Roman" w:hAnsi="Times New Roman"/>
                <w:b w:val="0"/>
                <w:i w:val="0"/>
                <w:color w:val="000000"/>
                <w:sz w:val="20"/>
              </w:rPr>
              <w:t xml:space="preserve">: Thử nghiệm stampede gồm 5 đợt đo đạc độc lập.&lt;br/&gt;• </w:t>
            </w:r>
            <w:r>
              <w:rPr>
                <w:rFonts w:ascii="Times New Roman" w:hAnsi="Times New Roman"/>
                <w:b/>
                <w:i w:val="0"/>
                <w:color w:val="000000"/>
                <w:sz w:val="20"/>
              </w:rPr>
              <w:t>D17</w:t>
            </w:r>
            <w:r>
              <w:rPr>
                <w:rFonts w:ascii="Times New Roman" w:hAnsi="Times New Roman"/>
                <w:b w:val="0"/>
                <w:i w:val="0"/>
                <w:color w:val="000000"/>
                <w:sz w:val="20"/>
              </w:rPr>
              <w:t xml:space="preserve">: Sửa câu NFR-02: Cache HIT (2,96 ms) nhanh hơn Cache MISS (8,74 ms) 2,95 lần.&lt;br/&gt;• </w:t>
            </w:r>
            <w:r>
              <w:rPr>
                <w:rFonts w:ascii="Times New Roman" w:hAnsi="Times New Roman"/>
                <w:b/>
                <w:i w:val="0"/>
                <w:color w:val="000000"/>
                <w:sz w:val="20"/>
              </w:rPr>
              <w:t>D18</w:t>
            </w:r>
            <w:r>
              <w:rPr>
                <w:rFonts w:ascii="Times New Roman" w:hAnsi="Times New Roman"/>
                <w:b w:val="0"/>
                <w:i w:val="0"/>
                <w:color w:val="000000"/>
                <w:sz w:val="20"/>
              </w:rPr>
              <w:t xml:space="preserve">: Cập nhật số đo thực nghiệm chính xác, minh bạch nguyên nhân local NVMe.&lt;br/&gt;• </w:t>
            </w:r>
            <w:r>
              <w:rPr>
                <w:rFonts w:ascii="Times New Roman" w:hAnsi="Times New Roman"/>
                <w:b/>
                <w:i w:val="0"/>
                <w:color w:val="000000"/>
                <w:sz w:val="20"/>
              </w:rPr>
              <w:t>D19</w:t>
            </w:r>
            <w:r>
              <w:rPr>
                <w:rFonts w:ascii="Times New Roman" w:hAnsi="Times New Roman"/>
                <w:b w:val="0"/>
                <w:i w:val="0"/>
                <w:color w:val="000000"/>
                <w:sz w:val="20"/>
              </w:rPr>
              <w:t xml:space="preserve">: Chính sách </w:t>
            </w:r>
            <w:r>
              <w:rPr>
                <w:rFonts w:ascii="Consolas" w:hAnsi="Consolas"/>
                <w:b/>
                <w:i w:val="0"/>
                <w:color w:val="000000"/>
                <w:sz w:val="18"/>
              </w:rPr>
              <w:t>volatile-lru</w:t>
            </w:r>
            <w:r>
              <w:rPr>
                <w:rFonts w:ascii="Times New Roman" w:hAnsi="Times New Roman"/>
                <w:b w:val="0"/>
                <w:i w:val="0"/>
                <w:color w:val="000000"/>
                <w:sz w:val="20"/>
              </w:rPr>
              <w:t xml:space="preserve"> chỉ áp dụng trên Redis Cloud deploy.&lt;br/&gt;• </w:t>
            </w:r>
            <w:r>
              <w:rPr>
                <w:rFonts w:ascii="Times New Roman" w:hAnsi="Times New Roman"/>
                <w:b/>
                <w:i w:val="0"/>
                <w:color w:val="000000"/>
                <w:sz w:val="20"/>
              </w:rPr>
              <w:t>D20</w:t>
            </w:r>
            <w:r>
              <w:rPr>
                <w:rFonts w:ascii="Times New Roman" w:hAnsi="Times New Roman"/>
                <w:b w:val="0"/>
                <w:i w:val="0"/>
                <w:color w:val="000000"/>
                <w:sz w:val="20"/>
              </w:rPr>
              <w:t xml:space="preserve">: Chuẩn giao thức HTTP/1.1 Kestrel, bỏ nhắc HTTP/2 không cấu hình.&lt;br/&gt;• </w:t>
            </w:r>
            <w:r>
              <w:rPr>
                <w:rFonts w:ascii="Times New Roman" w:hAnsi="Times New Roman"/>
                <w:b/>
                <w:i w:val="0"/>
                <w:color w:val="000000"/>
                <w:sz w:val="20"/>
              </w:rPr>
              <w:t>D21</w:t>
            </w:r>
            <w:r>
              <w:rPr>
                <w:rFonts w:ascii="Times New Roman" w:hAnsi="Times New Roman"/>
                <w:b w:val="0"/>
                <w:i w:val="0"/>
                <w:color w:val="000000"/>
                <w:sz w:val="20"/>
              </w:rPr>
              <w:t xml:space="preserve">: Bỏ tuyên bố lượt xem "&lt; 1 ms" chưa có số liệu đo.&lt;br/&gt;• </w:t>
            </w:r>
            <w:r>
              <w:rPr>
                <w:rFonts w:ascii="Times New Roman" w:hAnsi="Times New Roman"/>
                <w:b/>
                <w:i w:val="0"/>
                <w:color w:val="000000"/>
                <w:sz w:val="20"/>
              </w:rPr>
              <w:t>D22</w:t>
            </w:r>
            <w:r>
              <w:rPr>
                <w:rFonts w:ascii="Times New Roman" w:hAnsi="Times New Roman"/>
                <w:b w:val="0"/>
                <w:i w:val="0"/>
                <w:color w:val="000000"/>
                <w:sz w:val="20"/>
              </w:rPr>
              <w:t xml:space="preserve">: Bỏ nhãn "Clean Architecture" không phù hợp kiến trúc phân lớp Controller-Service.&lt;br/&gt;• </w:t>
            </w:r>
            <w:r>
              <w:rPr>
                <w:rFonts w:ascii="Times New Roman" w:hAnsi="Times New Roman"/>
                <w:b/>
                <w:i w:val="0"/>
                <w:color w:val="000000"/>
                <w:sz w:val="20"/>
              </w:rPr>
              <w:t>D23</w:t>
            </w:r>
            <w:r>
              <w:rPr>
                <w:rFonts w:ascii="Times New Roman" w:hAnsi="Times New Roman"/>
                <w:b w:val="0"/>
                <w:i w:val="0"/>
                <w:color w:val="000000"/>
                <w:sz w:val="20"/>
              </w:rPr>
              <w:t xml:space="preserve">: Quy định định mức dữ liệu mẫu theo đề bài (≥ 100 bài viết, 20–50 key Redis).&lt;br/&gt;• </w:t>
            </w:r>
            <w:r>
              <w:rPr>
                <w:rFonts w:ascii="Times New Roman" w:hAnsi="Times New Roman"/>
                <w:b/>
                <w:i w:val="0"/>
                <w:color w:val="000000"/>
                <w:sz w:val="20"/>
              </w:rPr>
              <w:t>D24</w:t>
            </w:r>
            <w:r>
              <w:rPr>
                <w:rFonts w:ascii="Times New Roman" w:hAnsi="Times New Roman"/>
                <w:b w:val="0"/>
                <w:i w:val="0"/>
                <w:color w:val="000000"/>
                <w:sz w:val="20"/>
              </w:rPr>
              <w:t xml:space="preserve">: Ma trận barem chuẩn hóa không tự chia điểm con phần 2 và phần 3.&lt;br/&gt;• </w:t>
            </w:r>
            <w:r>
              <w:rPr>
                <w:rFonts w:ascii="Times New Roman" w:hAnsi="Times New Roman"/>
                <w:b/>
                <w:i w:val="0"/>
                <w:color w:val="000000"/>
                <w:sz w:val="20"/>
              </w:rPr>
              <w:t>Bổ sung</w:t>
            </w:r>
            <w:r>
              <w:rPr>
                <w:rFonts w:ascii="Times New Roman" w:hAnsi="Times New Roman"/>
                <w:b w:val="0"/>
                <w:i w:val="0"/>
                <w:color w:val="000000"/>
                <w:sz w:val="20"/>
              </w:rPr>
              <w:t xml:space="preserve">: Bổ sung đặc tả </w:t>
            </w:r>
            <w:r>
              <w:rPr>
                <w:rFonts w:ascii="Consolas" w:hAnsi="Consolas"/>
                <w:b/>
                <w:i w:val="0"/>
                <w:color w:val="000000"/>
                <w:sz w:val="18"/>
              </w:rPr>
              <w:t>GET /api/auth/me</w:t>
            </w:r>
            <w:r>
              <w:rPr>
                <w:rFonts w:ascii="Times New Roman" w:hAnsi="Times New Roman"/>
                <w:b w:val="0"/>
                <w:i w:val="0"/>
                <w:color w:val="000000"/>
                <w:sz w:val="20"/>
              </w:rPr>
              <w:t xml:space="preserve">, chuyên mục, </w:t>
            </w:r>
            <w:r>
              <w:rPr>
                <w:rFonts w:ascii="Consolas" w:hAnsi="Consolas"/>
                <w:b/>
                <w:i w:val="0"/>
                <w:color w:val="000000"/>
                <w:sz w:val="18"/>
              </w:rPr>
              <w:t>/api/health</w:t>
            </w:r>
            <w:r>
              <w:rPr>
                <w:rFonts w:ascii="Times New Roman" w:hAnsi="Times New Roman"/>
                <w:b w:val="0"/>
                <w:i w:val="0"/>
                <w:color w:val="000000"/>
                <w:sz w:val="20"/>
              </w:rPr>
              <w:t xml:space="preserve">, cờ </w:t>
            </w:r>
            <w:r>
              <w:rPr>
                <w:rFonts w:ascii="Consolas" w:hAnsi="Consolas"/>
                <w:b/>
                <w:i w:val="0"/>
                <w:color w:val="000000"/>
                <w:sz w:val="18"/>
              </w:rPr>
              <w:t>PostingSettings:AdminOnly</w:t>
            </w:r>
            <w:r>
              <w:rPr>
                <w:rFonts w:ascii="Times New Roman" w:hAnsi="Times New Roman"/>
                <w:b w:val="0"/>
                <w:i w:val="0"/>
                <w:color w:val="000000"/>
                <w:sz w:val="20"/>
              </w:rPr>
              <w:t>, cache danh sách trang chủ `posts:cat:{cat</w:t>
            </w:r>
          </w:p>
        </w:tc>
        <w:tc>
          <w:tcPr>
            <w:tcW w:type="dxa" w:w="1843"/>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all}:p{n}:v{ver}`, xử lý khi Redis ngừng hoạt động (503).</w:t>
            </w:r>
          </w:p>
        </w:tc>
      </w:tr>
    </w:tbl>
    <w:p>
      <w:pPr>
        <w:spacing w:line="312" w:lineRule="auto" w:before="0" w:after="120"/>
        <w:ind w:firstLine="504"/>
        <w:jc w:val="both"/>
      </w:pPr>
      <w:r>
        <w:rPr>
          <w:rFonts w:ascii="Times New Roman" w:hAnsi="Times New Roman"/>
          <w:b w:val="0"/>
          <w:i w:val="0"/>
          <w:color w:val="000000"/>
          <w:sz w:val="26"/>
        </w:rPr>
        <w:t>---</w:t>
      </w:r>
    </w:p>
    <w:p>
      <w:r>
        <w:br w:type="page"/>
      </w:r>
    </w:p>
    <w:p>
      <w:pPr>
        <w:spacing w:line="288" w:lineRule="auto" w:before="320" w:after="160"/>
        <w:jc w:val="left"/>
      </w:pPr>
      <w:r>
        <w:rPr>
          <w:rFonts w:ascii="Times New Roman" w:hAnsi="Times New Roman"/>
          <w:b/>
          <w:color w:val="1F4E79"/>
          <w:sz w:val="28"/>
        </w:rPr>
        <w:t>CHƯƠNG 1: MỞ ĐẦU</w:t>
      </w:r>
    </w:p>
    <w:p>
      <w:pPr>
        <w:spacing w:line="288" w:lineRule="auto" w:before="160" w:after="80"/>
        <w:jc w:val="left"/>
      </w:pPr>
      <w:r>
        <w:rPr>
          <w:rFonts w:ascii="Times New Roman" w:hAnsi="Times New Roman"/>
          <w:b/>
          <w:i/>
          <w:color w:val="1F4E79"/>
          <w:sz w:val="26"/>
        </w:rPr>
        <w:t>1.1 Mục đích tài liệu (Purpose)</w:t>
      </w:r>
    </w:p>
    <w:p>
      <w:pPr>
        <w:spacing w:line="312" w:lineRule="auto" w:before="0" w:after="120"/>
        <w:ind w:firstLine="504"/>
        <w:jc w:val="both"/>
      </w:pPr>
      <w:r>
        <w:rPr>
          <w:rFonts w:ascii="Times New Roman" w:hAnsi="Times New Roman"/>
          <w:b w:val="0"/>
          <w:i w:val="0"/>
          <w:color w:val="000000"/>
          <w:sz w:val="26"/>
        </w:rPr>
        <w:t xml:space="preserve">Tài liệu </w:t>
      </w:r>
      <w:r>
        <w:rPr>
          <w:rFonts w:ascii="Times New Roman" w:hAnsi="Times New Roman"/>
          <w:b/>
          <w:i w:val="0"/>
          <w:color w:val="000000"/>
          <w:sz w:val="26"/>
        </w:rPr>
        <w:t>Đặc tả Yêu cầu Phần mềm (Software Requirements Specification - SRS)</w:t>
      </w:r>
      <w:r>
        <w:rPr>
          <w:rFonts w:ascii="Times New Roman" w:hAnsi="Times New Roman"/>
          <w:b w:val="0"/>
          <w:i w:val="0"/>
          <w:color w:val="000000"/>
          <w:sz w:val="26"/>
        </w:rPr>
        <w:t xml:space="preserve"> này cung cấp bản mô tả chi tiết, chính thức và toàn diện về các yêu cầu chức năng, yêu cầu phi chức năng, kiến trúc kỹ thuật đa cơ sở dữ liệu (Polyglot Persistence), giao diện ngoài và các ràng buộc hiện thực của dự án </w:t>
      </w:r>
      <w:r>
        <w:rPr>
          <w:rFonts w:ascii="Times New Roman" w:hAnsi="Times New Roman"/>
          <w:b/>
          <w:i w:val="0"/>
          <w:color w:val="000000"/>
          <w:sz w:val="26"/>
        </w:rPr>
        <w:t>NoSQL-NewsCacheSession</w:t>
      </w:r>
      <w:r>
        <w:rPr>
          <w:rFonts w:ascii="Times New Roman" w:hAnsi="Times New Roman"/>
          <w:b w:val="0"/>
          <w:i w:val="0"/>
          <w:color w:val="000000"/>
          <w:sz w:val="26"/>
        </w:rPr>
        <w:t xml:space="preserve"> (Đề tài 06: </w:t>
      </w:r>
      <w:r>
        <w:rPr>
          <w:rFonts w:ascii="Times New Roman" w:hAnsi="Times New Roman"/>
          <w:b w:val="0"/>
          <w:i/>
          <w:color w:val="000000"/>
          <w:sz w:val="26"/>
        </w:rPr>
        <w:t>Phân hệ caching bài viết và quản lý phiên</w:t>
      </w:r>
      <w:r>
        <w:rPr>
          <w:rFonts w:ascii="Times New Roman" w:hAnsi="Times New Roman"/>
          <w:b w:val="0"/>
          <w:i w:val="0"/>
          <w:color w:val="000000"/>
          <w:sz w:val="26"/>
        </w:rPr>
        <w:t>).</w:t>
      </w:r>
    </w:p>
    <w:p>
      <w:pPr>
        <w:spacing w:line="312" w:lineRule="auto" w:before="0" w:after="120"/>
        <w:ind w:firstLine="504"/>
        <w:jc w:val="both"/>
      </w:pPr>
      <w:r>
        <w:rPr>
          <w:rFonts w:ascii="Times New Roman" w:hAnsi="Times New Roman"/>
          <w:b w:val="0"/>
          <w:i w:val="0"/>
          <w:color w:val="000000"/>
          <w:sz w:val="26"/>
        </w:rPr>
        <w:t xml:space="preserve">Tài liệu được biên soạn tuân thủ tiêu chuẩn quốc tế </w:t>
      </w:r>
      <w:r>
        <w:rPr>
          <w:rFonts w:ascii="Times New Roman" w:hAnsi="Times New Roman"/>
          <w:b/>
          <w:i w:val="0"/>
          <w:color w:val="000000"/>
          <w:sz w:val="26"/>
        </w:rPr>
        <w:t>IEEE Std 830-1998</w:t>
      </w:r>
      <w:r>
        <w:rPr>
          <w:rFonts w:ascii="Times New Roman" w:hAnsi="Times New Roman"/>
          <w:b w:val="0"/>
          <w:i w:val="0"/>
          <w:color w:val="000000"/>
          <w:sz w:val="26"/>
        </w:rPr>
        <w:t xml:space="preserve"> và </w:t>
      </w:r>
      <w:r>
        <w:rPr>
          <w:rFonts w:ascii="Times New Roman" w:hAnsi="Times New Roman"/>
          <w:b/>
          <w:i w:val="0"/>
          <w:color w:val="000000"/>
          <w:sz w:val="26"/>
        </w:rPr>
        <w:t>ISO/IEC/IEEE 29148:2018</w:t>
      </w:r>
      <w:r>
        <w:rPr>
          <w:rFonts w:ascii="Times New Roman" w:hAnsi="Times New Roman"/>
          <w:b w:val="0"/>
          <w:i w:val="0"/>
          <w:color w:val="000000"/>
          <w:sz w:val="26"/>
        </w:rPr>
        <w:t>, làm căn cứ kỹ thuật và nghiệm thu cho:</w:t>
      </w:r>
    </w:p>
    <w:p>
      <w:pPr>
        <w:spacing w:line="288" w:lineRule="auto" w:before="20" w:after="60"/>
        <w:ind w:left="504" w:hanging="288"/>
        <w:jc w:val="both"/>
      </w:pPr>
      <w:r>
        <w:rPr>
          <w:b/>
          <w:color w:val="000000"/>
        </w:rPr>
        <w:t xml:space="preserve">1. </w:t>
      </w:r>
      <w:r>
        <w:rPr>
          <w:rFonts w:ascii="Times New Roman" w:hAnsi="Times New Roman"/>
          <w:b w:val="0"/>
          <w:i w:val="0"/>
          <w:color w:val="000000"/>
          <w:sz w:val="25"/>
        </w:rPr>
        <w:t>Đội ngũ sinh viên phát triển (SV1, SV2, SV3) định hướng thiết kế kiến trúc, hiện thực hóa mã nguồn và xây dựng các bộ kiểm thử tự động.</w:t>
      </w:r>
    </w:p>
    <w:p>
      <w:pPr>
        <w:spacing w:line="288" w:lineRule="auto" w:before="20" w:after="60"/>
        <w:ind w:left="504" w:hanging="288"/>
        <w:jc w:val="both"/>
      </w:pPr>
      <w:r>
        <w:rPr>
          <w:b/>
          <w:color w:val="000000"/>
        </w:rPr>
        <w:t xml:space="preserve">2. </w:t>
      </w:r>
      <w:r>
        <w:rPr>
          <w:rFonts w:ascii="Times New Roman" w:hAnsi="Times New Roman"/>
          <w:b w:val="0"/>
          <w:i w:val="0"/>
          <w:color w:val="000000"/>
          <w:sz w:val="25"/>
        </w:rPr>
        <w:t>Giảng viên hướng dẫn và Hội đồng phản biện môn học Hệ Cơ Sở Dữ Liệu NoSQL đối chiếu, đánh giá và chấm điểm theo Barem 10.0 điểm.</w:t>
      </w:r>
    </w:p>
    <w:p>
      <w:pPr>
        <w:spacing w:line="288" w:lineRule="auto" w:before="160" w:after="80"/>
        <w:jc w:val="left"/>
      </w:pPr>
      <w:r>
        <w:rPr>
          <w:rFonts w:ascii="Times New Roman" w:hAnsi="Times New Roman"/>
          <w:b/>
          <w:i/>
          <w:color w:val="1F4E79"/>
          <w:sz w:val="26"/>
        </w:rPr>
        <w:t>1.2 Phạm vi sản phẩm (Product Scope)</w:t>
      </w:r>
    </w:p>
    <w:p>
      <w:pPr>
        <w:spacing w:line="312" w:lineRule="auto" w:before="0" w:after="120"/>
        <w:ind w:firstLine="504"/>
        <w:jc w:val="both"/>
      </w:pPr>
      <w:r>
        <w:rPr>
          <w:rFonts w:ascii="Times New Roman" w:hAnsi="Times New Roman"/>
          <w:b w:val="0"/>
          <w:i w:val="0"/>
          <w:color w:val="000000"/>
          <w:sz w:val="26"/>
        </w:rPr>
        <w:t xml:space="preserve">Hệ thống là một </w:t>
      </w:r>
      <w:r>
        <w:rPr>
          <w:rFonts w:ascii="Times New Roman" w:hAnsi="Times New Roman"/>
          <w:b/>
          <w:i w:val="0"/>
          <w:color w:val="000000"/>
          <w:sz w:val="26"/>
        </w:rPr>
        <w:t>Nền tảng Tạp chí Tin tức Trực tuyến Hiệu năng cao</w:t>
      </w:r>
      <w:r>
        <w:rPr>
          <w:rFonts w:ascii="Times New Roman" w:hAnsi="Times New Roman"/>
          <w:b w:val="0"/>
          <w:i w:val="0"/>
          <w:color w:val="000000"/>
          <w:sz w:val="26"/>
        </w:rPr>
        <w:t xml:space="preserve"> tích hợp kiến trúc bộ nhớ đệm phân tán và phân hệ quản trị phiên người dùng:</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Hệ quản trị CSDL chính (In-Memory Database)</w:t>
      </w:r>
      <w:r>
        <w:rPr>
          <w:rFonts w:ascii="Times New Roman" w:hAnsi="Times New Roman"/>
          <w:b w:val="0"/>
          <w:i w:val="0"/>
          <w:color w:val="000000"/>
          <w:sz w:val="25"/>
        </w:rPr>
        <w:t xml:space="preserve">: </w:t>
      </w:r>
      <w:r>
        <w:rPr>
          <w:rFonts w:ascii="Times New Roman" w:hAnsi="Times New Roman"/>
          <w:b/>
          <w:i w:val="0"/>
          <w:color w:val="000000"/>
          <w:sz w:val="25"/>
        </w:rPr>
        <w:t>Redis 7</w:t>
      </w:r>
      <w:r>
        <w:rPr>
          <w:rFonts w:ascii="Times New Roman" w:hAnsi="Times New Roman"/>
          <w:b w:val="0"/>
          <w:i w:val="0"/>
          <w:color w:val="000000"/>
          <w:sz w:val="25"/>
        </w:rPr>
        <w:t xml:space="preserve"> (</w:t>
      </w:r>
      <w:r>
        <w:rPr>
          <w:rFonts w:ascii="Consolas" w:hAnsi="Consolas"/>
          <w:b/>
          <w:i w:val="0"/>
          <w:color w:val="000000"/>
          <w:sz w:val="23"/>
        </w:rPr>
        <w:t>redis:7-alpine</w:t>
      </w:r>
      <w:r>
        <w:rPr>
          <w:rFonts w:ascii="Times New Roman" w:hAnsi="Times New Roman"/>
          <w:b w:val="0"/>
          <w:i w:val="0"/>
          <w:color w:val="000000"/>
          <w:sz w:val="25"/>
        </w:rPr>
        <w:t>), đảm nhiệm:</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Lưu trữ phiên đăng nhập dưới cấu trúc </w:t>
      </w:r>
      <w:r>
        <w:rPr>
          <w:rFonts w:ascii="Times New Roman" w:hAnsi="Times New Roman"/>
          <w:b/>
          <w:i w:val="0"/>
          <w:color w:val="000000"/>
          <w:sz w:val="25"/>
        </w:rPr>
        <w:t>Hashes</w:t>
      </w:r>
      <w:r>
        <w:rPr>
          <w:rFonts w:ascii="Times New Roman" w:hAnsi="Times New Roman"/>
          <w:b w:val="0"/>
          <w:i w:val="0"/>
          <w:color w:val="000000"/>
          <w:sz w:val="25"/>
        </w:rPr>
        <w:t xml:space="preserve"> (</w:t>
      </w:r>
      <w:r>
        <w:rPr>
          <w:rFonts w:ascii="Consolas" w:hAnsi="Consolas"/>
          <w:b/>
          <w:i w:val="0"/>
          <w:color w:val="000000"/>
          <w:sz w:val="23"/>
        </w:rPr>
        <w:t>session:{sessionId}</w:t>
      </w:r>
      <w:r>
        <w:rPr>
          <w:rFonts w:ascii="Times New Roman" w:hAnsi="Times New Roman"/>
          <w:b w:val="0"/>
          <w:i w:val="0"/>
          <w:color w:val="000000"/>
          <w:sz w:val="25"/>
        </w:rPr>
        <w:t>) kèm cơ chế gia hạn trượt thời gian sống (</w:t>
      </w:r>
      <w:r>
        <w:rPr>
          <w:rFonts w:ascii="Times New Roman" w:hAnsi="Times New Roman"/>
          <w:b/>
          <w:i w:val="0"/>
          <w:color w:val="000000"/>
          <w:sz w:val="25"/>
        </w:rPr>
        <w:t>Sliding Expiration</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Lưu trữ bộ đệm nội dung bài viết dưới cấu trúc </w:t>
      </w:r>
      <w:r>
        <w:rPr>
          <w:rFonts w:ascii="Times New Roman" w:hAnsi="Times New Roman"/>
          <w:b/>
          <w:i w:val="0"/>
          <w:color w:val="000000"/>
          <w:sz w:val="25"/>
        </w:rPr>
        <w:t>Strings JSON</w:t>
      </w:r>
      <w:r>
        <w:rPr>
          <w:rFonts w:ascii="Times New Roman" w:hAnsi="Times New Roman"/>
          <w:b w:val="0"/>
          <w:i w:val="0"/>
          <w:color w:val="000000"/>
          <w:sz w:val="25"/>
        </w:rPr>
        <w:t xml:space="preserve"> (</w:t>
      </w:r>
      <w:r>
        <w:rPr>
          <w:rFonts w:ascii="Consolas" w:hAnsi="Consolas"/>
          <w:b/>
          <w:i w:val="0"/>
          <w:color w:val="000000"/>
          <w:sz w:val="23"/>
        </w:rPr>
        <w:t>post:{postId}</w:t>
      </w:r>
      <w:r>
        <w:rPr>
          <w:rFonts w:ascii="Times New Roman" w:hAnsi="Times New Roman"/>
          <w:b w:val="0"/>
          <w:i w:val="0"/>
          <w:color w:val="000000"/>
          <w:sz w:val="25"/>
        </w:rPr>
        <w:t xml:space="preserve">) theo mô hình </w:t>
      </w:r>
      <w:r>
        <w:rPr>
          <w:rFonts w:ascii="Times New Roman" w:hAnsi="Times New Roman"/>
          <w:b/>
          <w:i w:val="0"/>
          <w:color w:val="000000"/>
          <w:sz w:val="25"/>
        </w:rPr>
        <w:t>Cache-Aside Pattern</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Lưu trữ bộ đếm lượt xem thời gian thực bằng lệnh nguyên tử </w:t>
      </w:r>
      <w:r>
        <w:rPr>
          <w:rFonts w:ascii="Times New Roman" w:hAnsi="Times New Roman"/>
          <w:b/>
          <w:i w:val="0"/>
          <w:color w:val="000000"/>
          <w:sz w:val="25"/>
        </w:rPr>
        <w:t>INCR</w:t>
      </w:r>
      <w:r>
        <w:rPr>
          <w:rFonts w:ascii="Times New Roman" w:hAnsi="Times New Roman"/>
          <w:b w:val="0"/>
          <w:i w:val="0"/>
          <w:color w:val="000000"/>
          <w:sz w:val="25"/>
        </w:rPr>
        <w:t xml:space="preserve"> (</w:t>
      </w:r>
      <w:r>
        <w:rPr>
          <w:rFonts w:ascii="Consolas" w:hAnsi="Consolas"/>
          <w:b/>
          <w:i w:val="0"/>
          <w:color w:val="000000"/>
          <w:sz w:val="23"/>
        </w:rPr>
        <w:t>post:{postId}:views</w:t>
      </w:r>
      <w:r>
        <w:rPr>
          <w:rFonts w:ascii="Times New Roman" w:hAnsi="Times New Roman"/>
          <w:b w:val="0"/>
          <w:i w:val="0"/>
          <w:color w:val="000000"/>
          <w:sz w:val="25"/>
        </w:rPr>
        <w:t>) và hàng đợi ghi sau (</w:t>
      </w:r>
      <w:r>
        <w:rPr>
          <w:rFonts w:ascii="Times New Roman" w:hAnsi="Times New Roman"/>
          <w:b/>
          <w:i w:val="0"/>
          <w:color w:val="000000"/>
          <w:sz w:val="25"/>
        </w:rPr>
        <w:t>Write-Behind</w:t>
      </w:r>
      <w:r>
        <w:rPr>
          <w:rFonts w:ascii="Times New Roman" w:hAnsi="Times New Roman"/>
          <w:b w:val="0"/>
          <w:i w:val="0"/>
          <w:color w:val="000000"/>
          <w:sz w:val="25"/>
        </w:rPr>
        <w:t xml:space="preserve"> qua Set </w:t>
      </w:r>
      <w:r>
        <w:rPr>
          <w:rFonts w:ascii="Consolas" w:hAnsi="Consolas"/>
          <w:b/>
          <w:i w:val="0"/>
          <w:color w:val="000000"/>
          <w:sz w:val="23"/>
        </w:rPr>
        <w:t>posts:dirty_views</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Lưu trữ bộ đệm danh sách bài viết phân trang và lọc chuyên mục sử dụng cơ chế số phiên bản </w:t>
      </w:r>
      <w:r>
        <w:rPr>
          <w:rFonts w:ascii="Times New Roman" w:hAnsi="Times New Roman"/>
          <w:b/>
          <w:i w:val="0"/>
          <w:color w:val="000000"/>
          <w:sz w:val="25"/>
        </w:rPr>
        <w:t>Generational Versioning</w:t>
      </w:r>
      <w:r>
        <w:rPr>
          <w:rFonts w:ascii="Times New Roman" w:hAnsi="Times New Roman"/>
          <w:b w:val="0"/>
          <w:i w:val="0"/>
          <w:color w:val="000000"/>
          <w:sz w:val="25"/>
        </w:rPr>
        <w:t xml:space="preserve"> (</w:t>
      </w:r>
      <w:r>
        <w:rPr>
          <w:rFonts w:ascii="Consolas" w:hAnsi="Consolas"/>
          <w:b/>
          <w:i w:val="0"/>
          <w:color w:val="000000"/>
          <w:sz w:val="23"/>
        </w:rPr>
        <w:t>posts:ver</w:t>
      </w:r>
      <w:r>
        <w:rPr>
          <w:rFonts w:ascii="Times New Roman" w:hAnsi="Times New Roman"/>
          <w:b w:val="0"/>
          <w:i w:val="0"/>
          <w:color w:val="000000"/>
          <w:sz w:val="25"/>
        </w:rPr>
        <w:t xml:space="preserve"> và </w:t>
      </w:r>
      <w:r>
        <w:rPr>
          <w:rFonts w:ascii="Consolas" w:hAnsi="Consolas"/>
          <w:b/>
          <w:i w:val="0"/>
          <w:color w:val="000000"/>
          <w:sz w:val="23"/>
        </w:rPr>
        <w:t>posts:cat:{categoryId}:p{n}:v{ver}</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Điều phối khóa phân tán (</w:t>
      </w:r>
      <w:r>
        <w:rPr>
          <w:rFonts w:ascii="Times New Roman" w:hAnsi="Times New Roman"/>
          <w:b/>
          <w:i w:val="0"/>
          <w:color w:val="000000"/>
          <w:sz w:val="25"/>
        </w:rPr>
        <w:t>Distributed Lock</w:t>
      </w:r>
      <w:r>
        <w:rPr>
          <w:rFonts w:ascii="Times New Roman" w:hAnsi="Times New Roman"/>
          <w:b w:val="0"/>
          <w:i w:val="0"/>
          <w:color w:val="000000"/>
          <w:sz w:val="25"/>
        </w:rPr>
        <w:t>) chống hiện tượng sập nguồn bộ nhớ đệm (</w:t>
      </w:r>
      <w:r>
        <w:rPr>
          <w:rFonts w:ascii="Times New Roman" w:hAnsi="Times New Roman"/>
          <w:b/>
          <w:i w:val="0"/>
          <w:color w:val="000000"/>
          <w:sz w:val="25"/>
        </w:rPr>
        <w:t>Cache Stampede</w:t>
      </w:r>
      <w:r>
        <w:rPr>
          <w:rFonts w:ascii="Times New Roman" w:hAnsi="Times New Roman"/>
          <w:b w:val="0"/>
          <w:i w:val="0"/>
          <w:color w:val="000000"/>
          <w:sz w:val="25"/>
        </w:rPr>
        <w:t xml:space="preserve"> qua </w:t>
      </w:r>
      <w:r>
        <w:rPr>
          <w:rFonts w:ascii="Consolas" w:hAnsi="Consolas"/>
          <w:b/>
          <w:i w:val="0"/>
          <w:color w:val="000000"/>
          <w:sz w:val="23"/>
        </w:rPr>
        <w:t>lock:post:{postId}</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Hệ quản trị CSDL gốc (Document Database)</w:t>
      </w:r>
      <w:r>
        <w:rPr>
          <w:rFonts w:ascii="Times New Roman" w:hAnsi="Times New Roman"/>
          <w:b w:val="0"/>
          <w:i w:val="0"/>
          <w:color w:val="000000"/>
          <w:sz w:val="25"/>
        </w:rPr>
        <w:t xml:space="preserve">: </w:t>
      </w:r>
      <w:r>
        <w:rPr>
          <w:rFonts w:ascii="Times New Roman" w:hAnsi="Times New Roman"/>
          <w:b/>
          <w:i w:val="0"/>
          <w:color w:val="000000"/>
          <w:sz w:val="25"/>
        </w:rPr>
        <w:t>MongoDB 7</w:t>
      </w:r>
      <w:r>
        <w:rPr>
          <w:rFonts w:ascii="Times New Roman" w:hAnsi="Times New Roman"/>
          <w:b w:val="0"/>
          <w:i w:val="0"/>
          <w:color w:val="000000"/>
          <w:sz w:val="25"/>
        </w:rPr>
        <w:t xml:space="preserve"> (</w:t>
      </w:r>
      <w:r>
        <w:rPr>
          <w:rFonts w:ascii="Consolas" w:hAnsi="Consolas"/>
          <w:b/>
          <w:i w:val="0"/>
          <w:color w:val="000000"/>
          <w:sz w:val="23"/>
        </w:rPr>
        <w:t>mongo:7.0</w:t>
      </w:r>
      <w:r>
        <w:rPr>
          <w:rFonts w:ascii="Times New Roman" w:hAnsi="Times New Roman"/>
          <w:b w:val="0"/>
          <w:i w:val="0"/>
          <w:color w:val="000000"/>
          <w:sz w:val="25"/>
        </w:rPr>
        <w:t>), lưu trữ bền vững dữ liệu bài viết, tài khoản người dùng, chuyên mục và siêu dữ liệu bootstrap admin.</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Dịch vụ lưu trữ tệp đa phương tiện</w:t>
      </w:r>
      <w:r>
        <w:rPr>
          <w:rFonts w:ascii="Times New Roman" w:hAnsi="Times New Roman"/>
          <w:b w:val="0"/>
          <w:i w:val="0"/>
          <w:color w:val="000000"/>
          <w:sz w:val="25"/>
        </w:rPr>
        <w:t>: Tích hợp dịch vụ đám mây Cloudinary CDN qua giao thức REST API bảo mật.</w:t>
      </w:r>
    </w:p>
    <w:p>
      <w:pPr>
        <w:spacing w:line="288" w:lineRule="auto" w:before="160" w:after="80"/>
        <w:jc w:val="left"/>
      </w:pPr>
      <w:r>
        <w:rPr>
          <w:rFonts w:ascii="Times New Roman" w:hAnsi="Times New Roman"/>
          <w:b/>
          <w:i/>
          <w:color w:val="1F4E79"/>
          <w:sz w:val="26"/>
        </w:rPr>
        <w:t>1.3 Thuật ngữ &amp; Từ viết tắt (Definitions and Acronyms)</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010"/>
        <w:gridCol w:w="3010"/>
        <w:gridCol w:w="3010"/>
      </w:tblGrid>
      <w:tr>
        <w:tc>
          <w:tcPr>
            <w:tcW w:type="dxa" w:w="3072"/>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Thuật ngữ</w:t>
            </w:r>
          </w:p>
        </w:tc>
        <w:tc>
          <w:tcPr>
            <w:tcW w:type="dxa" w:w="3072"/>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Tên tiếng Anh đầy đủ</w:t>
            </w:r>
          </w:p>
        </w:tc>
        <w:tc>
          <w:tcPr>
            <w:tcW w:type="dxa" w:w="3072"/>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Định nghĩa &amp; Ý nghĩa kỹ thuật trong dự án</w:t>
            </w:r>
          </w:p>
        </w:tc>
      </w:tr>
      <w:tr>
        <w:tc>
          <w:tcPr>
            <w:tcW w:type="dxa" w:w="3072"/>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Cache-Aside</w:t>
            </w:r>
          </w:p>
        </w:tc>
        <w:tc>
          <w:tcPr>
            <w:tcW w:type="dxa" w:w="3072"/>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Cache-Aside Pattern</w:t>
            </w:r>
          </w:p>
        </w:tc>
        <w:tc>
          <w:tcPr>
            <w:tcW w:type="dxa" w:w="3072"/>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Mô hình đọc đệm: Ứng dụng kiểm tra Redis trước; nếu Cache Miss thì truy vấn MongoDB gốc rồi ghi ngược lại Redis kèm TTL.</w:t>
            </w:r>
          </w:p>
        </w:tc>
      </w:tr>
      <w:tr>
        <w:tc>
          <w:tcPr>
            <w:tcW w:type="dxa" w:w="3072"/>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Cache Invalidation</w:t>
            </w:r>
          </w:p>
        </w:tc>
        <w:tc>
          <w:tcPr>
            <w:tcW w:type="dxa" w:w="3072"/>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Cache Invalidation</w:t>
            </w:r>
          </w:p>
        </w:tc>
        <w:tc>
          <w:tcPr>
            <w:tcW w:type="dxa" w:w="3072"/>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Cơ chế vô hiệu hóa: Xóa hoặc làm hết hiệu lực dữ liệu cache cũ trên Redis ngay sau khi CSDL MongoDB được cập nhật.</w:t>
            </w:r>
          </w:p>
        </w:tc>
      </w:tr>
      <w:tr>
        <w:tc>
          <w:tcPr>
            <w:tcW w:type="dxa" w:w="3072"/>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Cache Stampede</w:t>
            </w:r>
          </w:p>
        </w:tc>
        <w:tc>
          <w:tcPr>
            <w:tcW w:type="dxa" w:w="3072"/>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Cache Stampede (Thundering Herd)</w:t>
            </w:r>
          </w:p>
        </w:tc>
        <w:tc>
          <w:tcPr>
            <w:tcW w:type="dxa" w:w="3072"/>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Hiện tượng nghẽn cổ chai khi một khóa cache phổ biến hết hạn, khiến hàng loạt request đồng thời cùng đổ dồn về MongoDB.</w:t>
            </w:r>
          </w:p>
        </w:tc>
      </w:tr>
      <w:tr>
        <w:tc>
          <w:tcPr>
            <w:tcW w:type="dxa" w:w="3072"/>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Distributed Lock</w:t>
            </w:r>
          </w:p>
        </w:tc>
        <w:tc>
          <w:tcPr>
            <w:tcW w:type="dxa" w:w="3072"/>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Distributed Locking</w:t>
            </w:r>
          </w:p>
        </w:tc>
        <w:tc>
          <w:tcPr>
            <w:tcW w:type="dxa" w:w="3072"/>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Cơ chế khóa phân tán trên Redis sử dụng </w:t>
            </w:r>
            <w:r>
              <w:rPr>
                <w:rFonts w:ascii="Consolas" w:hAnsi="Consolas"/>
                <w:b/>
                <w:i w:val="0"/>
                <w:color w:val="000000"/>
                <w:sz w:val="18"/>
              </w:rPr>
              <w:t>SET lock:post:{id} &lt;token&gt; NX EX 5</w:t>
            </w:r>
            <w:r>
              <w:rPr>
                <w:rFonts w:ascii="Times New Roman" w:hAnsi="Times New Roman"/>
                <w:b w:val="0"/>
                <w:i w:val="0"/>
                <w:color w:val="000000"/>
                <w:sz w:val="20"/>
              </w:rPr>
              <w:t xml:space="preserve"> để chỉ cho phép một tiến trình nạp dữ liệu từ DB.</w:t>
            </w:r>
          </w:p>
        </w:tc>
      </w:tr>
      <w:tr>
        <w:tc>
          <w:tcPr>
            <w:tcW w:type="dxa" w:w="3072"/>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Write-Behind</w:t>
            </w:r>
          </w:p>
        </w:tc>
        <w:tc>
          <w:tcPr>
            <w:tcW w:type="dxa" w:w="3072"/>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Write-Behind (Write-Back) Caching</w:t>
            </w:r>
          </w:p>
        </w:tc>
        <w:tc>
          <w:tcPr>
            <w:tcW w:type="dxa" w:w="3072"/>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Kỹ thuật ghi sau: Ghi nhận lượt xem siêu tốc trên Redis bằng </w:t>
            </w:r>
            <w:r>
              <w:rPr>
                <w:rFonts w:ascii="Consolas" w:hAnsi="Consolas"/>
                <w:b/>
                <w:i w:val="0"/>
                <w:color w:val="000000"/>
                <w:sz w:val="18"/>
              </w:rPr>
              <w:t>INCR</w:t>
            </w:r>
            <w:r>
              <w:rPr>
                <w:rFonts w:ascii="Times New Roman" w:hAnsi="Times New Roman"/>
                <w:b w:val="0"/>
                <w:i w:val="0"/>
                <w:color w:val="000000"/>
                <w:sz w:val="20"/>
              </w:rPr>
              <w:t>, sau đó worker chạy ngầm định kỳ đồng bộ gom cụm về MongoDB.</w:t>
            </w:r>
          </w:p>
        </w:tc>
      </w:tr>
      <w:tr>
        <w:tc>
          <w:tcPr>
            <w:tcW w:type="dxa" w:w="3072"/>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Sliding Expiration</w:t>
            </w:r>
          </w:p>
        </w:tc>
        <w:tc>
          <w:tcPr>
            <w:tcW w:type="dxa" w:w="3072"/>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Sliding Expiration</w:t>
            </w:r>
          </w:p>
        </w:tc>
        <w:tc>
          <w:tcPr>
            <w:tcW w:type="dxa" w:w="3072"/>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Cơ chế trượt hạn: Tự động đặt lại thời gian sống (TTL) của khóa phiên về 30 phút mỗi khi người dùng gửi một yêu cầu hợp lệ.</w:t>
            </w:r>
          </w:p>
        </w:tc>
      </w:tr>
      <w:tr>
        <w:tc>
          <w:tcPr>
            <w:tcW w:type="dxa" w:w="3072"/>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Generational Versioning</w:t>
            </w:r>
          </w:p>
        </w:tc>
        <w:tc>
          <w:tcPr>
            <w:tcW w:type="dxa" w:w="3072"/>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Key Versioning Pattern</w:t>
            </w:r>
          </w:p>
        </w:tc>
        <w:tc>
          <w:tcPr>
            <w:tcW w:type="dxa" w:w="3072"/>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Kỹ thuật vô hiệu hóa cache danh sách O(1): Ghép số phiên bản </w:t>
            </w:r>
            <w:r>
              <w:rPr>
                <w:rFonts w:ascii="Consolas" w:hAnsi="Consolas"/>
                <w:b/>
                <w:i w:val="0"/>
                <w:color w:val="000000"/>
                <w:sz w:val="18"/>
              </w:rPr>
              <w:t>posts:ver</w:t>
            </w:r>
            <w:r>
              <w:rPr>
                <w:rFonts w:ascii="Times New Roman" w:hAnsi="Times New Roman"/>
                <w:b w:val="0"/>
                <w:i w:val="0"/>
                <w:color w:val="000000"/>
                <w:sz w:val="20"/>
              </w:rPr>
              <w:t xml:space="preserve"> vào key, khi có bài viết mới chỉ cần </w:t>
            </w:r>
            <w:r>
              <w:rPr>
                <w:rFonts w:ascii="Consolas" w:hAnsi="Consolas"/>
                <w:b/>
                <w:i w:val="0"/>
                <w:color w:val="000000"/>
                <w:sz w:val="18"/>
              </w:rPr>
              <w:t>INCR posts:ver</w:t>
            </w:r>
            <w:r>
              <w:rPr>
                <w:rFonts w:ascii="Times New Roman" w:hAnsi="Times New Roman"/>
                <w:b w:val="0"/>
                <w:i w:val="0"/>
                <w:color w:val="000000"/>
                <w:sz w:val="20"/>
              </w:rPr>
              <w:t>.</w:t>
            </w:r>
          </w:p>
        </w:tc>
      </w:tr>
      <w:tr>
        <w:tc>
          <w:tcPr>
            <w:tcW w:type="dxa" w:w="3072"/>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BSON</w:t>
            </w:r>
          </w:p>
        </w:tc>
        <w:tc>
          <w:tcPr>
            <w:tcW w:type="dxa" w:w="3072"/>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Binary JSON</w:t>
            </w:r>
          </w:p>
        </w:tc>
        <w:tc>
          <w:tcPr>
            <w:tcW w:type="dxa" w:w="3072"/>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Định dạng lưu trữ nhị phân của MongoDB, quy chuẩn bắt buộc toàn bộ tên trường là </w:t>
            </w:r>
            <w:r>
              <w:rPr>
                <w:rFonts w:ascii="Consolas" w:hAnsi="Consolas"/>
                <w:b/>
                <w:i w:val="0"/>
                <w:color w:val="000000"/>
                <w:sz w:val="18"/>
              </w:rPr>
              <w:t>camelCase</w:t>
            </w:r>
            <w:r>
              <w:rPr>
                <w:rFonts w:ascii="Times New Roman" w:hAnsi="Times New Roman"/>
                <w:b w:val="0"/>
                <w:i w:val="0"/>
                <w:color w:val="000000"/>
                <w:sz w:val="20"/>
              </w:rPr>
              <w:t>.</w:t>
            </w:r>
          </w:p>
        </w:tc>
      </w:tr>
    </w:tbl>
    <w:p>
      <w:pPr>
        <w:spacing w:line="288" w:lineRule="auto" w:before="160" w:after="80"/>
        <w:jc w:val="left"/>
      </w:pPr>
      <w:r>
        <w:rPr>
          <w:rFonts w:ascii="Times New Roman" w:hAnsi="Times New Roman"/>
          <w:b/>
          <w:i/>
          <w:color w:val="1F4E79"/>
          <w:sz w:val="26"/>
        </w:rPr>
        <w:t>1.4 Tài liệu tham chiếu (References)</w:t>
      </w:r>
    </w:p>
    <w:p>
      <w:pPr>
        <w:spacing w:line="288" w:lineRule="auto" w:before="20" w:after="60"/>
        <w:ind w:left="504" w:hanging="288"/>
        <w:jc w:val="both"/>
      </w:pPr>
      <w:r>
        <w:rPr>
          <w:b/>
          <w:color w:val="000000"/>
        </w:rPr>
        <w:t xml:space="preserve">1. </w:t>
      </w:r>
      <w:r>
        <w:rPr>
          <w:rFonts w:ascii="Times New Roman" w:hAnsi="Times New Roman"/>
          <w:b w:val="0"/>
          <w:i w:val="0"/>
          <w:color w:val="000000"/>
          <w:sz w:val="25"/>
        </w:rPr>
        <w:t>Đề cương chi tiết môn học Hệ Cơ Sở Dữ Liệu NoSQL — Khoa Công nghệ Thông tin, Trường Đại học Công Thương TP.HCM (HUIT).</w:t>
      </w:r>
    </w:p>
    <w:p>
      <w:pPr>
        <w:spacing w:line="288" w:lineRule="auto" w:before="20" w:after="60"/>
        <w:ind w:left="504" w:hanging="288"/>
        <w:jc w:val="both"/>
      </w:pPr>
      <w:r>
        <w:rPr>
          <w:b/>
          <w:color w:val="000000"/>
        </w:rPr>
        <w:t xml:space="preserve">2. </w:t>
      </w:r>
      <w:r>
        <w:rPr>
          <w:rFonts w:ascii="Times New Roman" w:hAnsi="Times New Roman"/>
          <w:b w:val="0"/>
          <w:i w:val="0"/>
          <w:color w:val="000000"/>
          <w:sz w:val="25"/>
        </w:rPr>
        <w:t xml:space="preserve">Đề tài 06: </w:t>
      </w:r>
      <w:r>
        <w:rPr>
          <w:rFonts w:ascii="Times New Roman" w:hAnsi="Times New Roman"/>
          <w:b w:val="0"/>
          <w:i/>
          <w:color w:val="000000"/>
          <w:sz w:val="25"/>
        </w:rPr>
        <w:t>Phân hệ caching bài viết và quản lý phiên (Session Management)</w:t>
      </w:r>
      <w:r>
        <w:rPr>
          <w:rFonts w:ascii="Times New Roman" w:hAnsi="Times New Roman"/>
          <w:b w:val="0"/>
          <w:i w:val="0"/>
          <w:color w:val="000000"/>
          <w:sz w:val="25"/>
        </w:rPr>
        <w:t xml:space="preserve"> (</w:t>
      </w:r>
      <w:r>
        <w:rPr>
          <w:rFonts w:ascii="Consolas" w:hAnsi="Consolas"/>
          <w:b/>
          <w:i w:val="0"/>
          <w:color w:val="000000"/>
          <w:sz w:val="23"/>
        </w:rPr>
        <w:t>docs/ĐỀ TÀI 06.docx</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3. </w:t>
      </w:r>
      <w:r>
        <w:rPr>
          <w:rFonts w:ascii="Times New Roman" w:hAnsi="Times New Roman"/>
          <w:b w:val="0"/>
          <w:i w:val="0"/>
          <w:color w:val="000000"/>
          <w:sz w:val="25"/>
        </w:rPr>
        <w:t xml:space="preserve">IEEE Std 830-1998: </w:t>
      </w:r>
      <w:r>
        <w:rPr>
          <w:rFonts w:ascii="Times New Roman" w:hAnsi="Times New Roman"/>
          <w:b w:val="0"/>
          <w:i/>
          <w:color w:val="000000"/>
          <w:sz w:val="25"/>
        </w:rPr>
        <w:t>IEEE Recommended Practice for Software Requirements Specifications</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4. </w:t>
      </w:r>
      <w:r>
        <w:rPr>
          <w:rFonts w:ascii="Times New Roman" w:hAnsi="Times New Roman"/>
          <w:b w:val="0"/>
          <w:i w:val="0"/>
          <w:color w:val="000000"/>
          <w:sz w:val="25"/>
        </w:rPr>
        <w:t xml:space="preserve">ISO/IEC/IEEE 29148:2018: </w:t>
      </w:r>
      <w:r>
        <w:rPr>
          <w:rFonts w:ascii="Times New Roman" w:hAnsi="Times New Roman"/>
          <w:b w:val="0"/>
          <w:i/>
          <w:color w:val="000000"/>
          <w:sz w:val="25"/>
        </w:rPr>
        <w:t>Systems and software engineering — Life cycle processes — Requirements engineering</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5. </w:t>
      </w:r>
      <w:r>
        <w:rPr>
          <w:rFonts w:ascii="Times New Roman" w:hAnsi="Times New Roman"/>
          <w:b w:val="0"/>
          <w:i w:val="0"/>
          <w:color w:val="000000"/>
          <w:sz w:val="25"/>
        </w:rPr>
        <w:t>Báo cáo nguyên lý Cache-Aside Pattern (</w:t>
      </w:r>
      <w:r>
        <w:rPr>
          <w:rFonts w:ascii="Consolas" w:hAnsi="Consolas"/>
          <w:b/>
          <w:i w:val="0"/>
          <w:color w:val="000000"/>
          <w:sz w:val="23"/>
        </w:rPr>
        <w:t>docs/bao-cao-nguyen-ly-cache-aside.md</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6. </w:t>
      </w:r>
      <w:r>
        <w:rPr>
          <w:rFonts w:ascii="Times New Roman" w:hAnsi="Times New Roman"/>
          <w:b w:val="0"/>
          <w:i w:val="0"/>
          <w:color w:val="000000"/>
          <w:sz w:val="25"/>
        </w:rPr>
        <w:t>Thiết kế Redis Keyspace (</w:t>
      </w:r>
      <w:r>
        <w:rPr>
          <w:rFonts w:ascii="Consolas" w:hAnsi="Consolas"/>
          <w:b/>
          <w:i w:val="0"/>
          <w:color w:val="000000"/>
          <w:sz w:val="23"/>
        </w:rPr>
        <w:t>docs/redis-keyspace.md</w:t>
      </w:r>
      <w:r>
        <w:rPr>
          <w:rFonts w:ascii="Times New Roman" w:hAnsi="Times New Roman"/>
          <w:b w:val="0"/>
          <w:i w:val="0"/>
          <w:color w:val="000000"/>
          <w:sz w:val="25"/>
        </w:rPr>
        <w:t>) và MongoDB Schema (</w:t>
      </w:r>
      <w:r>
        <w:rPr>
          <w:rFonts w:ascii="Consolas" w:hAnsi="Consolas"/>
          <w:b/>
          <w:i w:val="0"/>
          <w:color w:val="000000"/>
          <w:sz w:val="23"/>
        </w:rPr>
        <w:t>docs/mongodb-schema.md</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7. </w:t>
      </w:r>
      <w:r>
        <w:rPr>
          <w:rFonts w:ascii="Times New Roman" w:hAnsi="Times New Roman"/>
          <w:b w:val="0"/>
          <w:i w:val="0"/>
          <w:color w:val="000000"/>
          <w:sz w:val="25"/>
        </w:rPr>
        <w:t>Báo cáo kiểm thử hiệu năng và thực nghiệm đo lường (</w:t>
      </w:r>
      <w:r>
        <w:rPr>
          <w:rFonts w:ascii="Consolas" w:hAnsi="Consolas"/>
          <w:b/>
          <w:i w:val="0"/>
          <w:color w:val="000000"/>
          <w:sz w:val="23"/>
        </w:rPr>
        <w:t>docs/bao-cao-kiem-thu-hieu-nang.md</w:t>
      </w:r>
      <w:r>
        <w:rPr>
          <w:rFonts w:ascii="Times New Roman" w:hAnsi="Times New Roman"/>
          <w:b w:val="0"/>
          <w:i w:val="0"/>
          <w:color w:val="000000"/>
          <w:sz w:val="25"/>
        </w:rPr>
        <w:t>).</w:t>
      </w:r>
    </w:p>
    <w:p>
      <w:pPr>
        <w:spacing w:line="288" w:lineRule="auto" w:before="160" w:after="80"/>
        <w:jc w:val="left"/>
      </w:pPr>
      <w:r>
        <w:rPr>
          <w:rFonts w:ascii="Times New Roman" w:hAnsi="Times New Roman"/>
          <w:b/>
          <w:i/>
          <w:color w:val="1F4E79"/>
          <w:sz w:val="26"/>
        </w:rPr>
        <w:t>1.5 Quy ước tài liệu (Document Conventions)</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Mã định danh yêu cầu</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Consolas" w:hAnsi="Consolas"/>
          <w:b/>
          <w:i w:val="0"/>
          <w:color w:val="000000"/>
          <w:sz w:val="23"/>
        </w:rPr>
        <w:t>DB-xx</w:t>
      </w:r>
      <w:r>
        <w:rPr>
          <w:rFonts w:ascii="Times New Roman" w:hAnsi="Times New Roman"/>
          <w:b w:val="0"/>
          <w:i w:val="0"/>
          <w:color w:val="000000"/>
          <w:sz w:val="25"/>
        </w:rPr>
        <w:t>: Yêu cầu nguồn trích xuất từ Đề bài 06 (</w:t>
      </w:r>
      <w:r>
        <w:rPr>
          <w:rFonts w:ascii="Consolas" w:hAnsi="Consolas"/>
          <w:b/>
          <w:i w:val="0"/>
          <w:color w:val="000000"/>
          <w:sz w:val="23"/>
        </w:rPr>
        <w:t>docs/ĐỀ TÀI 06.docx</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Consolas" w:hAnsi="Consolas"/>
          <w:b/>
          <w:i w:val="0"/>
          <w:color w:val="000000"/>
          <w:sz w:val="23"/>
        </w:rPr>
        <w:t>FR-xx</w:t>
      </w:r>
      <w:r>
        <w:rPr>
          <w:rFonts w:ascii="Times New Roman" w:hAnsi="Times New Roman"/>
          <w:b w:val="0"/>
          <w:i w:val="0"/>
          <w:color w:val="000000"/>
          <w:sz w:val="25"/>
        </w:rPr>
        <w:t>: Yêu cầu chức năng (Functional Requirements).</w:t>
      </w:r>
    </w:p>
    <w:p>
      <w:pPr>
        <w:spacing w:line="288" w:lineRule="auto" w:before="20" w:after="60"/>
        <w:ind w:left="504" w:hanging="288"/>
        <w:jc w:val="both"/>
      </w:pPr>
      <w:r>
        <w:rPr>
          <w:b/>
          <w:color w:val="000000"/>
        </w:rPr>
        <w:t xml:space="preserve">•  </w:t>
      </w:r>
      <w:r>
        <w:rPr>
          <w:rFonts w:ascii="Consolas" w:hAnsi="Consolas"/>
          <w:b/>
          <w:i w:val="0"/>
          <w:color w:val="000000"/>
          <w:sz w:val="23"/>
        </w:rPr>
        <w:t>IR-xx</w:t>
      </w:r>
      <w:r>
        <w:rPr>
          <w:rFonts w:ascii="Times New Roman" w:hAnsi="Times New Roman"/>
          <w:b w:val="0"/>
          <w:i w:val="0"/>
          <w:color w:val="000000"/>
          <w:sz w:val="25"/>
        </w:rPr>
        <w:t>: Yêu cầu giao diện bên ngoài (Interface Requirements).</w:t>
      </w:r>
    </w:p>
    <w:p>
      <w:pPr>
        <w:spacing w:line="288" w:lineRule="auto" w:before="20" w:after="60"/>
        <w:ind w:left="504" w:hanging="288"/>
        <w:jc w:val="both"/>
      </w:pPr>
      <w:r>
        <w:rPr>
          <w:b/>
          <w:color w:val="000000"/>
        </w:rPr>
        <w:t xml:space="preserve">•  </w:t>
      </w:r>
      <w:r>
        <w:rPr>
          <w:rFonts w:ascii="Consolas" w:hAnsi="Consolas"/>
          <w:b/>
          <w:i w:val="0"/>
          <w:color w:val="000000"/>
          <w:sz w:val="23"/>
        </w:rPr>
        <w:t>NFR-xx</w:t>
      </w:r>
      <w:r>
        <w:rPr>
          <w:rFonts w:ascii="Times New Roman" w:hAnsi="Times New Roman"/>
          <w:b w:val="0"/>
          <w:i w:val="0"/>
          <w:color w:val="000000"/>
          <w:sz w:val="25"/>
        </w:rPr>
        <w:t>: Yêu cầu phi chức năng và chất lượng hệ thống (Non-Functional Requirements).</w:t>
      </w:r>
    </w:p>
    <w:p>
      <w:pPr>
        <w:spacing w:line="288" w:lineRule="auto" w:before="20" w:after="60"/>
        <w:ind w:left="504" w:hanging="288"/>
        <w:jc w:val="both"/>
      </w:pPr>
      <w:r>
        <w:rPr>
          <w:b/>
          <w:color w:val="000000"/>
        </w:rPr>
        <w:t xml:space="preserve">•  </w:t>
      </w:r>
      <w:r>
        <w:rPr>
          <w:rFonts w:ascii="Consolas" w:hAnsi="Consolas"/>
          <w:b/>
          <w:i w:val="0"/>
          <w:color w:val="000000"/>
          <w:sz w:val="23"/>
        </w:rPr>
        <w:t>DR-xx</w:t>
      </w:r>
      <w:r>
        <w:rPr>
          <w:rFonts w:ascii="Times New Roman" w:hAnsi="Times New Roman"/>
          <w:b w:val="0"/>
          <w:i w:val="0"/>
          <w:color w:val="000000"/>
          <w:sz w:val="25"/>
        </w:rPr>
        <w:t>: Yêu cầu cơ sở dữ liệu và lưu trữ (Data Requirements).</w:t>
      </w:r>
    </w:p>
    <w:p>
      <w:pPr>
        <w:spacing w:line="288" w:lineRule="auto" w:before="20" w:after="60"/>
        <w:ind w:left="504" w:hanging="288"/>
        <w:jc w:val="both"/>
      </w:pPr>
      <w:r>
        <w:rPr>
          <w:b/>
          <w:color w:val="000000"/>
        </w:rPr>
        <w:t xml:space="preserve">•  </w:t>
      </w:r>
      <w:r>
        <w:rPr>
          <w:rFonts w:ascii="Consolas" w:hAnsi="Consolas"/>
          <w:b/>
          <w:i w:val="0"/>
          <w:color w:val="000000"/>
          <w:sz w:val="23"/>
        </w:rPr>
        <w:t>TC-xx</w:t>
      </w:r>
      <w:r>
        <w:rPr>
          <w:rFonts w:ascii="Times New Roman" w:hAnsi="Times New Roman"/>
          <w:b w:val="0"/>
          <w:i w:val="0"/>
          <w:color w:val="000000"/>
          <w:sz w:val="25"/>
        </w:rPr>
        <w:t>: Mã kiểm thử thực nghiệm (Test Cases).</w:t>
      </w:r>
    </w:p>
    <w:p>
      <w:pPr>
        <w:spacing w:line="288" w:lineRule="auto" w:before="20" w:after="60"/>
        <w:ind w:left="504" w:hanging="288"/>
        <w:jc w:val="both"/>
      </w:pPr>
      <w:r>
        <w:rPr>
          <w:b/>
          <w:color w:val="000000"/>
        </w:rPr>
        <w:t xml:space="preserve">•  </w:t>
      </w:r>
      <w:r>
        <w:rPr>
          <w:rFonts w:ascii="Consolas" w:hAnsi="Consolas"/>
          <w:b/>
          <w:i w:val="0"/>
          <w:color w:val="000000"/>
          <w:sz w:val="23"/>
        </w:rPr>
        <w:t>SCRUM-xx</w:t>
      </w:r>
      <w:r>
        <w:rPr>
          <w:rFonts w:ascii="Times New Roman" w:hAnsi="Times New Roman"/>
          <w:b w:val="0"/>
          <w:i w:val="0"/>
          <w:color w:val="000000"/>
          <w:sz w:val="25"/>
        </w:rPr>
        <w:t>: Mã công việc trong Jira (</w:t>
      </w:r>
      <w:r>
        <w:rPr>
          <w:rFonts w:ascii="Consolas" w:hAnsi="Consolas"/>
          <w:b/>
          <w:i w:val="0"/>
          <w:color w:val="000000"/>
          <w:sz w:val="23"/>
        </w:rPr>
        <w:t>docs/nosql-jira-tasks.csv</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Mức độ ưu tiên</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Consolas" w:hAnsi="Consolas"/>
          <w:b/>
          <w:i w:val="0"/>
          <w:color w:val="000000"/>
          <w:sz w:val="23"/>
        </w:rPr>
        <w:t>BẮT BUỘC</w:t>
      </w:r>
      <w:r>
        <w:rPr>
          <w:rFonts w:ascii="Times New Roman" w:hAnsi="Times New Roman"/>
          <w:b w:val="0"/>
          <w:i w:val="0"/>
          <w:color w:val="000000"/>
          <w:sz w:val="25"/>
        </w:rPr>
        <w:t>: Bắt buộc phải hiện thực, thuộc barem điểm hoặc điều kiện tiên quyết.</w:t>
      </w:r>
    </w:p>
    <w:p>
      <w:pPr>
        <w:spacing w:line="288" w:lineRule="auto" w:before="20" w:after="60"/>
        <w:ind w:left="504" w:hanging="288"/>
        <w:jc w:val="both"/>
      </w:pPr>
      <w:r>
        <w:rPr>
          <w:b/>
          <w:color w:val="000000"/>
        </w:rPr>
        <w:t xml:space="preserve">•  </w:t>
      </w:r>
      <w:r>
        <w:rPr>
          <w:rFonts w:ascii="Consolas" w:hAnsi="Consolas"/>
          <w:b/>
          <w:i w:val="0"/>
          <w:color w:val="000000"/>
          <w:sz w:val="23"/>
        </w:rPr>
        <w:t>NÊN</w:t>
      </w:r>
      <w:r>
        <w:rPr>
          <w:rFonts w:ascii="Times New Roman" w:hAnsi="Times New Roman"/>
          <w:b w:val="0"/>
          <w:i w:val="0"/>
          <w:color w:val="000000"/>
          <w:sz w:val="25"/>
        </w:rPr>
        <w:t>: Rất khuyến khích thực hiện nhằm tối ưu chất lượng và tính năng nâng cao.</w:t>
      </w:r>
    </w:p>
    <w:p>
      <w:pPr>
        <w:spacing w:line="288" w:lineRule="auto" w:before="20" w:after="60"/>
        <w:ind w:left="504" w:hanging="288"/>
        <w:jc w:val="both"/>
      </w:pPr>
      <w:r>
        <w:rPr>
          <w:b/>
          <w:color w:val="000000"/>
        </w:rPr>
        <w:t xml:space="preserve">•  </w:t>
      </w:r>
      <w:r>
        <w:rPr>
          <w:rFonts w:ascii="Consolas" w:hAnsi="Consolas"/>
          <w:b/>
          <w:i w:val="0"/>
          <w:color w:val="000000"/>
          <w:sz w:val="23"/>
        </w:rPr>
        <w:t>CÓ THỂ</w:t>
      </w:r>
      <w:r>
        <w:rPr>
          <w:rFonts w:ascii="Times New Roman" w:hAnsi="Times New Roman"/>
          <w:b w:val="0"/>
          <w:i w:val="0"/>
          <w:color w:val="000000"/>
          <w:sz w:val="25"/>
        </w:rPr>
        <w:t>: Tính năng mở rộng, tùy chọn bổ sung khi còn thời gian.</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Phương pháp kiểm chứng (theo ISO/IEC/IEEE 29148)</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Consolas" w:hAnsi="Consolas"/>
          <w:b/>
          <w:i w:val="0"/>
          <w:color w:val="000000"/>
          <w:sz w:val="23"/>
        </w:rPr>
        <w:t>T</w:t>
      </w:r>
      <w:r>
        <w:rPr>
          <w:rFonts w:ascii="Times New Roman" w:hAnsi="Times New Roman"/>
          <w:b w:val="0"/>
          <w:i w:val="0"/>
          <w:color w:val="000000"/>
          <w:sz w:val="25"/>
        </w:rPr>
        <w:t xml:space="preserve"> (Test): Kiểm chứng qua kiểm thử tự động (Unit Test, Integration Test, Vitest).</w:t>
      </w:r>
    </w:p>
    <w:p>
      <w:pPr>
        <w:spacing w:line="288" w:lineRule="auto" w:before="20" w:after="60"/>
        <w:ind w:left="504" w:hanging="288"/>
        <w:jc w:val="both"/>
      </w:pPr>
      <w:r>
        <w:rPr>
          <w:b/>
          <w:color w:val="000000"/>
        </w:rPr>
        <w:t xml:space="preserve">•  </w:t>
      </w:r>
      <w:r>
        <w:rPr>
          <w:rFonts w:ascii="Consolas" w:hAnsi="Consolas"/>
          <w:b/>
          <w:i w:val="0"/>
          <w:color w:val="000000"/>
          <w:sz w:val="23"/>
        </w:rPr>
        <w:t>D</w:t>
      </w:r>
      <w:r>
        <w:rPr>
          <w:rFonts w:ascii="Times New Roman" w:hAnsi="Times New Roman"/>
          <w:b w:val="0"/>
          <w:i w:val="0"/>
          <w:color w:val="000000"/>
          <w:sz w:val="25"/>
        </w:rPr>
        <w:t xml:space="preserve"> (Demonstration): Kiểm chứng qua kịch bản demo sống trên giao diện trực quan.</w:t>
      </w:r>
    </w:p>
    <w:p>
      <w:pPr>
        <w:spacing w:line="288" w:lineRule="auto" w:before="20" w:after="60"/>
        <w:ind w:left="504" w:hanging="288"/>
        <w:jc w:val="both"/>
      </w:pPr>
      <w:r>
        <w:rPr>
          <w:b/>
          <w:color w:val="000000"/>
        </w:rPr>
        <w:t xml:space="preserve">•  </w:t>
      </w:r>
      <w:r>
        <w:rPr>
          <w:rFonts w:ascii="Consolas" w:hAnsi="Consolas"/>
          <w:b/>
          <w:i w:val="0"/>
          <w:color w:val="000000"/>
          <w:sz w:val="23"/>
        </w:rPr>
        <w:t>I</w:t>
      </w:r>
      <w:r>
        <w:rPr>
          <w:rFonts w:ascii="Times New Roman" w:hAnsi="Times New Roman"/>
          <w:b w:val="0"/>
          <w:i w:val="0"/>
          <w:color w:val="000000"/>
          <w:sz w:val="25"/>
        </w:rPr>
        <w:t xml:space="preserve"> (Inspection): Kiểm chứng qua duyệt mã nguồn, cấu hình hoặc tài liệu thiết kế.</w:t>
      </w:r>
    </w:p>
    <w:p>
      <w:pPr>
        <w:spacing w:line="288" w:lineRule="auto" w:before="20" w:after="60"/>
        <w:ind w:left="504" w:hanging="288"/>
        <w:jc w:val="both"/>
      </w:pPr>
      <w:r>
        <w:rPr>
          <w:b/>
          <w:color w:val="000000"/>
        </w:rPr>
        <w:t xml:space="preserve">•  </w:t>
      </w:r>
      <w:r>
        <w:rPr>
          <w:rFonts w:ascii="Consolas" w:hAnsi="Consolas"/>
          <w:b/>
          <w:i w:val="0"/>
          <w:color w:val="000000"/>
          <w:sz w:val="23"/>
        </w:rPr>
        <w:t>A</w:t>
      </w:r>
      <w:r>
        <w:rPr>
          <w:rFonts w:ascii="Times New Roman" w:hAnsi="Times New Roman"/>
          <w:b w:val="0"/>
          <w:i w:val="0"/>
          <w:color w:val="000000"/>
          <w:sz w:val="25"/>
        </w:rPr>
        <w:t xml:space="preserve"> (Analysis): Kiểm chứng qua phân tích dữ liệu, số đo hiệu năng, log thực nghiệm.</w:t>
      </w:r>
    </w:p>
    <w:p>
      <w:pPr>
        <w:spacing w:line="288" w:lineRule="auto" w:before="160" w:after="80"/>
        <w:jc w:val="left"/>
      </w:pPr>
      <w:r>
        <w:rPr>
          <w:rFonts w:ascii="Times New Roman" w:hAnsi="Times New Roman"/>
          <w:b/>
          <w:i/>
          <w:color w:val="1F4E79"/>
          <w:sz w:val="26"/>
        </w:rPr>
        <w:t>1.6 Yêu cầu nguồn từ Đề bài 06 (Source Requirements DB-01 … DB-19)</w:t>
      </w:r>
    </w:p>
    <w:p>
      <w:pPr>
        <w:spacing w:line="312" w:lineRule="auto" w:before="0" w:after="120"/>
        <w:ind w:firstLine="504"/>
        <w:jc w:val="both"/>
      </w:pPr>
      <w:r>
        <w:rPr>
          <w:rFonts w:ascii="Times New Roman" w:hAnsi="Times New Roman"/>
          <w:b w:val="0"/>
          <w:i w:val="0"/>
          <w:color w:val="000000"/>
          <w:sz w:val="26"/>
        </w:rPr>
        <w:t xml:space="preserve">Toàn bộ 19 yêu cầu nguồn dưới đây được trích nguyên văn từ </w:t>
      </w:r>
      <w:r>
        <w:rPr>
          <w:rFonts w:ascii="Consolas" w:hAnsi="Consolas"/>
          <w:b/>
          <w:i w:val="0"/>
          <w:color w:val="000000"/>
          <w:sz w:val="24"/>
        </w:rPr>
        <w:t>docs/ĐỀ TÀI 06.docx</w:t>
      </w:r>
      <w:r>
        <w:rPr>
          <w:rFonts w:ascii="Times New Roman" w:hAnsi="Times New Roman"/>
          <w:b w:val="0"/>
          <w:i w:val="0"/>
          <w:color w:val="000000"/>
          <w:sz w:val="26"/>
        </w:rPr>
        <w:t>:</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257"/>
        <w:gridCol w:w="2257"/>
        <w:gridCol w:w="2257"/>
        <w:gridCol w:w="2257"/>
      </w:tblGrid>
      <w:tr>
        <w:tc>
          <w:tcPr>
            <w:tcW w:type="dxa" w:w="230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ID</w:t>
            </w:r>
          </w:p>
        </w:tc>
        <w:tc>
          <w:tcPr>
            <w:tcW w:type="dxa" w:w="230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Trích nguyên văn đề bài</w:t>
            </w:r>
          </w:p>
        </w:tc>
        <w:tc>
          <w:tcPr>
            <w:tcW w:type="dxa" w:w="230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Điểm</w:t>
            </w:r>
          </w:p>
        </w:tc>
        <w:tc>
          <w:tcPr>
            <w:tcW w:type="dxa" w:w="230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Vị trí trong đề bài</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DB-01</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"Trang tin tức trực tuyến có phân hệ đăng nhập, đọc bài viết; hệ thống tích hợp bộ nhớ đệm để tăng tốc độ tải trang."</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4: Yêu cầu sản phẩm</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DB-02</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"Hệ quản trị CSDL chính: Redis (Phối hợp MongoDB / MySQL làm DB gốc)"</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2: Hệ quản trị CSDL chính</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DB-03</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"Trình bày rõ nguyên lý hoạt động của kiến trúc bộ nhớ đệm Cache-Aside Pattern."</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1.0</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7: Barem 1 (Báo cáo &amp; Thiết kế CSDL)</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DB-04</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"Thiết kế mô hình dữ liệu Hashes cho Session, Strings/Hashes cho Cache bài viết và cơ chế khóa."</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1.5</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8: Barem 1 (Báo cáo &amp; Thiết kế CSDL)</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DB-05</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"Đăng ký/đăng nhập"</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phần 2: 2.5 chung</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9: Barem 2 (CRUD Nền tảng)</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DB-06</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"viết bài mới, sửa/xóa bài viết trên CSDL chính"</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phần 2: 2.5 chung</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9: Barem 2 (CRUD Nền tảng)</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DB-07</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"Nếu Cache Miss thì gọi DB gốc rồi ghi ngược lại Redis kèm TTL (EXPIRE)."</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phần 3: 2.5 chung</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11: Barem 3 (Chức năng nâng cao đặc trưng)</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DB-08</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"Khi sửa bài viết, tự động xóa Cache liên quan (Cache Invalidation)."</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phần 3: 2.5 chung</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11: Barem 3 (Chức năng nâng cao đặc trưng)</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DB-09</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"Dùng cấu trúc Hashes lưu Session người dùng"</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phần 3: 2.5 chung</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12: Barem 3 (Chức năng nâng cao đặc trưng)</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DB-10</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"dùng lệnh INCR xử lý bộ đếm lượt xem bài viết tăng tiến thời gian thực."</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phần 3: 2.5 chung</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12: Barem 3 (Chức năng nâng cao đặc trưng)</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DB-11</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"Tối thiểu 100 Bài viết hoàn chỉnh có tiêu đề, nội dung và hình ảnh."</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1.0 chung với DB-12</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17: Định mức Dummy Data (Database gốc)</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DB-12</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"Tối thiểu 20–50 Session/Cache Keys lưu tại Redis có thiết lập TTL khác nhau."</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1.0 chung với DB-11</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18: Định mức Dummy Data (Redis)</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DB-13</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"SV3 mở tab Network (F12) tải bài viết lần 1 (đọc DB gốc ~200ms) vs lần 2 (đọc Redis &lt;5ms)."</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1.5 chung (demo)</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24: Kịch bản demo sống bước 1</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DB-14</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chứng minh Cache cũ bị xóa ngay lập tức (Cache Invalidation)."</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1.5 chung (demo)</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25: Kịch bản demo sống bước 2</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DB-15</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"SV3 mở Redis Insight chỉ ra Key Session tự động đếm lùi thời gian sống (TTL)."</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1.5 chung (demo)</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26: Kịch bản demo sống bước 3</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DB-16</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 lường và vẽ biểu đồ so sánh thời gian tải qua tab Network F12 / Apache Benchmark"</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22: Phân công SV3</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DB-17</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"Thực hiện trơn tru các bước trong kịch bản demo bảo vệ."</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1.5</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15: Barem 4 (Kiểm thử hiệu năng &amp; Demo)</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DB-18</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"Thiết kế cấu trúc DB gốc và mô hình Hashes/Strings trên Redis; viết API CRUD bài viết trên DB gốc."</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20: Phân công SV1</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DB-19</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"Xây dựng Middleware Cache-Aside, xử lý TTL (EXPIRE), Cache Invalidation và bộ đếm INCR."</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21: Phân công SV2</w:t>
            </w:r>
          </w:p>
        </w:tc>
      </w:tr>
    </w:tbl>
    <w:p>
      <w:pPr>
        <w:spacing w:line="312" w:lineRule="auto" w:before="0" w:after="120"/>
        <w:ind w:firstLine="504"/>
        <w:jc w:val="both"/>
      </w:pPr>
      <w:r>
        <w:rPr>
          <w:rFonts w:ascii="Times New Roman" w:hAnsi="Times New Roman"/>
          <w:b w:val="0"/>
          <w:i w:val="0"/>
          <w:color w:val="000000"/>
          <w:sz w:val="26"/>
        </w:rPr>
        <w:t>---</w:t>
      </w:r>
    </w:p>
    <w:p>
      <w:r>
        <w:br w:type="page"/>
      </w:r>
    </w:p>
    <w:p>
      <w:pPr>
        <w:spacing w:line="288" w:lineRule="auto" w:before="320" w:after="160"/>
        <w:jc w:val="left"/>
      </w:pPr>
      <w:r>
        <w:rPr>
          <w:rFonts w:ascii="Times New Roman" w:hAnsi="Times New Roman"/>
          <w:b/>
          <w:color w:val="1F4E79"/>
          <w:sz w:val="28"/>
        </w:rPr>
        <w:t>CHƯƠNG 2: CƠ SỞ LÝ THUYẾT VÀ KIẾN TRÚC HỆ THỐNG</w:t>
      </w:r>
    </w:p>
    <w:p>
      <w:pPr>
        <w:spacing w:line="288" w:lineRule="auto" w:before="160" w:after="80"/>
        <w:jc w:val="left"/>
      </w:pPr>
      <w:r>
        <w:rPr>
          <w:rFonts w:ascii="Times New Roman" w:hAnsi="Times New Roman"/>
          <w:b/>
          <w:i/>
          <w:color w:val="1F4E79"/>
          <w:sz w:val="26"/>
        </w:rPr>
        <w:t>2.1 Bối cảnh và góc nhìn sản phẩm (Product Perspective)</w:t>
      </w:r>
    </w:p>
    <w:p>
      <w:pPr>
        <w:spacing w:line="312" w:lineRule="auto" w:before="0" w:after="120"/>
        <w:ind w:firstLine="504"/>
        <w:jc w:val="both"/>
      </w:pPr>
      <w:r>
        <w:rPr>
          <w:rFonts w:ascii="Times New Roman" w:hAnsi="Times New Roman"/>
          <w:b w:val="0"/>
          <w:i w:val="0"/>
          <w:color w:val="000000"/>
          <w:sz w:val="26"/>
        </w:rPr>
        <w:t>Hệ thống ứng dụng mô hình kiến trúc lưu trữ đa cơ sở dữ liệu (</w:t>
      </w:r>
      <w:r>
        <w:rPr>
          <w:rFonts w:ascii="Times New Roman" w:hAnsi="Times New Roman"/>
          <w:b/>
          <w:i w:val="0"/>
          <w:color w:val="000000"/>
          <w:sz w:val="26"/>
        </w:rPr>
        <w:t>Polyglot Persistence</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Redis</w:t>
      </w:r>
      <w:r>
        <w:rPr>
          <w:rFonts w:ascii="Times New Roman" w:hAnsi="Times New Roman"/>
          <w:b w:val="0"/>
          <w:i w:val="0"/>
          <w:color w:val="000000"/>
          <w:sz w:val="25"/>
        </w:rPr>
        <w:t xml:space="preserve"> đóng vai trò CSDL chính cho các tác vụ đòi hỏi thông lượng cực cao và thời gian phản hồi sub-millisecond: lưu trữ phiên, bộ đệm đối tượng, danh sách phân trang và bộ đếm thời gian thực.</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MongoDB</w:t>
      </w:r>
      <w:r>
        <w:rPr>
          <w:rFonts w:ascii="Times New Roman" w:hAnsi="Times New Roman"/>
          <w:b w:val="0"/>
          <w:i w:val="0"/>
          <w:color w:val="000000"/>
          <w:sz w:val="25"/>
        </w:rPr>
        <w:t xml:space="preserve"> đóng vai trò CSDL gốc lưu trữ bền vững, chịu trách nhiệm quản lý cấu trúc tài liệu phân cấp phong phú và thực hiện các câu truy vấn phức tạp.</w:t>
      </w:r>
    </w:p>
    <w:p>
      <w:pPr>
        <w:spacing w:line="276" w:lineRule="auto" w:before="0" w:after="20"/>
        <w:ind w:left="576"/>
        <w:jc w:val="left"/>
      </w:pPr>
      <w:r>
        <w:rPr>
          <w:rFonts w:ascii="Consolas" w:hAnsi="Consolas"/>
          <w:color w:val="000000"/>
          <w:sz w:val="19"/>
        </w:rPr>
        <w:t>graph TD</w:t>
      </w:r>
    </w:p>
    <w:p>
      <w:pPr>
        <w:spacing w:line="276" w:lineRule="auto" w:before="0" w:after="20"/>
        <w:ind w:left="576"/>
        <w:jc w:val="left"/>
      </w:pPr>
      <w:r>
        <w:rPr>
          <w:rFonts w:ascii="Consolas" w:hAnsi="Consolas"/>
          <w:color w:val="000000"/>
          <w:sz w:val="19"/>
        </w:rPr>
        <w:t xml:space="preserve">    Client["Client (Trình duyệt / F12 / Benchmark)"] --&gt;|HTTP REST / Cookie: SessionId| WebAPI["ASP.NET Core Web API (Kestrel)"]</w:t>
      </w:r>
    </w:p>
    <w:p>
      <w:pPr>
        <w:spacing w:line="276" w:lineRule="auto" w:before="0" w:after="20"/>
        <w:ind w:left="576"/>
        <w:jc w:val="left"/>
      </w:pPr>
      <w:r>
        <w:rPr>
          <w:rFonts w:ascii="Consolas" w:hAnsi="Consolas"/>
          <w:color w:val="000000"/>
          <w:sz w:val="19"/>
        </w:rPr>
        <w:t xml:space="preserve">    WebAPI --&gt;|Cache-Aside / Session Hashes / INCR| Redis["Redis 7 (In-Memory Key-Value)"]</w:t>
      </w:r>
    </w:p>
    <w:p>
      <w:pPr>
        <w:spacing w:line="276" w:lineRule="auto" w:before="0" w:after="20"/>
        <w:ind w:left="576"/>
        <w:jc w:val="left"/>
      </w:pPr>
      <w:r>
        <w:rPr>
          <w:rFonts w:ascii="Consolas" w:hAnsi="Consolas"/>
          <w:color w:val="000000"/>
          <w:sz w:val="19"/>
        </w:rPr>
        <w:t xml:space="preserve">    WebAPI --&gt;|BSON CRUD camelCase| Mongo["MongoDB 7 (Persistence Document Store)"]</w:t>
      </w:r>
    </w:p>
    <w:p>
      <w:pPr>
        <w:spacing w:line="276" w:lineRule="auto" w:before="0" w:after="20"/>
        <w:ind w:left="576"/>
        <w:jc w:val="left"/>
      </w:pPr>
      <w:r>
        <w:rPr>
          <w:rFonts w:ascii="Consolas" w:hAnsi="Consolas"/>
          <w:color w:val="000000"/>
          <w:sz w:val="19"/>
        </w:rPr>
        <w:t xml:space="preserve">    WebAPI --&gt;|Upload Media / REST SHA1| Cloudinary["Cloudinary CDN"]</w:t>
      </w:r>
    </w:p>
    <w:p>
      <w:pPr>
        <w:spacing w:line="276" w:lineRule="auto" w:before="0" w:after="20"/>
        <w:ind w:left="576"/>
        <w:jc w:val="left"/>
      </w:pPr>
      <w:r>
        <w:rPr>
          <w:rFonts w:ascii="Consolas" w:hAnsi="Consolas"/>
          <w:color w:val="000000"/>
          <w:sz w:val="19"/>
        </w:rPr>
        <w:t xml:space="preserve">    Worker["ViewCountSyncWorker (60s)"] --&gt;|Write-Behind / SPOP| Redis</w:t>
      </w:r>
    </w:p>
    <w:p>
      <w:pPr>
        <w:spacing w:line="276" w:lineRule="auto" w:before="0" w:after="20"/>
        <w:ind w:left="576"/>
        <w:jc w:val="left"/>
      </w:pPr>
      <w:r>
        <w:rPr>
          <w:rFonts w:ascii="Consolas" w:hAnsi="Consolas"/>
          <w:color w:val="000000"/>
          <w:sz w:val="19"/>
        </w:rPr>
        <w:t xml:space="preserve">    Worker --&gt;|Update views| Mongo</w:t>
      </w:r>
    </w:p>
    <w:p>
      <w:pPr>
        <w:spacing w:line="276" w:lineRule="auto" w:before="120" w:after="40"/>
        <w:jc w:val="left"/>
      </w:pPr>
      <w:r>
        <w:rPr>
          <w:rFonts w:ascii="Times New Roman" w:hAnsi="Times New Roman"/>
          <w:b/>
          <w:color w:val="000000"/>
          <w:sz w:val="24"/>
        </w:rPr>
        <w:t>Môi trường vận hành (Operating Environment)</w:t>
      </w:r>
    </w:p>
    <w:p>
      <w:pPr>
        <w:spacing w:line="288" w:lineRule="auto" w:before="20" w:after="60"/>
        <w:ind w:left="504" w:hanging="288"/>
        <w:jc w:val="both"/>
      </w:pPr>
      <w:r>
        <w:rPr>
          <w:b/>
          <w:color w:val="000000"/>
        </w:rPr>
        <w:t xml:space="preserve">1. </w:t>
      </w:r>
      <w:r>
        <w:rPr>
          <w:rFonts w:ascii="Times New Roman" w:hAnsi="Times New Roman"/>
          <w:b/>
          <w:i w:val="0"/>
          <w:color w:val="000000"/>
          <w:sz w:val="25"/>
        </w:rPr>
        <w:t>Môi trường cục bộ (Local Docker Development)</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MongoDB: Container </w:t>
      </w:r>
      <w:r>
        <w:rPr>
          <w:rFonts w:ascii="Consolas" w:hAnsi="Consolas"/>
          <w:b/>
          <w:i w:val="0"/>
          <w:color w:val="000000"/>
          <w:sz w:val="23"/>
        </w:rPr>
        <w:t>mongo:7.0</w:t>
      </w:r>
      <w:r>
        <w:rPr>
          <w:rFonts w:ascii="Times New Roman" w:hAnsi="Times New Roman"/>
          <w:b w:val="0"/>
          <w:i w:val="0"/>
          <w:color w:val="000000"/>
          <w:sz w:val="25"/>
        </w:rPr>
        <w:t xml:space="preserve">, ánh xạ cổng </w:t>
      </w:r>
      <w:r>
        <w:rPr>
          <w:rFonts w:ascii="Consolas" w:hAnsi="Consolas"/>
          <w:b/>
          <w:i w:val="0"/>
          <w:color w:val="000000"/>
          <w:sz w:val="23"/>
        </w:rPr>
        <w:t>27017:27017</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Redis: Container </w:t>
      </w:r>
      <w:r>
        <w:rPr>
          <w:rFonts w:ascii="Consolas" w:hAnsi="Consolas"/>
          <w:b/>
          <w:i w:val="0"/>
          <w:color w:val="000000"/>
          <w:sz w:val="23"/>
        </w:rPr>
        <w:t>redis:7-alpine</w:t>
      </w:r>
      <w:r>
        <w:rPr>
          <w:rFonts w:ascii="Times New Roman" w:hAnsi="Times New Roman"/>
          <w:b w:val="0"/>
          <w:i w:val="0"/>
          <w:color w:val="000000"/>
          <w:sz w:val="25"/>
        </w:rPr>
        <w:t xml:space="preserve">, ánh xạ cổng </w:t>
      </w:r>
      <w:r>
        <w:rPr>
          <w:rFonts w:ascii="Consolas" w:hAnsi="Consolas"/>
          <w:b/>
          <w:i w:val="0"/>
          <w:color w:val="000000"/>
          <w:sz w:val="23"/>
        </w:rPr>
        <w:t>6379:6379</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RedisInsight: Container </w:t>
      </w:r>
      <w:r>
        <w:rPr>
          <w:rFonts w:ascii="Consolas" w:hAnsi="Consolas"/>
          <w:b/>
          <w:i w:val="0"/>
          <w:color w:val="000000"/>
          <w:sz w:val="23"/>
        </w:rPr>
        <w:t>redis/redisinsight:latest</w:t>
      </w:r>
      <w:r>
        <w:rPr>
          <w:rFonts w:ascii="Times New Roman" w:hAnsi="Times New Roman"/>
          <w:b w:val="0"/>
          <w:i w:val="0"/>
          <w:color w:val="000000"/>
          <w:sz w:val="25"/>
        </w:rPr>
        <w:t xml:space="preserve">, ánh xạ cổng </w:t>
      </w:r>
      <w:r>
        <w:rPr>
          <w:rFonts w:ascii="Consolas" w:hAnsi="Consolas"/>
          <w:b/>
          <w:i w:val="0"/>
          <w:color w:val="000000"/>
          <w:sz w:val="23"/>
        </w:rPr>
        <w:t>5540:5540</w:t>
      </w:r>
      <w:r>
        <w:rPr>
          <w:rFonts w:ascii="Times New Roman" w:hAnsi="Times New Roman"/>
          <w:b w:val="0"/>
          <w:i w:val="0"/>
          <w:color w:val="000000"/>
          <w:sz w:val="25"/>
        </w:rPr>
        <w:t xml:space="preserve">, truy cập qua giao diện web tại </w:t>
      </w:r>
      <w:r>
        <w:rPr>
          <w:rFonts w:ascii="Consolas" w:hAnsi="Consolas"/>
          <w:b/>
          <w:i w:val="0"/>
          <w:color w:val="000000"/>
          <w:sz w:val="23"/>
        </w:rPr>
        <w:t>http://localhost:5540</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Web API: Chạy trên nền tảng .NET Kestrel tại địa chỉ </w:t>
      </w:r>
      <w:r>
        <w:rPr>
          <w:rFonts w:ascii="Consolas" w:hAnsi="Consolas"/>
          <w:b/>
          <w:i w:val="0"/>
          <w:color w:val="000000"/>
          <w:sz w:val="23"/>
        </w:rPr>
        <w:t>http://localhost:5134</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Frontend: Ứng dụng Single Page Application (SPA) chạy Vite tại </w:t>
      </w:r>
      <w:r>
        <w:rPr>
          <w:rFonts w:ascii="Consolas" w:hAnsi="Consolas"/>
          <w:b/>
          <w:i w:val="0"/>
          <w:color w:val="000000"/>
          <w:sz w:val="23"/>
        </w:rPr>
        <w:t>http://localhost:3000</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2. </w:t>
      </w:r>
      <w:r>
        <w:rPr>
          <w:rFonts w:ascii="Times New Roman" w:hAnsi="Times New Roman"/>
          <w:b/>
          <w:i w:val="0"/>
          <w:color w:val="000000"/>
          <w:sz w:val="25"/>
        </w:rPr>
        <w:t>Môi trường triển khai đám mây (Cloud Production Deploy)</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Web API: Triển khai qua Docker container trên nền tảng PaaS Render.</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MongoDB: Cụm MongoDB Atlas M0 (Replica Set 3 nodes).</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Redis: Cụm Redis Cloud Free Tier (với chính sách thu hồi bộ nhớ </w:t>
      </w:r>
      <w:r>
        <w:rPr>
          <w:rFonts w:ascii="Consolas" w:hAnsi="Consolas"/>
          <w:b/>
          <w:i w:val="0"/>
          <w:color w:val="000000"/>
          <w:sz w:val="23"/>
        </w:rPr>
        <w:t>volatile-lru</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Frontend: Triển khai trên nền tảng Vercel Edge Network.</w:t>
      </w:r>
    </w:p>
    <w:p>
      <w:pPr>
        <w:spacing w:line="288" w:lineRule="auto" w:before="160" w:after="80"/>
        <w:jc w:val="left"/>
      </w:pPr>
      <w:r>
        <w:rPr>
          <w:rFonts w:ascii="Times New Roman" w:hAnsi="Times New Roman"/>
          <w:b/>
          <w:i/>
          <w:color w:val="1F4E79"/>
          <w:sz w:val="26"/>
        </w:rPr>
        <w:t>2.2 Tóm tắt các chức năng sản phẩm (Product Functions Summary)</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Quản trị xác thực &amp; Phiên</w:t>
      </w:r>
      <w:r>
        <w:rPr>
          <w:rFonts w:ascii="Times New Roman" w:hAnsi="Times New Roman"/>
          <w:b w:val="0"/>
          <w:i w:val="0"/>
          <w:color w:val="000000"/>
          <w:sz w:val="25"/>
        </w:rPr>
        <w:t>: Đăng ký tài khoản (tự động phân quyền admin đầu tiên), đăng nhập tạo phiên Redis Hash kèm TTL 30 phút, middleware xác thực tự động gia hạn sliding expiration, đăng xuất và trang quản trị phiên cho admin.</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Quản lý bài viết &amp; Chuyên mục</w:t>
      </w:r>
      <w:r>
        <w:rPr>
          <w:rFonts w:ascii="Times New Roman" w:hAnsi="Times New Roman"/>
          <w:b w:val="0"/>
          <w:i w:val="0"/>
          <w:color w:val="000000"/>
          <w:sz w:val="25"/>
        </w:rPr>
        <w:t>: Viết bài mới với xử lý slug tiếng Việt tự động chống trùng lặp, chỉnh sửa bài viết với phân quyền chặt chẽ, xóa mềm bảo toàn dữ liệu, phân trang danh mục và đọc chi tiết bài viết.</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Bộ nhớ đệm phân tán Cache-Aside</w:t>
      </w:r>
      <w:r>
        <w:rPr>
          <w:rFonts w:ascii="Times New Roman" w:hAnsi="Times New Roman"/>
          <w:b w:val="0"/>
          <w:i w:val="0"/>
          <w:color w:val="000000"/>
          <w:sz w:val="25"/>
        </w:rPr>
        <w:t>: Đọc bài viết siêu tốc từ Redis Cache (</w:t>
      </w:r>
      <w:r>
        <w:rPr>
          <w:rFonts w:ascii="Consolas" w:hAnsi="Consolas"/>
          <w:b/>
          <w:i w:val="0"/>
          <w:color w:val="000000"/>
          <w:sz w:val="23"/>
        </w:rPr>
        <w:t>post:{id}</w:t>
      </w:r>
      <w:r>
        <w:rPr>
          <w:rFonts w:ascii="Times New Roman" w:hAnsi="Times New Roman"/>
          <w:b w:val="0"/>
          <w:i w:val="0"/>
          <w:color w:val="000000"/>
          <w:sz w:val="25"/>
        </w:rPr>
        <w:t>), tự động nạp từ MongoDB khi Cache Miss, khóa phân tán chống stampede, và vô hiệu hóa cache tức thì khi bài viết bị thay đổi.</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Cache danh sách trang chủ theo phiên bản</w:t>
      </w:r>
      <w:r>
        <w:rPr>
          <w:rFonts w:ascii="Times New Roman" w:hAnsi="Times New Roman"/>
          <w:b w:val="0"/>
          <w:i w:val="0"/>
          <w:color w:val="000000"/>
          <w:sz w:val="25"/>
        </w:rPr>
        <w:t xml:space="preserve">: Cache danh sách bài viết trang chủ có phân trang và chuyên mục với TTL 3 phút, vô hiệu hóa toàn bộ danh sách O(1) bằng lệnh tăng số phiên bản </w:t>
      </w:r>
      <w:r>
        <w:rPr>
          <w:rFonts w:ascii="Consolas" w:hAnsi="Consolas"/>
          <w:b/>
          <w:i w:val="0"/>
          <w:color w:val="000000"/>
          <w:sz w:val="23"/>
        </w:rPr>
        <w:t>INCR posts:ver</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Bộ đếm lượt xem thời gian thực &amp; Ghi sau</w:t>
      </w:r>
      <w:r>
        <w:rPr>
          <w:rFonts w:ascii="Times New Roman" w:hAnsi="Times New Roman"/>
          <w:b w:val="0"/>
          <w:i w:val="0"/>
          <w:color w:val="000000"/>
          <w:sz w:val="25"/>
        </w:rPr>
        <w:t xml:space="preserve">: Tăng lượt xem tức thì bằng lệnh Redis </w:t>
      </w:r>
      <w:r>
        <w:rPr>
          <w:rFonts w:ascii="Consolas" w:hAnsi="Consolas"/>
          <w:b/>
          <w:i w:val="0"/>
          <w:color w:val="000000"/>
          <w:sz w:val="23"/>
        </w:rPr>
        <w:t>INCR</w:t>
      </w:r>
      <w:r>
        <w:rPr>
          <w:rFonts w:ascii="Times New Roman" w:hAnsi="Times New Roman"/>
          <w:b w:val="0"/>
          <w:i w:val="0"/>
          <w:color w:val="000000"/>
          <w:sz w:val="25"/>
        </w:rPr>
        <w:t>, gom cụm khóa dirty và tiến trình worker định kỳ 60 giây đồng bộ gom cụm về MongoDB (Write-Behind).</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Giám sát &amp; Sức khỏe</w:t>
      </w:r>
      <w:r>
        <w:rPr>
          <w:rFonts w:ascii="Times New Roman" w:hAnsi="Times New Roman"/>
          <w:b w:val="0"/>
          <w:i w:val="0"/>
          <w:color w:val="000000"/>
          <w:sz w:val="25"/>
        </w:rPr>
        <w:t xml:space="preserve">: Endpoint thống kê hiệu năng cache </w:t>
      </w:r>
      <w:r>
        <w:rPr>
          <w:rFonts w:ascii="Consolas" w:hAnsi="Consolas"/>
          <w:b/>
          <w:i w:val="0"/>
          <w:color w:val="000000"/>
          <w:sz w:val="23"/>
        </w:rPr>
        <w:t>/api/cache/stats</w:t>
      </w:r>
      <w:r>
        <w:rPr>
          <w:rFonts w:ascii="Times New Roman" w:hAnsi="Times New Roman"/>
          <w:b w:val="0"/>
          <w:i w:val="0"/>
          <w:color w:val="000000"/>
          <w:sz w:val="25"/>
        </w:rPr>
        <w:t xml:space="preserve"> và kiểm tra sức khỏe hệ thống </w:t>
      </w:r>
      <w:r>
        <w:rPr>
          <w:rFonts w:ascii="Consolas" w:hAnsi="Consolas"/>
          <w:b/>
          <w:i w:val="0"/>
          <w:color w:val="000000"/>
          <w:sz w:val="23"/>
        </w:rPr>
        <w:t>/health</w:t>
      </w:r>
      <w:r>
        <w:rPr>
          <w:rFonts w:ascii="Times New Roman" w:hAnsi="Times New Roman"/>
          <w:b w:val="0"/>
          <w:i w:val="0"/>
          <w:color w:val="000000"/>
          <w:sz w:val="25"/>
        </w:rPr>
        <w:t xml:space="preserve"> và </w:t>
      </w:r>
      <w:r>
        <w:rPr>
          <w:rFonts w:ascii="Consolas" w:hAnsi="Consolas"/>
          <w:b/>
          <w:i w:val="0"/>
          <w:color w:val="000000"/>
          <w:sz w:val="23"/>
        </w:rPr>
        <w:t>/api/health</w:t>
      </w:r>
      <w:r>
        <w:rPr>
          <w:rFonts w:ascii="Times New Roman" w:hAnsi="Times New Roman"/>
          <w:b w:val="0"/>
          <w:i w:val="0"/>
          <w:color w:val="000000"/>
          <w:sz w:val="25"/>
        </w:rPr>
        <w:t>.</w:t>
      </w:r>
    </w:p>
    <w:p>
      <w:pPr>
        <w:spacing w:line="288" w:lineRule="auto" w:before="160" w:after="80"/>
        <w:jc w:val="left"/>
      </w:pPr>
      <w:r>
        <w:rPr>
          <w:rFonts w:ascii="Times New Roman" w:hAnsi="Times New Roman"/>
          <w:b/>
          <w:i/>
          <w:color w:val="1F4E79"/>
          <w:sz w:val="26"/>
        </w:rPr>
        <w:t>2.3 Đặc điểm người dùng &amp; Tác nhân (User Characteristics &amp; Actors)</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Khách vãng lai (Guest)</w:t>
      </w:r>
      <w:r>
        <w:rPr>
          <w:rFonts w:ascii="Times New Roman" w:hAnsi="Times New Roman"/>
          <w:b w:val="0"/>
          <w:i w:val="0"/>
          <w:color w:val="000000"/>
          <w:sz w:val="25"/>
        </w:rPr>
        <w:t>: Người dùng chưa xác thực, có thể xem danh sách tin tức, lọc theo chuyên mục, đọc chi tiết bài viết (tăng lượt xem tự động), đăng ký tài khoản mới và đăng nhập.</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Độc giả đã đăng nhập (Reader / Author)</w:t>
      </w:r>
      <w:r>
        <w:rPr>
          <w:rFonts w:ascii="Times New Roman" w:hAnsi="Times New Roman"/>
          <w:b w:val="0"/>
          <w:i w:val="0"/>
          <w:color w:val="000000"/>
          <w:sz w:val="25"/>
        </w:rPr>
        <w:t>: Người dùng có phiên hoạt động hợp lệ (</w:t>
      </w:r>
      <w:r>
        <w:rPr>
          <w:rFonts w:ascii="Consolas" w:hAnsi="Consolas"/>
          <w:b/>
          <w:i w:val="0"/>
          <w:color w:val="000000"/>
          <w:sz w:val="23"/>
        </w:rPr>
        <w:t>role: user</w:t>
      </w:r>
      <w:r>
        <w:rPr>
          <w:rFonts w:ascii="Times New Roman" w:hAnsi="Times New Roman"/>
          <w:b w:val="0"/>
          <w:i w:val="0"/>
          <w:color w:val="000000"/>
          <w:sz w:val="25"/>
        </w:rPr>
        <w:t>), được phép đăng bài viết mới, chỉnh sửa bài viết do chính mình sáng tác và kiểm tra thông tin phiên cá nhân.</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Quản trị viên (Admin)</w:t>
      </w:r>
      <w:r>
        <w:rPr>
          <w:rFonts w:ascii="Times New Roman" w:hAnsi="Times New Roman"/>
          <w:b w:val="0"/>
          <w:i w:val="0"/>
          <w:color w:val="000000"/>
          <w:sz w:val="25"/>
        </w:rPr>
        <w:t>: Người dùng sở hữu quyền lực cao nhất (</w:t>
      </w:r>
      <w:r>
        <w:rPr>
          <w:rFonts w:ascii="Consolas" w:hAnsi="Consolas"/>
          <w:b/>
          <w:i w:val="0"/>
          <w:color w:val="000000"/>
          <w:sz w:val="23"/>
        </w:rPr>
        <w:t>role: admin</w:t>
      </w:r>
      <w:r>
        <w:rPr>
          <w:rFonts w:ascii="Times New Roman" w:hAnsi="Times New Roman"/>
          <w:b w:val="0"/>
          <w:i w:val="0"/>
          <w:color w:val="000000"/>
          <w:sz w:val="25"/>
        </w:rPr>
        <w:t>), có toàn quyền quản trị bài viết (sửa, xóa bài viết của bất kỳ tác giả nào), tạo chuyên mục tin tức mới, giám sát danh sách phiên hoạt động toàn hệ thống và thu hồi phiên của người dùng khác.</w:t>
      </w:r>
    </w:p>
    <w:p>
      <w:pPr>
        <w:spacing w:line="288" w:lineRule="auto" w:before="160" w:after="80"/>
        <w:jc w:val="left"/>
      </w:pPr>
      <w:r>
        <w:rPr>
          <w:rFonts w:ascii="Times New Roman" w:hAnsi="Times New Roman"/>
          <w:b/>
          <w:i/>
          <w:color w:val="1F4E79"/>
          <w:sz w:val="26"/>
        </w:rPr>
        <w:t>2.4 Ràng buộc thiết kế và hiện thực (Design &amp; Implementation Constraints)</w:t>
      </w:r>
    </w:p>
    <w:p>
      <w:pPr>
        <w:spacing w:line="288" w:lineRule="auto" w:before="20" w:after="60"/>
        <w:ind w:left="504" w:hanging="288"/>
        <w:jc w:val="both"/>
      </w:pPr>
      <w:r>
        <w:rPr>
          <w:b/>
          <w:color w:val="000000"/>
        </w:rPr>
        <w:t xml:space="preserve">1. </w:t>
      </w:r>
      <w:r>
        <w:rPr>
          <w:rFonts w:ascii="Times New Roman" w:hAnsi="Times New Roman"/>
          <w:b/>
          <w:i w:val="0"/>
          <w:color w:val="000000"/>
          <w:sz w:val="25"/>
        </w:rPr>
        <w:t>Quy chuẩn dữ liệu MongoDB camelCase</w:t>
      </w:r>
      <w:r>
        <w:rPr>
          <w:rFonts w:ascii="Times New Roman" w:hAnsi="Times New Roman"/>
          <w:b w:val="0"/>
          <w:i w:val="0"/>
          <w:color w:val="000000"/>
          <w:sz w:val="25"/>
        </w:rPr>
        <w:t xml:space="preserve">: Toàn bộ thuộc tính model C# phải được ánh xạ BSON tường minh qua thuộc tính </w:t>
      </w:r>
      <w:r>
        <w:rPr>
          <w:rFonts w:ascii="Consolas" w:hAnsi="Consolas"/>
          <w:b/>
          <w:i w:val="0"/>
          <w:color w:val="000000"/>
          <w:sz w:val="23"/>
        </w:rPr>
        <w:t>[BsonElement("...")]</w:t>
      </w:r>
      <w:r>
        <w:rPr>
          <w:rFonts w:ascii="Times New Roman" w:hAnsi="Times New Roman"/>
          <w:b w:val="0"/>
          <w:i w:val="0"/>
          <w:color w:val="000000"/>
          <w:sz w:val="25"/>
        </w:rPr>
        <w:t xml:space="preserve"> với định dạng </w:t>
      </w:r>
      <w:r>
        <w:rPr>
          <w:rFonts w:ascii="Consolas" w:hAnsi="Consolas"/>
          <w:b/>
          <w:i w:val="0"/>
          <w:color w:val="000000"/>
          <w:sz w:val="23"/>
        </w:rPr>
        <w:t>camelCase</w:t>
      </w:r>
      <w:r>
        <w:rPr>
          <w:rFonts w:ascii="Times New Roman" w:hAnsi="Times New Roman"/>
          <w:b w:val="0"/>
          <w:i w:val="0"/>
          <w:color w:val="000000"/>
          <w:sz w:val="25"/>
        </w:rPr>
        <w:t xml:space="preserve"> (</w:t>
      </w:r>
      <w:r>
        <w:rPr>
          <w:rFonts w:ascii="Consolas" w:hAnsi="Consolas"/>
          <w:b/>
          <w:i w:val="0"/>
          <w:color w:val="000000"/>
          <w:sz w:val="23"/>
        </w:rPr>
        <w:t>createdAt</w:t>
      </w:r>
      <w:r>
        <w:rPr>
          <w:rFonts w:ascii="Times New Roman" w:hAnsi="Times New Roman"/>
          <w:b w:val="0"/>
          <w:i w:val="0"/>
          <w:color w:val="000000"/>
          <w:sz w:val="25"/>
        </w:rPr>
        <w:t xml:space="preserve">, </w:t>
      </w:r>
      <w:r>
        <w:rPr>
          <w:rFonts w:ascii="Consolas" w:hAnsi="Consolas"/>
          <w:b/>
          <w:i w:val="0"/>
          <w:color w:val="000000"/>
          <w:sz w:val="23"/>
        </w:rPr>
        <w:t>passwordHash</w:t>
      </w:r>
      <w:r>
        <w:rPr>
          <w:rFonts w:ascii="Times New Roman" w:hAnsi="Times New Roman"/>
          <w:b w:val="0"/>
          <w:i w:val="0"/>
          <w:color w:val="000000"/>
          <w:sz w:val="25"/>
        </w:rPr>
        <w:t xml:space="preserve">, </w:t>
      </w:r>
      <w:r>
        <w:rPr>
          <w:rFonts w:ascii="Consolas" w:hAnsi="Consolas"/>
          <w:b/>
          <w:i w:val="0"/>
          <w:color w:val="000000"/>
          <w:sz w:val="23"/>
        </w:rPr>
        <w:t>isDeleted</w:t>
      </w:r>
      <w:r>
        <w:rPr>
          <w:rFonts w:ascii="Times New Roman" w:hAnsi="Times New Roman"/>
          <w:b w:val="0"/>
          <w:i w:val="0"/>
          <w:color w:val="000000"/>
          <w:sz w:val="25"/>
        </w:rPr>
        <w:t xml:space="preserve">, </w:t>
      </w:r>
      <w:r>
        <w:rPr>
          <w:rFonts w:ascii="Consolas" w:hAnsi="Consolas"/>
          <w:b/>
          <w:i w:val="0"/>
          <w:color w:val="000000"/>
          <w:sz w:val="23"/>
        </w:rPr>
        <w:t>imageUrl</w:t>
      </w:r>
      <w:r>
        <w:rPr>
          <w:rFonts w:ascii="Times New Roman" w:hAnsi="Times New Roman"/>
          <w:b w:val="0"/>
          <w:i w:val="0"/>
          <w:color w:val="000000"/>
          <w:sz w:val="25"/>
        </w:rPr>
        <w:t xml:space="preserve">, </w:t>
      </w:r>
      <w:r>
        <w:rPr>
          <w:rFonts w:ascii="Consolas" w:hAnsi="Consolas"/>
          <w:b/>
          <w:i w:val="0"/>
          <w:color w:val="000000"/>
          <w:sz w:val="23"/>
        </w:rPr>
        <w:t>categoryId</w:t>
      </w:r>
      <w:r>
        <w:rPr>
          <w:rFonts w:ascii="Times New Roman" w:hAnsi="Times New Roman"/>
          <w:b w:val="0"/>
          <w:i w:val="0"/>
          <w:color w:val="000000"/>
          <w:sz w:val="25"/>
        </w:rPr>
        <w:t xml:space="preserve">, </w:t>
      </w:r>
      <w:r>
        <w:rPr>
          <w:rFonts w:ascii="Consolas" w:hAnsi="Consolas"/>
          <w:b/>
          <w:i w:val="0"/>
          <w:color w:val="000000"/>
          <w:sz w:val="23"/>
        </w:rPr>
        <w:t>authorId</w:t>
      </w:r>
      <w:r>
        <w:rPr>
          <w:rFonts w:ascii="Times New Roman" w:hAnsi="Times New Roman"/>
          <w:b w:val="0"/>
          <w:i w:val="0"/>
          <w:color w:val="000000"/>
          <w:sz w:val="25"/>
        </w:rPr>
        <w:t xml:space="preserve">). Khóa ngoại </w:t>
      </w:r>
      <w:r>
        <w:rPr>
          <w:rFonts w:ascii="Consolas" w:hAnsi="Consolas"/>
          <w:b/>
          <w:i w:val="0"/>
          <w:color w:val="000000"/>
          <w:sz w:val="23"/>
        </w:rPr>
        <w:t>categoryId</w:t>
      </w:r>
      <w:r>
        <w:rPr>
          <w:rFonts w:ascii="Times New Roman" w:hAnsi="Times New Roman"/>
          <w:b w:val="0"/>
          <w:i w:val="0"/>
          <w:color w:val="000000"/>
          <w:sz w:val="25"/>
        </w:rPr>
        <w:t xml:space="preserve"> và </w:t>
      </w:r>
      <w:r>
        <w:rPr>
          <w:rFonts w:ascii="Consolas" w:hAnsi="Consolas"/>
          <w:b/>
          <w:i w:val="0"/>
          <w:color w:val="000000"/>
          <w:sz w:val="23"/>
        </w:rPr>
        <w:t>authorId</w:t>
      </w:r>
      <w:r>
        <w:rPr>
          <w:rFonts w:ascii="Times New Roman" w:hAnsi="Times New Roman"/>
          <w:b w:val="0"/>
          <w:i w:val="0"/>
          <w:color w:val="000000"/>
          <w:sz w:val="25"/>
        </w:rPr>
        <w:t xml:space="preserve"> bắt buộc lưu dưới kiểu </w:t>
      </w:r>
      <w:r>
        <w:rPr>
          <w:rFonts w:ascii="Consolas" w:hAnsi="Consolas"/>
          <w:b/>
          <w:i w:val="0"/>
          <w:color w:val="000000"/>
          <w:sz w:val="23"/>
        </w:rPr>
        <w:t>ObjectId</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2. </w:t>
      </w:r>
      <w:r>
        <w:rPr>
          <w:rFonts w:ascii="Times New Roman" w:hAnsi="Times New Roman"/>
          <w:b/>
          <w:i w:val="0"/>
          <w:color w:val="000000"/>
          <w:sz w:val="25"/>
        </w:rPr>
        <w:t>Quy chuẩn Keyspace Redis</w:t>
      </w:r>
      <w:r>
        <w:rPr>
          <w:rFonts w:ascii="Times New Roman" w:hAnsi="Times New Roman"/>
          <w:b w:val="0"/>
          <w:i w:val="0"/>
          <w:color w:val="000000"/>
          <w:sz w:val="25"/>
        </w:rPr>
        <w:t xml:space="preserve">: Không nối chuỗi thủ công trong mã nguồn; sử dụng các helper có sẵn. Toàn bộ khóa liên quan tới bài viết nằm chung không gian tên </w:t>
      </w:r>
      <w:r>
        <w:rPr>
          <w:rFonts w:ascii="Consolas" w:hAnsi="Consolas"/>
          <w:b/>
          <w:i w:val="0"/>
          <w:color w:val="000000"/>
          <w:sz w:val="23"/>
        </w:rPr>
        <w:t>post:</w:t>
      </w:r>
      <w:r>
        <w:rPr>
          <w:rFonts w:ascii="Times New Roman" w:hAnsi="Times New Roman"/>
          <w:b w:val="0"/>
          <w:i w:val="0"/>
          <w:color w:val="000000"/>
          <w:sz w:val="25"/>
        </w:rPr>
        <w:t xml:space="preserve"> và </w:t>
      </w:r>
      <w:r>
        <w:rPr>
          <w:rFonts w:ascii="Consolas" w:hAnsi="Consolas"/>
          <w:b/>
          <w:i w:val="0"/>
          <w:color w:val="000000"/>
          <w:sz w:val="23"/>
        </w:rPr>
        <w:t>posts:</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3. </w:t>
      </w:r>
      <w:r>
        <w:rPr>
          <w:rFonts w:ascii="Times New Roman" w:hAnsi="Times New Roman"/>
          <w:b/>
          <w:i w:val="0"/>
          <w:color w:val="000000"/>
          <w:sz w:val="25"/>
        </w:rPr>
        <w:t>Trình tự nhất quán dữ liệu (Cache-Aside Order)</w:t>
      </w:r>
      <w:r>
        <w:rPr>
          <w:rFonts w:ascii="Times New Roman" w:hAnsi="Times New Roman"/>
          <w:b w:val="0"/>
          <w:i w:val="0"/>
          <w:color w:val="000000"/>
          <w:sz w:val="25"/>
        </w:rPr>
        <w:t xml:space="preserve">: Khi thao tác sửa hoặc xóa bài viết, </w:t>
      </w:r>
      <w:r>
        <w:rPr>
          <w:rFonts w:ascii="Times New Roman" w:hAnsi="Times New Roman"/>
          <w:b/>
          <w:i w:val="0"/>
          <w:color w:val="000000"/>
          <w:sz w:val="25"/>
        </w:rPr>
        <w:t>bắt buộc ghi nhận vào MongoDB trước, xóa hoặc vô hiệu hóa khóa Redis sau</w:t>
      </w:r>
      <w:r>
        <w:rPr>
          <w:rFonts w:ascii="Times New Roman" w:hAnsi="Times New Roman"/>
          <w:b w:val="0"/>
          <w:i w:val="0"/>
          <w:color w:val="000000"/>
          <w:sz w:val="25"/>
        </w:rPr>
        <w:t>. Tuyệt đối không xóa Redis trước MongoDB để tránh xung đột dữ liệu cũ bị đọc đệm lại.</w:t>
      </w:r>
    </w:p>
    <w:p>
      <w:pPr>
        <w:spacing w:line="288" w:lineRule="auto" w:before="160" w:after="80"/>
        <w:jc w:val="left"/>
      </w:pPr>
      <w:r>
        <w:rPr>
          <w:rFonts w:ascii="Times New Roman" w:hAnsi="Times New Roman"/>
          <w:b/>
          <w:i/>
          <w:color w:val="1F4E79"/>
          <w:sz w:val="26"/>
        </w:rPr>
        <w:t>2.5 Giả định và sự phụ thuộc (Assumptions and Dependencies)</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Mã nguồn Web API nhắm mục tiêu </w:t>
      </w:r>
      <w:r>
        <w:rPr>
          <w:rFonts w:ascii="Consolas" w:hAnsi="Consolas"/>
          <w:b/>
          <w:i w:val="0"/>
          <w:color w:val="000000"/>
          <w:sz w:val="23"/>
        </w:rPr>
        <w:t>net8.0</w:t>
      </w:r>
      <w:r>
        <w:rPr>
          <w:rFonts w:ascii="Times New Roman" w:hAnsi="Times New Roman"/>
          <w:b w:val="0"/>
          <w:i w:val="0"/>
          <w:color w:val="000000"/>
          <w:sz w:val="25"/>
        </w:rPr>
        <w:t xml:space="preserve"> (LTS), dự án kiểm thử </w:t>
      </w:r>
      <w:r>
        <w:rPr>
          <w:rFonts w:ascii="Consolas" w:hAnsi="Consolas"/>
          <w:b/>
          <w:i w:val="0"/>
          <w:color w:val="000000"/>
          <w:sz w:val="23"/>
        </w:rPr>
        <w:t>tests/NewsCacheSession.Tests/</w:t>
      </w:r>
      <w:r>
        <w:rPr>
          <w:rFonts w:ascii="Times New Roman" w:hAnsi="Times New Roman"/>
          <w:b w:val="0"/>
          <w:i w:val="0"/>
          <w:color w:val="000000"/>
          <w:sz w:val="25"/>
        </w:rPr>
        <w:t xml:space="preserve"> nhắm </w:t>
      </w:r>
      <w:r>
        <w:rPr>
          <w:rFonts w:ascii="Consolas" w:hAnsi="Consolas"/>
          <w:b/>
          <w:i w:val="0"/>
          <w:color w:val="000000"/>
          <w:sz w:val="23"/>
        </w:rPr>
        <w:t>net10.0</w:t>
      </w:r>
      <w:r>
        <w:rPr>
          <w:rFonts w:ascii="Times New Roman" w:hAnsi="Times New Roman"/>
          <w:b w:val="0"/>
          <w:i w:val="0"/>
          <w:color w:val="000000"/>
          <w:sz w:val="25"/>
        </w:rPr>
        <w:t xml:space="preserve"> (yêu cầu máy phát triển cài đặt .NET SDK 10 để biên dịch và chạy kiểm thử toàn diện).</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Redis In-Memory duy trì trạng thái kết nối thông suốt; nếu Redis gặp sự cố ngắn hạn, hệ thống kích hoạt cơ chế suy giảm mềm (Graceful Degradation): phục vụ đọc bài viết trực tiếp từ MongoDB và từ chối các thao tác ghi phiên cần độ trễ thấp với mã lỗi 503.</w:t>
      </w:r>
    </w:p>
    <w:p>
      <w:pPr>
        <w:spacing w:line="288" w:lineRule="auto" w:before="160" w:after="80"/>
        <w:jc w:val="left"/>
      </w:pPr>
      <w:r>
        <w:rPr>
          <w:rFonts w:ascii="Times New Roman" w:hAnsi="Times New Roman"/>
          <w:b/>
          <w:i/>
          <w:color w:val="1F4E79"/>
          <w:sz w:val="26"/>
        </w:rPr>
        <w:t>2.6 Phân bổ nhiệm vụ thành viên theo Đề bài 06</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SV1 — Hồ Ngọc Phương Như (Data Architect &amp; CRUD Lead)</w:t>
      </w:r>
      <w:r>
        <w:rPr>
          <w:rFonts w:ascii="Times New Roman" w:hAnsi="Times New Roman"/>
          <w:b w:val="0"/>
          <w:i w:val="0"/>
          <w:color w:val="000000"/>
          <w:sz w:val="25"/>
        </w:rPr>
        <w:t>: Thiết kế mô hình dữ liệu gốc MongoDB và cấu trúc Redis; hiện thực API CRUD bài viết trên MongoDB; xây dựng phân hệ quản trị chuyên mục và kiểm soát chỉ mục MongoDB.</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SV2 — Nguyễn Anh Quân (Advanced Query Specialist)</w:t>
      </w:r>
      <w:r>
        <w:rPr>
          <w:rFonts w:ascii="Times New Roman" w:hAnsi="Times New Roman"/>
          <w:b w:val="0"/>
          <w:i w:val="0"/>
          <w:color w:val="000000"/>
          <w:sz w:val="25"/>
        </w:rPr>
        <w:t>: Hiện thực luồng Cache-Aside đọc bài viết, quản lý vòng đời phiên Hashes kèm Sliding Expiration, cơ chế khóa phân tán chống stampede, bộ đếm lượt xem thời gian thực INCR kèm worker đồng bộ Write-Behind, và vô hiệu hóa cache danh sách O(1).</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SV3 — Nguyễn Xuân Định (Fullstack Integrator &amp; DB Tester)</w:t>
      </w:r>
      <w:r>
        <w:rPr>
          <w:rFonts w:ascii="Times New Roman" w:hAnsi="Times New Roman"/>
          <w:b w:val="0"/>
          <w:i w:val="0"/>
          <w:color w:val="000000"/>
          <w:sz w:val="25"/>
        </w:rPr>
        <w:t>: Nạp bộ dữ liệu mẫu (Dummy Data ≥ 100 bài viết và 20–50 key Redis), xây dựng giao diện người dùng web frontend (React SPA), thực hiện đo lường hiệu năng benchmark và điều phối kịch bản demo bảo vệ.</w:t>
      </w:r>
    </w:p>
    <w:p>
      <w:pPr>
        <w:spacing w:line="312" w:lineRule="auto" w:before="0" w:after="120"/>
        <w:ind w:firstLine="504"/>
        <w:jc w:val="both"/>
      </w:pPr>
      <w:r>
        <w:rPr>
          <w:rFonts w:ascii="Times New Roman" w:hAnsi="Times New Roman"/>
          <w:b w:val="0"/>
          <w:i w:val="0"/>
          <w:color w:val="000000"/>
          <w:sz w:val="26"/>
        </w:rPr>
        <w:t>---</w:t>
      </w:r>
    </w:p>
    <w:p>
      <w:r>
        <w:br w:type="page"/>
      </w:r>
    </w:p>
    <w:p>
      <w:pPr>
        <w:spacing w:line="288" w:lineRule="auto" w:before="320" w:after="160"/>
        <w:jc w:val="left"/>
      </w:pPr>
      <w:r>
        <w:rPr>
          <w:rFonts w:ascii="Times New Roman" w:hAnsi="Times New Roman"/>
          <w:b/>
          <w:color w:val="1F4E79"/>
          <w:sz w:val="28"/>
        </w:rPr>
        <w:t>CHƯƠNG 3: ĐẶC TẢ YÊU CẦU PHẦN MỀM (SRS)</w:t>
      </w:r>
    </w:p>
    <w:p>
      <w:pPr>
        <w:spacing w:line="288" w:lineRule="auto" w:before="160" w:after="80"/>
        <w:jc w:val="left"/>
      </w:pPr>
      <w:r>
        <w:rPr>
          <w:rFonts w:ascii="Times New Roman" w:hAnsi="Times New Roman"/>
          <w:b/>
          <w:i/>
          <w:color w:val="1F4E79"/>
          <w:sz w:val="26"/>
        </w:rPr>
        <w:t>3.1 Yêu cầu giao diện bên ngoài (External Interface Requirements)</w:t>
      </w:r>
    </w:p>
    <w:p>
      <w:pPr>
        <w:spacing w:line="276" w:lineRule="auto" w:before="120" w:after="40"/>
        <w:jc w:val="left"/>
      </w:pPr>
      <w:r>
        <w:rPr>
          <w:rFonts w:ascii="Times New Roman" w:hAnsi="Times New Roman"/>
          <w:b/>
          <w:color w:val="000000"/>
          <w:sz w:val="24"/>
        </w:rPr>
        <w:t>3.1.1 Giao diện người dùng (User Interfaces: IR-01 … IR-05)</w:t>
      </w:r>
    </w:p>
    <w:p>
      <w:pPr>
        <w:spacing w:line="276" w:lineRule="auto" w:before="120" w:after="40"/>
        <w:jc w:val="left"/>
      </w:pPr>
      <w:r>
        <w:rPr>
          <w:rFonts w:ascii="Times New Roman" w:hAnsi="Times New Roman"/>
          <w:b/>
          <w:color w:val="000000"/>
          <w:sz w:val="24"/>
        </w:rPr>
        <w:t>IR-01: Giao diện Trang chủ (Home Page)</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DB-01, SCRUM-22</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SV3 — Nguyễn Xuân Định</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 D</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TC-45</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Hệ thống PHẢI cung cấp giao diện trang chủ hiển thị danh sách tin tức dạng lưới, hỗ trợ thanh điều hướng chọn chuyên mục, phân trang 12 bài viết mỗi trang (</w:t>
      </w:r>
      <w:r>
        <w:rPr>
          <w:rFonts w:ascii="Consolas" w:hAnsi="Consolas"/>
          <w:b/>
          <w:i w:val="0"/>
          <w:color w:val="000000"/>
          <w:sz w:val="24"/>
        </w:rPr>
        <w:t>PAGE_SIZE = 12</w:t>
      </w:r>
      <w:r>
        <w:rPr>
          <w:rFonts w:ascii="Times New Roman" w:hAnsi="Times New Roman"/>
          <w:b w:val="0"/>
          <w:i w:val="0"/>
          <w:color w:val="000000"/>
          <w:sz w:val="26"/>
        </w:rPr>
        <w:t xml:space="preserve">) và thanh tìm kiếm nhanh.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người dùng truy cập trang chủ.</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tải trang hoặc chọn một chuyên mục.</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hiển thị lưới bài viết kèm ảnh đại diện, tiêu đề, ngày đăng và số lượt xem, phân trang đúng 12 bài/trang.</w:t>
      </w:r>
    </w:p>
    <w:p>
      <w:pPr>
        <w:spacing w:line="276" w:lineRule="auto" w:before="120" w:after="40"/>
        <w:jc w:val="left"/>
      </w:pPr>
      <w:r>
        <w:rPr>
          <w:rFonts w:ascii="Times New Roman" w:hAnsi="Times New Roman"/>
          <w:b/>
          <w:color w:val="000000"/>
          <w:sz w:val="24"/>
        </w:rPr>
        <w:t>IR-02: Giao diện Chi tiết bài viết (Post Detail Page)</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DB-01, DB-10, DB-13, SCRUM-27, SCRUM-38</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SV3 — Nguyễn Xuân Định</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 D</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TC-45</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Hệ thống PHẢI cung cấp giao diện chi tiết bài viết hiển thị đầy đủ tiêu đề, nội dung, chuyên mục, ngày tạo, số lượt xem thời gian thực và một huy hiệu trạng thái cache </w:t>
      </w:r>
      <w:r>
        <w:rPr>
          <w:rFonts w:ascii="Consolas" w:hAnsi="Consolas"/>
          <w:b/>
          <w:i w:val="0"/>
          <w:color w:val="000000"/>
          <w:sz w:val="24"/>
        </w:rPr>
        <w:t>CacheStatusBadge.jsx</w:t>
      </w:r>
      <w:r>
        <w:rPr>
          <w:rFonts w:ascii="Times New Roman" w:hAnsi="Times New Roman"/>
          <w:b w:val="0"/>
          <w:i w:val="0"/>
          <w:color w:val="000000"/>
          <w:sz w:val="26"/>
        </w:rPr>
        <w:t xml:space="preserve"> (chỉ hiển thị tại trang chi tiết).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người dùng mở một bài viết theo ID.</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nhận phản hồi từ API kèm header </w:t>
      </w:r>
      <w:r>
        <w:rPr>
          <w:rFonts w:ascii="Consolas" w:hAnsi="Consolas"/>
          <w:b/>
          <w:i w:val="0"/>
          <w:color w:val="000000"/>
          <w:sz w:val="23"/>
        </w:rPr>
        <w:t>X-Cache</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huy hiệu trạng thái cache hiển thị nhãn </w:t>
      </w:r>
      <w:r>
        <w:rPr>
          <w:rFonts w:ascii="Consolas" w:hAnsi="Consolas"/>
          <w:b/>
          <w:i w:val="0"/>
          <w:color w:val="000000"/>
          <w:sz w:val="23"/>
        </w:rPr>
        <w:t>CACHE HIT</w:t>
      </w:r>
      <w:r>
        <w:rPr>
          <w:rFonts w:ascii="Times New Roman" w:hAnsi="Times New Roman"/>
          <w:b w:val="0"/>
          <w:i w:val="0"/>
          <w:color w:val="000000"/>
          <w:sz w:val="25"/>
        </w:rPr>
        <w:t xml:space="preserve"> (màu xanh lá) hoặc </w:t>
      </w:r>
      <w:r>
        <w:rPr>
          <w:rFonts w:ascii="Consolas" w:hAnsi="Consolas"/>
          <w:b/>
          <w:i w:val="0"/>
          <w:color w:val="000000"/>
          <w:sz w:val="23"/>
        </w:rPr>
        <w:t>CACHE MISS</w:t>
      </w:r>
      <w:r>
        <w:rPr>
          <w:rFonts w:ascii="Times New Roman" w:hAnsi="Times New Roman"/>
          <w:b w:val="0"/>
          <w:i w:val="0"/>
          <w:color w:val="000000"/>
          <w:sz w:val="25"/>
        </w:rPr>
        <w:t xml:space="preserve"> (màu vàng hổ phách) kèm thời gian phản hồi đo được.</w:t>
      </w:r>
    </w:p>
    <w:p>
      <w:pPr>
        <w:spacing w:line="276" w:lineRule="auto" w:before="120" w:after="40"/>
        <w:jc w:val="left"/>
      </w:pPr>
      <w:r>
        <w:rPr>
          <w:rFonts w:ascii="Times New Roman" w:hAnsi="Times New Roman"/>
          <w:b/>
          <w:color w:val="000000"/>
          <w:sz w:val="24"/>
        </w:rPr>
        <w:t>IR-03: Giao diện Đăng nhập và Đăng ký (Auth Pages)</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DB-05, SCRUM-30</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SV3 — Nguyễn Xuân Định</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 D</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TC-06</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Hệ thống PHẢI cung cấp biểu mẫu đăng ký tài khoản mới và đăng nhập an toàn, có thông báo lỗi cụ thể khi thông tin không hợp lệ.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người dùng nhập tên đăng nhập và mật khẩu hợp lệ.</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nhấn nút Đăng nhập.</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trình duyệt tự động lưu cookie phiên </w:t>
      </w:r>
      <w:r>
        <w:rPr>
          <w:rFonts w:ascii="Consolas" w:hAnsi="Consolas"/>
          <w:b/>
          <w:i w:val="0"/>
          <w:color w:val="000000"/>
          <w:sz w:val="23"/>
        </w:rPr>
        <w:t>SessionId</w:t>
      </w:r>
      <w:r>
        <w:rPr>
          <w:rFonts w:ascii="Times New Roman" w:hAnsi="Times New Roman"/>
          <w:b w:val="0"/>
          <w:i w:val="0"/>
          <w:color w:val="000000"/>
          <w:sz w:val="25"/>
        </w:rPr>
        <w:t xml:space="preserve"> và chuyển hướng về trang chủ với thông tin người dùng được hiển thị trên thanh điều hướng.</w:t>
      </w:r>
    </w:p>
    <w:p>
      <w:pPr>
        <w:spacing w:line="276" w:lineRule="auto" w:before="120" w:after="40"/>
        <w:jc w:val="left"/>
      </w:pPr>
      <w:r>
        <w:rPr>
          <w:rFonts w:ascii="Times New Roman" w:hAnsi="Times New Roman"/>
          <w:b/>
          <w:color w:val="000000"/>
          <w:sz w:val="24"/>
        </w:rPr>
        <w:t>IR-04: Giao diện Quản trị Bài viết (Admin Posts Page)</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DB-06, DB-11, SCRUM-29, SCRUM-39</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SV3 — Nguyễn Xuân Định</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 D</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TC-21</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Hệ thống PHẢI cung cấp bảng quản trị bài viết cho tác giả và quản trị viên, cho phép tìm kiếm, lọc, thêm bài viết mới, tải ảnh trực tiếp lên Cloudinary CDN và chỉnh sửa/xóa bài viết.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quản trị viên hoặc tác giả đăng nhập.</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truy cập trang quản trị bài viết.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hiển thị danh sách bài viết với các nút thao tác Thêm, Sửa, Xóa tương ứng với quyền hạn.</w:t>
      </w:r>
    </w:p>
    <w:p>
      <w:pPr>
        <w:spacing w:line="276" w:lineRule="auto" w:before="120" w:after="40"/>
        <w:jc w:val="left"/>
      </w:pPr>
      <w:r>
        <w:rPr>
          <w:rFonts w:ascii="Times New Roman" w:hAnsi="Times New Roman"/>
          <w:b/>
          <w:color w:val="000000"/>
          <w:sz w:val="24"/>
        </w:rPr>
        <w:t>IR-05: Giao diện Quản trị Phiên hoạt động (Admin Sessions Page)</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DB-09, DB-15, SCRUM-31</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SV3 — Nguyễn Xuân Định</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 D</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TC-15</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Hệ thống PHẢI cung cấp trang quản trị phiên cho admin hiển thị bảng danh sách các phiên người dùng đang hoạt động trong Redis, bao gồm </w:t>
      </w:r>
      <w:r>
        <w:rPr>
          <w:rFonts w:ascii="Consolas" w:hAnsi="Consolas"/>
          <w:b/>
          <w:i w:val="0"/>
          <w:color w:val="000000"/>
          <w:sz w:val="24"/>
        </w:rPr>
        <w:t>userId</w:t>
      </w:r>
      <w:r>
        <w:rPr>
          <w:rFonts w:ascii="Times New Roman" w:hAnsi="Times New Roman"/>
          <w:b w:val="0"/>
          <w:i w:val="0"/>
          <w:color w:val="000000"/>
          <w:sz w:val="26"/>
        </w:rPr>
        <w:t xml:space="preserve">, </w:t>
      </w:r>
      <w:r>
        <w:rPr>
          <w:rFonts w:ascii="Consolas" w:hAnsi="Consolas"/>
          <w:b/>
          <w:i w:val="0"/>
          <w:color w:val="000000"/>
          <w:sz w:val="24"/>
        </w:rPr>
        <w:t>username</w:t>
      </w:r>
      <w:r>
        <w:rPr>
          <w:rFonts w:ascii="Times New Roman" w:hAnsi="Times New Roman"/>
          <w:b w:val="0"/>
          <w:i w:val="0"/>
          <w:color w:val="000000"/>
          <w:sz w:val="26"/>
        </w:rPr>
        <w:t xml:space="preserve">, </w:t>
      </w:r>
      <w:r>
        <w:rPr>
          <w:rFonts w:ascii="Consolas" w:hAnsi="Consolas"/>
          <w:b/>
          <w:i w:val="0"/>
          <w:color w:val="000000"/>
          <w:sz w:val="24"/>
        </w:rPr>
        <w:t>role</w:t>
      </w:r>
      <w:r>
        <w:rPr>
          <w:rFonts w:ascii="Times New Roman" w:hAnsi="Times New Roman"/>
          <w:b w:val="0"/>
          <w:i w:val="0"/>
          <w:color w:val="000000"/>
          <w:sz w:val="26"/>
        </w:rPr>
        <w:t xml:space="preserve">, thời gian đăng nhập, thời gian hoạt động cuối và thời gian sống còn lại (TTL đếm lùi).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quản trị viên đăng nhập hệ thống.</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mở trang quản lý phiên và nhấn nút Thu hồi trên một phiên của người dùng khác.</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phiên bị xóa lập tức khỏi Redis và người dùng tương ứng bị đăng xuất ở yêu cầu kế tiếp.</w:t>
      </w:r>
    </w:p>
    <w:p>
      <w:pPr>
        <w:spacing w:line="276" w:lineRule="auto" w:before="120" w:after="40"/>
        <w:jc w:val="left"/>
      </w:pPr>
      <w:r>
        <w:rPr>
          <w:rFonts w:ascii="Times New Roman" w:hAnsi="Times New Roman"/>
          <w:b/>
          <w:color w:val="000000"/>
          <w:sz w:val="24"/>
        </w:rPr>
        <w:t>3.1.2 Giao diện phần mềm &amp; Thư viện (Software Interfaces)</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Môi trường Frontend</w:t>
      </w:r>
      <w:r>
        <w:rPr>
          <w:rFonts w:ascii="Times New Roman" w:hAnsi="Times New Roman"/>
          <w:b w:val="0"/>
          <w:i w:val="0"/>
          <w:color w:val="000000"/>
          <w:sz w:val="25"/>
        </w:rPr>
        <w:t>: Xây dựng trên nền tảng React 19, Vite 8, Tailwind 4 và Axios.</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Trình điều khiển CSDL .NET</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MongoDB: Sử dụng thư viện chính thức </w:t>
      </w:r>
      <w:r>
        <w:rPr>
          <w:rFonts w:ascii="Consolas" w:hAnsi="Consolas"/>
          <w:b/>
          <w:i w:val="0"/>
          <w:color w:val="000000"/>
          <w:sz w:val="23"/>
        </w:rPr>
        <w:t>MongoDB.Driver</w:t>
      </w:r>
      <w:r>
        <w:rPr>
          <w:rFonts w:ascii="Times New Roman" w:hAnsi="Times New Roman"/>
          <w:b w:val="0"/>
          <w:i w:val="0"/>
          <w:color w:val="000000"/>
          <w:sz w:val="25"/>
        </w:rPr>
        <w:t xml:space="preserve"> phiên bản 3.11.0 (MongoDB.Driver v3).</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Redis: Sử dụng thư viện </w:t>
      </w:r>
      <w:r>
        <w:rPr>
          <w:rFonts w:ascii="Consolas" w:hAnsi="Consolas"/>
          <w:b/>
          <w:i w:val="0"/>
          <w:color w:val="000000"/>
          <w:sz w:val="23"/>
        </w:rPr>
        <w:t>StackExchange.Redis</w:t>
      </w:r>
      <w:r>
        <w:rPr>
          <w:rFonts w:ascii="Times New Roman" w:hAnsi="Times New Roman"/>
          <w:b w:val="0"/>
          <w:i w:val="0"/>
          <w:color w:val="000000"/>
          <w:sz w:val="25"/>
        </w:rPr>
        <w:t xml:space="preserve"> phiên bản 3.1.13 (StackExchange.Redis v3) với kiến trúc dồn kết nối nguyên tử (</w:t>
      </w:r>
      <w:r>
        <w:rPr>
          <w:rFonts w:ascii="Consolas" w:hAnsi="Consolas"/>
          <w:b/>
          <w:i w:val="0"/>
          <w:color w:val="000000"/>
          <w:sz w:val="23"/>
        </w:rPr>
        <w:t>ConnectionMultiplexer</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Nền tảng thực thi</w:t>
      </w:r>
      <w:r>
        <w:rPr>
          <w:rFonts w:ascii="Times New Roman" w:hAnsi="Times New Roman"/>
          <w:b w:val="0"/>
          <w:i w:val="0"/>
          <w:color w:val="000000"/>
          <w:sz w:val="25"/>
        </w:rPr>
        <w:t>: Ứng dụng Web API chạy trên .NET 8 (</w:t>
      </w:r>
      <w:r>
        <w:rPr>
          <w:rFonts w:ascii="Consolas" w:hAnsi="Consolas"/>
          <w:b/>
          <w:i w:val="0"/>
          <w:color w:val="000000"/>
          <w:sz w:val="23"/>
        </w:rPr>
        <w:t>net8.0</w:t>
      </w:r>
      <w:r>
        <w:rPr>
          <w:rFonts w:ascii="Times New Roman" w:hAnsi="Times New Roman"/>
          <w:b w:val="0"/>
          <w:i w:val="0"/>
          <w:color w:val="000000"/>
          <w:sz w:val="25"/>
        </w:rPr>
        <w:t>), dự án kiểm thử tự động nhắm mục tiêu .NET 10 (</w:t>
      </w:r>
      <w:r>
        <w:rPr>
          <w:rFonts w:ascii="Consolas" w:hAnsi="Consolas"/>
          <w:b/>
          <w:i w:val="0"/>
          <w:color w:val="000000"/>
          <w:sz w:val="23"/>
        </w:rPr>
        <w:t>net10.0</w:t>
      </w:r>
      <w:r>
        <w:rPr>
          <w:rFonts w:ascii="Times New Roman" w:hAnsi="Times New Roman"/>
          <w:b w:val="0"/>
          <w:i w:val="0"/>
          <w:color w:val="000000"/>
          <w:sz w:val="25"/>
        </w:rPr>
        <w:t>).</w:t>
      </w:r>
    </w:p>
    <w:p>
      <w:pPr>
        <w:spacing w:line="276" w:lineRule="auto" w:before="120" w:after="40"/>
        <w:jc w:val="left"/>
      </w:pPr>
      <w:r>
        <w:rPr>
          <w:rFonts w:ascii="Times New Roman" w:hAnsi="Times New Roman"/>
          <w:b/>
          <w:color w:val="000000"/>
          <w:sz w:val="24"/>
        </w:rPr>
        <w:t>3.1.3 Giao diện truyền thông &amp; Giao thức (Communications Interfaces)</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Giao thức truyền tải</w:t>
      </w:r>
      <w:r>
        <w:rPr>
          <w:rFonts w:ascii="Times New Roman" w:hAnsi="Times New Roman"/>
          <w:b w:val="0"/>
          <w:i w:val="0"/>
          <w:color w:val="000000"/>
          <w:sz w:val="25"/>
        </w:rPr>
        <w:t xml:space="preserve">: Toàn bộ dữ liệu trao đổi qua HTTP/1.1 RESTful JSON qua cổng chuẩn </w:t>
      </w:r>
      <w:r>
        <w:rPr>
          <w:rFonts w:ascii="Consolas" w:hAnsi="Consolas"/>
          <w:b/>
          <w:i w:val="0"/>
          <w:color w:val="000000"/>
          <w:sz w:val="23"/>
        </w:rPr>
        <w:t>http://localhost:5134</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Cơ chế xác thực phiên</w:t>
      </w:r>
      <w:r>
        <w:rPr>
          <w:rFonts w:ascii="Times New Roman" w:hAnsi="Times New Roman"/>
          <w:b w:val="0"/>
          <w:i w:val="0"/>
          <w:color w:val="000000"/>
          <w:sz w:val="25"/>
        </w:rPr>
        <w:t xml:space="preserve">: Sử dụng cookie HTTP có tên </w:t>
      </w:r>
      <w:r>
        <w:rPr>
          <w:rFonts w:ascii="Consolas" w:hAnsi="Consolas"/>
          <w:b/>
          <w:i w:val="0"/>
          <w:color w:val="000000"/>
          <w:sz w:val="23"/>
        </w:rPr>
        <w:t>SessionId</w:t>
      </w:r>
      <w:r>
        <w:rPr>
          <w:rFonts w:ascii="Times New Roman" w:hAnsi="Times New Roman"/>
          <w:b w:val="0"/>
          <w:i w:val="0"/>
          <w:color w:val="000000"/>
          <w:sz w:val="25"/>
        </w:rPr>
        <w:t xml:space="preserve"> với cấu hình an toàn: </w:t>
      </w:r>
      <w:r>
        <w:rPr>
          <w:rFonts w:ascii="Consolas" w:hAnsi="Consolas"/>
          <w:b/>
          <w:i w:val="0"/>
          <w:color w:val="000000"/>
          <w:sz w:val="23"/>
        </w:rPr>
        <w:t>HttpOnly</w:t>
      </w:r>
      <w:r>
        <w:rPr>
          <w:rFonts w:ascii="Times New Roman" w:hAnsi="Times New Roman"/>
          <w:b w:val="0"/>
          <w:i w:val="0"/>
          <w:color w:val="000000"/>
          <w:sz w:val="25"/>
        </w:rPr>
        <w:t xml:space="preserve">, </w:t>
      </w:r>
      <w:r>
        <w:rPr>
          <w:rFonts w:ascii="Consolas" w:hAnsi="Consolas"/>
          <w:b/>
          <w:i w:val="0"/>
          <w:color w:val="000000"/>
          <w:sz w:val="23"/>
        </w:rPr>
        <w:t>SameSite=Lax</w:t>
      </w:r>
      <w:r>
        <w:rPr>
          <w:rFonts w:ascii="Times New Roman" w:hAnsi="Times New Roman"/>
          <w:b w:val="0"/>
          <w:i w:val="0"/>
          <w:color w:val="000000"/>
          <w:sz w:val="25"/>
        </w:rPr>
        <w:t xml:space="preserve">, </w:t>
      </w:r>
      <w:r>
        <w:rPr>
          <w:rFonts w:ascii="Consolas" w:hAnsi="Consolas"/>
          <w:b/>
          <w:i w:val="0"/>
          <w:color w:val="000000"/>
          <w:sz w:val="23"/>
        </w:rPr>
        <w:t>Path=/</w:t>
      </w:r>
      <w:r>
        <w:rPr>
          <w:rFonts w:ascii="Times New Roman" w:hAnsi="Times New Roman"/>
          <w:b w:val="0"/>
          <w:i w:val="0"/>
          <w:color w:val="000000"/>
          <w:sz w:val="25"/>
        </w:rPr>
        <w:t xml:space="preserve">, </w:t>
      </w:r>
      <w:r>
        <w:rPr>
          <w:rFonts w:ascii="Consolas" w:hAnsi="Consolas"/>
          <w:b/>
          <w:i w:val="0"/>
          <w:color w:val="000000"/>
          <w:sz w:val="23"/>
        </w:rPr>
        <w:t>Max-Age=1800</w:t>
      </w:r>
      <w:r>
        <w:rPr>
          <w:rFonts w:ascii="Times New Roman" w:hAnsi="Times New Roman"/>
          <w:b w:val="0"/>
          <w:i w:val="0"/>
          <w:color w:val="000000"/>
          <w:sz w:val="25"/>
        </w:rPr>
        <w:t xml:space="preserve"> (đồng bộ với TTL 30 phút trên Redis), cờ </w:t>
      </w:r>
      <w:r>
        <w:rPr>
          <w:rFonts w:ascii="Consolas" w:hAnsi="Consolas"/>
          <w:b/>
          <w:i w:val="0"/>
          <w:color w:val="000000"/>
          <w:sz w:val="23"/>
        </w:rPr>
        <w:t>Secure</w:t>
      </w:r>
      <w:r>
        <w:rPr>
          <w:rFonts w:ascii="Times New Roman" w:hAnsi="Times New Roman"/>
          <w:b w:val="0"/>
          <w:i w:val="0"/>
          <w:color w:val="000000"/>
          <w:sz w:val="25"/>
        </w:rPr>
        <w:t xml:space="preserve"> tự động kích hoạt khi chạy qua giao thức HTTPS. Hỗ trợ truyền mã phiên thay thế qua HTTP Header </w:t>
      </w:r>
      <w:r>
        <w:rPr>
          <w:rFonts w:ascii="Consolas" w:hAnsi="Consolas"/>
          <w:b/>
          <w:i w:val="0"/>
          <w:color w:val="000000"/>
          <w:sz w:val="23"/>
        </w:rPr>
        <w:t>X-Session-Id</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Chỉ báo bộ nhớ đệm</w:t>
      </w:r>
      <w:r>
        <w:rPr>
          <w:rFonts w:ascii="Times New Roman" w:hAnsi="Times New Roman"/>
          <w:b w:val="0"/>
          <w:i w:val="0"/>
          <w:color w:val="000000"/>
          <w:sz w:val="25"/>
        </w:rPr>
        <w:t>: Toàn bộ API đọc bài viết (</w:t>
      </w:r>
      <w:r>
        <w:rPr>
          <w:rFonts w:ascii="Consolas" w:hAnsi="Consolas"/>
          <w:b/>
          <w:i w:val="0"/>
          <w:color w:val="000000"/>
          <w:sz w:val="23"/>
        </w:rPr>
        <w:t>GET /api/posts/{id}</w:t>
      </w:r>
      <w:r>
        <w:rPr>
          <w:rFonts w:ascii="Times New Roman" w:hAnsi="Times New Roman"/>
          <w:b w:val="0"/>
          <w:i w:val="0"/>
          <w:color w:val="000000"/>
          <w:sz w:val="25"/>
        </w:rPr>
        <w:t xml:space="preserve"> và </w:t>
      </w:r>
      <w:r>
        <w:rPr>
          <w:rFonts w:ascii="Consolas" w:hAnsi="Consolas"/>
          <w:b/>
          <w:i w:val="0"/>
          <w:color w:val="000000"/>
          <w:sz w:val="23"/>
        </w:rPr>
        <w:t>GET /api/posts</w:t>
      </w:r>
      <w:r>
        <w:rPr>
          <w:rFonts w:ascii="Times New Roman" w:hAnsi="Times New Roman"/>
          <w:b w:val="0"/>
          <w:i w:val="0"/>
          <w:color w:val="000000"/>
          <w:sz w:val="25"/>
        </w:rPr>
        <w:t xml:space="preserve">) trả về tiêu đề phản hồi </w:t>
      </w:r>
      <w:r>
        <w:rPr>
          <w:rFonts w:ascii="Consolas" w:hAnsi="Consolas"/>
          <w:b/>
          <w:i w:val="0"/>
          <w:color w:val="000000"/>
          <w:sz w:val="23"/>
        </w:rPr>
        <w:t>X-Cache</w:t>
      </w:r>
      <w:r>
        <w:rPr>
          <w:rFonts w:ascii="Times New Roman" w:hAnsi="Times New Roman"/>
          <w:b w:val="0"/>
          <w:i w:val="0"/>
          <w:color w:val="000000"/>
          <w:sz w:val="25"/>
        </w:rPr>
        <w:t xml:space="preserve"> với giá trị </w:t>
      </w:r>
      <w:r>
        <w:rPr>
          <w:rFonts w:ascii="Consolas" w:hAnsi="Consolas"/>
          <w:b/>
          <w:i w:val="0"/>
          <w:color w:val="000000"/>
          <w:sz w:val="23"/>
        </w:rPr>
        <w:t>HIT</w:t>
      </w:r>
      <w:r>
        <w:rPr>
          <w:rFonts w:ascii="Times New Roman" w:hAnsi="Times New Roman"/>
          <w:b w:val="0"/>
          <w:i w:val="0"/>
          <w:color w:val="000000"/>
          <w:sz w:val="25"/>
        </w:rPr>
        <w:t xml:space="preserve"> hoặc </w:t>
      </w:r>
      <w:r>
        <w:rPr>
          <w:rFonts w:ascii="Consolas" w:hAnsi="Consolas"/>
          <w:b/>
          <w:i w:val="0"/>
          <w:color w:val="000000"/>
          <w:sz w:val="23"/>
        </w:rPr>
        <w:t>MISS</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Dịch vụ lưu trữ hình ảnh Cloudinary</w:t>
      </w:r>
      <w:r>
        <w:rPr>
          <w:rFonts w:ascii="Times New Roman" w:hAnsi="Times New Roman"/>
          <w:b w:val="0"/>
          <w:i w:val="0"/>
          <w:color w:val="000000"/>
          <w:sz w:val="25"/>
        </w:rPr>
        <w:t xml:space="preserve">: Kết nối trực tiếp qua REST API sử dụng </w:t>
      </w:r>
      <w:r>
        <w:rPr>
          <w:rFonts w:ascii="Consolas" w:hAnsi="Consolas"/>
          <w:b/>
          <w:i w:val="0"/>
          <w:color w:val="000000"/>
          <w:sz w:val="23"/>
        </w:rPr>
        <w:t>HttpClient</w:t>
      </w:r>
      <w:r>
        <w:rPr>
          <w:rFonts w:ascii="Times New Roman" w:hAnsi="Times New Roman"/>
          <w:b w:val="0"/>
          <w:i w:val="0"/>
          <w:color w:val="000000"/>
          <w:sz w:val="25"/>
        </w:rPr>
        <w:t xml:space="preserve"> có gắn chữ ký băm mật mã SHA1 theo chuẩn bảo mật của Cloudinary, không phụ thuộc thư viện SDK trung gian.</w:t>
      </w:r>
    </w:p>
    <w:p>
      <w:pPr>
        <w:spacing w:line="312" w:lineRule="auto" w:before="0" w:after="120"/>
        <w:ind w:firstLine="504"/>
        <w:jc w:val="both"/>
      </w:pPr>
      <w:r>
        <w:rPr>
          <w:rFonts w:ascii="Times New Roman" w:hAnsi="Times New Roman"/>
          <w:b w:val="0"/>
          <w:i w:val="0"/>
          <w:color w:val="000000"/>
          <w:sz w:val="26"/>
        </w:rPr>
        <w:t>---</w:t>
      </w:r>
    </w:p>
    <w:p>
      <w:pPr>
        <w:spacing w:line="288" w:lineRule="auto" w:before="160" w:after="80"/>
        <w:jc w:val="left"/>
      </w:pPr>
      <w:r>
        <w:rPr>
          <w:rFonts w:ascii="Times New Roman" w:hAnsi="Times New Roman"/>
          <w:b/>
          <w:i/>
          <w:color w:val="1F4E79"/>
          <w:sz w:val="26"/>
        </w:rPr>
        <w:t>3.2 Yêu cầu chức năng chi tiết (Functional Requirements: FR-01 … FR-22)</w:t>
      </w:r>
    </w:p>
    <w:p>
      <w:pPr>
        <w:spacing w:line="276" w:lineRule="auto" w:before="120" w:after="40"/>
        <w:jc w:val="left"/>
      </w:pPr>
      <w:r>
        <w:rPr>
          <w:rFonts w:ascii="Times New Roman" w:hAnsi="Times New Roman"/>
          <w:b/>
          <w:color w:val="000000"/>
          <w:sz w:val="24"/>
        </w:rPr>
        <w:t>FR-01: Đăng ký tài khoản và Bootstrap Admin nguyên tử</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DB-05, SCRUM-13</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SV1 — Hồ Ngọc Phương Như</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TC-01, TC-02, TC-03, TC-04, TC-05</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Hệ thống PHẢI cho phép người dùng đăng ký tài khoản với tên đăng nhập duy nhất (độ dài tối đa 50 ký tự) và mật khẩu (độ dài từ 6 đến 72 ký tự). Tài khoản đầu tiên đăng ký trên CSDL trắng tự động nhận vai trò </w:t>
      </w:r>
      <w:r>
        <w:rPr>
          <w:rFonts w:ascii="Consolas" w:hAnsi="Consolas"/>
          <w:b/>
          <w:i w:val="0"/>
          <w:color w:val="000000"/>
          <w:sz w:val="24"/>
        </w:rPr>
        <w:t>role: admin</w:t>
      </w:r>
      <w:r>
        <w:rPr>
          <w:rFonts w:ascii="Times New Roman" w:hAnsi="Times New Roman"/>
          <w:b w:val="0"/>
          <w:i w:val="0"/>
          <w:color w:val="000000"/>
          <w:sz w:val="26"/>
        </w:rPr>
        <w:t xml:space="preserve"> thông qua cơ chế chốt quyền nguyên tử </w:t>
      </w:r>
      <w:r>
        <w:rPr>
          <w:rFonts w:ascii="Consolas" w:hAnsi="Consolas"/>
          <w:b/>
          <w:i w:val="0"/>
          <w:color w:val="000000"/>
          <w:sz w:val="24"/>
        </w:rPr>
        <w:t>meta._id = bootstrapAdmin</w:t>
      </w:r>
      <w:r>
        <w:rPr>
          <w:rFonts w:ascii="Times New Roman" w:hAnsi="Times New Roman"/>
          <w:b w:val="0"/>
          <w:i w:val="0"/>
          <w:color w:val="000000"/>
          <w:sz w:val="26"/>
        </w:rPr>
        <w:t xml:space="preserve"> trong MongoDB; các tài khoản đăng ký sau nhận vai trò </w:t>
      </w:r>
      <w:r>
        <w:rPr>
          <w:rFonts w:ascii="Consolas" w:hAnsi="Consolas"/>
          <w:b/>
          <w:i w:val="0"/>
          <w:color w:val="000000"/>
          <w:sz w:val="24"/>
        </w:rPr>
        <w:t>role: user</w:t>
      </w:r>
      <w:r>
        <w:rPr>
          <w:rFonts w:ascii="Times New Roman" w:hAnsi="Times New Roman"/>
          <w:b w:val="0"/>
          <w:i w:val="0"/>
          <w:color w:val="000000"/>
          <w:sz w:val="26"/>
        </w:rPr>
        <w:t xml:space="preserve">. Mật khẩu bắt buộc được băm bảo mật bằng giải thuật BCrypt.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một CSDL MongoDB chưa có tài khoản nào.</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người dùng đầu tiên thực hiện gọi </w:t>
      </w:r>
      <w:r>
        <w:rPr>
          <w:rFonts w:ascii="Consolas" w:hAnsi="Consolas"/>
          <w:b/>
          <w:i w:val="0"/>
          <w:color w:val="000000"/>
          <w:sz w:val="23"/>
        </w:rPr>
        <w:t>POST /api/auth/register</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lưu tài khoản với mật khẩu băm BCrypt, gán vai trò </w:t>
      </w:r>
      <w:r>
        <w:rPr>
          <w:rFonts w:ascii="Consolas" w:hAnsi="Consolas"/>
          <w:b/>
          <w:i w:val="0"/>
          <w:color w:val="000000"/>
          <w:sz w:val="23"/>
        </w:rPr>
        <w:t>admin</w:t>
      </w:r>
      <w:r>
        <w:rPr>
          <w:rFonts w:ascii="Times New Roman" w:hAnsi="Times New Roman"/>
          <w:b w:val="0"/>
          <w:i w:val="0"/>
          <w:color w:val="000000"/>
          <w:sz w:val="25"/>
        </w:rPr>
        <w:t>, tạo bản ghi chốt bootstrap và trả về mã trạng thái 201 Created.</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một tên đăng nhập đã tồn tại trong hệ thống.</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một người dùng khác gửi yêu cầu đăng ký trùng tên.</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từ chối và trả về mã lỗi 409 Conflict.</w:t>
      </w:r>
    </w:p>
    <w:p>
      <w:pPr>
        <w:spacing w:line="276" w:lineRule="auto" w:before="120" w:after="40"/>
        <w:jc w:val="left"/>
      </w:pPr>
      <w:r>
        <w:rPr>
          <w:rFonts w:ascii="Times New Roman" w:hAnsi="Times New Roman"/>
          <w:b/>
          <w:color w:val="000000"/>
          <w:sz w:val="24"/>
        </w:rPr>
        <w:t>FR-02: Đăng nhập và Khởi tạo phiên Redis Hashes</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DB-05, DB-09, SCRUM-13, SCRUM-14</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TC-06, TC-07, TC-08, TC-09</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Hệ thống PHẢI xác thực thông tin đăng nhập (</w:t>
      </w:r>
      <w:r>
        <w:rPr>
          <w:rFonts w:ascii="Consolas" w:hAnsi="Consolas"/>
          <w:b/>
          <w:i w:val="0"/>
          <w:color w:val="000000"/>
          <w:sz w:val="24"/>
        </w:rPr>
        <w:t>POST /api/auth/login</w:t>
      </w:r>
      <w:r>
        <w:rPr>
          <w:rFonts w:ascii="Times New Roman" w:hAnsi="Times New Roman"/>
          <w:b w:val="0"/>
          <w:i w:val="0"/>
          <w:color w:val="000000"/>
          <w:sz w:val="26"/>
        </w:rPr>
        <w:t xml:space="preserve">) qua BCrypt. Khi thành công, hệ thống sinh mã phiên ngẫu nhiên GUID dạng </w:t>
      </w:r>
      <w:r>
        <w:rPr>
          <w:rFonts w:ascii="Consolas" w:hAnsi="Consolas"/>
          <w:b/>
          <w:i w:val="0"/>
          <w:color w:val="000000"/>
          <w:sz w:val="24"/>
        </w:rPr>
        <w:t>D</w:t>
      </w:r>
      <w:r>
        <w:rPr>
          <w:rFonts w:ascii="Times New Roman" w:hAnsi="Times New Roman"/>
          <w:b w:val="0"/>
          <w:i w:val="0"/>
          <w:color w:val="000000"/>
          <w:sz w:val="26"/>
        </w:rPr>
        <w:t xml:space="preserve"> (36 ký tự có dấu gạch nối) và ghi nhận phiên vào Redis dưới cấu trúc Hashes </w:t>
      </w:r>
      <w:r>
        <w:rPr>
          <w:rFonts w:ascii="Consolas" w:hAnsi="Consolas"/>
          <w:b/>
          <w:i w:val="0"/>
          <w:color w:val="000000"/>
          <w:sz w:val="24"/>
        </w:rPr>
        <w:t>session:{sessionId}</w:t>
      </w:r>
      <w:r>
        <w:rPr>
          <w:rFonts w:ascii="Times New Roman" w:hAnsi="Times New Roman"/>
          <w:b w:val="0"/>
          <w:i w:val="0"/>
          <w:color w:val="000000"/>
          <w:sz w:val="26"/>
        </w:rPr>
        <w:t xml:space="preserve"> chứa đủ 5 trường: </w:t>
      </w:r>
      <w:r>
        <w:rPr>
          <w:rFonts w:ascii="Consolas" w:hAnsi="Consolas"/>
          <w:b/>
          <w:i w:val="0"/>
          <w:color w:val="000000"/>
          <w:sz w:val="24"/>
        </w:rPr>
        <w:t>userId</w:t>
      </w:r>
      <w:r>
        <w:rPr>
          <w:rFonts w:ascii="Times New Roman" w:hAnsi="Times New Roman"/>
          <w:b w:val="0"/>
          <w:i w:val="0"/>
          <w:color w:val="000000"/>
          <w:sz w:val="26"/>
        </w:rPr>
        <w:t xml:space="preserve">, </w:t>
      </w:r>
      <w:r>
        <w:rPr>
          <w:rFonts w:ascii="Consolas" w:hAnsi="Consolas"/>
          <w:b/>
          <w:i w:val="0"/>
          <w:color w:val="000000"/>
          <w:sz w:val="24"/>
        </w:rPr>
        <w:t>username</w:t>
      </w:r>
      <w:r>
        <w:rPr>
          <w:rFonts w:ascii="Times New Roman" w:hAnsi="Times New Roman"/>
          <w:b w:val="0"/>
          <w:i w:val="0"/>
          <w:color w:val="000000"/>
          <w:sz w:val="26"/>
        </w:rPr>
        <w:t xml:space="preserve">, </w:t>
      </w:r>
      <w:r>
        <w:rPr>
          <w:rFonts w:ascii="Consolas" w:hAnsi="Consolas"/>
          <w:b/>
          <w:i w:val="0"/>
          <w:color w:val="000000"/>
          <w:sz w:val="24"/>
        </w:rPr>
        <w:t>role</w:t>
      </w:r>
      <w:r>
        <w:rPr>
          <w:rFonts w:ascii="Times New Roman" w:hAnsi="Times New Roman"/>
          <w:b w:val="0"/>
          <w:i w:val="0"/>
          <w:color w:val="000000"/>
          <w:sz w:val="26"/>
        </w:rPr>
        <w:t xml:space="preserve">, </w:t>
      </w:r>
      <w:r>
        <w:rPr>
          <w:rFonts w:ascii="Consolas" w:hAnsi="Consolas"/>
          <w:b/>
          <w:i w:val="0"/>
          <w:color w:val="000000"/>
          <w:sz w:val="24"/>
        </w:rPr>
        <w:t>loginAt</w:t>
      </w:r>
      <w:r>
        <w:rPr>
          <w:rFonts w:ascii="Times New Roman" w:hAnsi="Times New Roman"/>
          <w:b w:val="0"/>
          <w:i w:val="0"/>
          <w:color w:val="000000"/>
          <w:sz w:val="26"/>
        </w:rPr>
        <w:t xml:space="preserve">, </w:t>
      </w:r>
      <w:r>
        <w:rPr>
          <w:rFonts w:ascii="Consolas" w:hAnsi="Consolas"/>
          <w:b/>
          <w:i w:val="0"/>
          <w:color w:val="000000"/>
          <w:sz w:val="24"/>
        </w:rPr>
        <w:t>lastActive</w:t>
      </w:r>
      <w:r>
        <w:rPr>
          <w:rFonts w:ascii="Times New Roman" w:hAnsi="Times New Roman"/>
          <w:b w:val="0"/>
          <w:i w:val="0"/>
          <w:color w:val="000000"/>
          <w:sz w:val="26"/>
        </w:rPr>
        <w:t xml:space="preserve">. Toàn bộ 5 trường và lệnh đặt thời hạn sống </w:t>
      </w:r>
      <w:r>
        <w:rPr>
          <w:rFonts w:ascii="Consolas" w:hAnsi="Consolas"/>
          <w:b/>
          <w:i w:val="0"/>
          <w:color w:val="000000"/>
          <w:sz w:val="24"/>
        </w:rPr>
        <w:t>EXPIRE</w:t>
      </w:r>
      <w:r>
        <w:rPr>
          <w:rFonts w:ascii="Times New Roman" w:hAnsi="Times New Roman"/>
          <w:b w:val="0"/>
          <w:i w:val="0"/>
          <w:color w:val="000000"/>
          <w:sz w:val="26"/>
        </w:rPr>
        <w:t xml:space="preserve"> 1800 giây (30 phút) PHẢI được thực thi nguyên tử trong một khối giao dịch </w:t>
      </w:r>
      <w:r>
        <w:rPr>
          <w:rFonts w:ascii="Consolas" w:hAnsi="Consolas"/>
          <w:b/>
          <w:i w:val="0"/>
          <w:color w:val="000000"/>
          <w:sz w:val="24"/>
        </w:rPr>
        <w:t>MULTI/EXEC</w:t>
      </w:r>
      <w:r>
        <w:rPr>
          <w:rFonts w:ascii="Times New Roman" w:hAnsi="Times New Roman"/>
          <w:b w:val="0"/>
          <w:i w:val="0"/>
          <w:color w:val="000000"/>
          <w:sz w:val="26"/>
        </w:rPr>
        <w:t xml:space="preserve">.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người dùng cung cấp đúng username và password.</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gửi yêu cầu tới </w:t>
      </w:r>
      <w:r>
        <w:rPr>
          <w:rFonts w:ascii="Consolas" w:hAnsi="Consolas"/>
          <w:b/>
          <w:i w:val="0"/>
          <w:color w:val="000000"/>
          <w:sz w:val="23"/>
        </w:rPr>
        <w:t>POST /api/auth/login</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khởi tạo Hash trong Redis đủ 5 trường với TTL 1800 giây, trả về tiêu đề </w:t>
      </w:r>
      <w:r>
        <w:rPr>
          <w:rFonts w:ascii="Consolas" w:hAnsi="Consolas"/>
          <w:b/>
          <w:i w:val="0"/>
          <w:color w:val="000000"/>
          <w:sz w:val="23"/>
        </w:rPr>
        <w:t>Set-Cookie</w:t>
      </w:r>
      <w:r>
        <w:rPr>
          <w:rFonts w:ascii="Times New Roman" w:hAnsi="Times New Roman"/>
          <w:b w:val="0"/>
          <w:i w:val="0"/>
          <w:color w:val="000000"/>
          <w:sz w:val="25"/>
        </w:rPr>
        <w:t xml:space="preserve"> chứa cookie </w:t>
      </w:r>
      <w:r>
        <w:rPr>
          <w:rFonts w:ascii="Consolas" w:hAnsi="Consolas"/>
          <w:b/>
          <w:i w:val="0"/>
          <w:color w:val="000000"/>
          <w:sz w:val="23"/>
        </w:rPr>
        <w:t>SessionId</w:t>
      </w:r>
      <w:r>
        <w:rPr>
          <w:rFonts w:ascii="Times New Roman" w:hAnsi="Times New Roman"/>
          <w:b w:val="0"/>
          <w:i w:val="0"/>
          <w:color w:val="000000"/>
          <w:sz w:val="25"/>
        </w:rPr>
        <w:t xml:space="preserve"> kèm cờ </w:t>
      </w:r>
      <w:r>
        <w:rPr>
          <w:rFonts w:ascii="Consolas" w:hAnsi="Consolas"/>
          <w:b/>
          <w:i w:val="0"/>
          <w:color w:val="000000"/>
          <w:sz w:val="23"/>
        </w:rPr>
        <w:t>HttpOnly</w:t>
      </w:r>
      <w:r>
        <w:rPr>
          <w:rFonts w:ascii="Times New Roman" w:hAnsi="Times New Roman"/>
          <w:b w:val="0"/>
          <w:i w:val="0"/>
          <w:color w:val="000000"/>
          <w:sz w:val="25"/>
        </w:rPr>
        <w:t xml:space="preserve"> và mã trạng thái 200 OK.</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người dùng nhập sai mật khẩu hoặc tên đăng nhập không tồn tại.</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gửi yêu cầu đăng nhập.</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trả về mã lỗi 401 Unauthorized cùng một thông báo lỗi duy nhất nhằm chống rò rỉ danh tính.</w:t>
      </w:r>
    </w:p>
    <w:p>
      <w:pPr>
        <w:spacing w:line="276" w:lineRule="auto" w:before="120" w:after="40"/>
        <w:jc w:val="left"/>
      </w:pPr>
      <w:r>
        <w:rPr>
          <w:rFonts w:ascii="Times New Roman" w:hAnsi="Times New Roman"/>
          <w:b/>
          <w:color w:val="000000"/>
          <w:sz w:val="24"/>
        </w:rPr>
        <w:t>FR-03: SessionAuthMiddleware và Sliding Expiration</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DB-09, SCRUM-15</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TC-10, TC-11, TC-12, TC-13</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Middleware hệ thống PHẢI kiểm tra tính hợp lệ của phiên trên mọi HTTP request thông qua cookie </w:t>
      </w:r>
      <w:r>
        <w:rPr>
          <w:rFonts w:ascii="Consolas" w:hAnsi="Consolas"/>
          <w:b/>
          <w:i w:val="0"/>
          <w:color w:val="000000"/>
          <w:sz w:val="24"/>
        </w:rPr>
        <w:t>SessionId</w:t>
      </w:r>
      <w:r>
        <w:rPr>
          <w:rFonts w:ascii="Times New Roman" w:hAnsi="Times New Roman"/>
          <w:b w:val="0"/>
          <w:i w:val="0"/>
          <w:color w:val="000000"/>
          <w:sz w:val="26"/>
        </w:rPr>
        <w:t xml:space="preserve"> hoặc header </w:t>
      </w:r>
      <w:r>
        <w:rPr>
          <w:rFonts w:ascii="Consolas" w:hAnsi="Consolas"/>
          <w:b/>
          <w:i w:val="0"/>
          <w:color w:val="000000"/>
          <w:sz w:val="24"/>
        </w:rPr>
        <w:t>X-Session-Id</w:t>
      </w:r>
      <w:r>
        <w:rPr>
          <w:rFonts w:ascii="Times New Roman" w:hAnsi="Times New Roman"/>
          <w:b w:val="0"/>
          <w:i w:val="0"/>
          <w:color w:val="000000"/>
          <w:sz w:val="26"/>
        </w:rPr>
        <w:t xml:space="preserve">. Nếu phiên hợp lệ, middleware tự động trượt gia hạn thời gian sống (Sliding Expiration): cập nhật trường </w:t>
      </w:r>
      <w:r>
        <w:rPr>
          <w:rFonts w:ascii="Consolas" w:hAnsi="Consolas"/>
          <w:b/>
          <w:i w:val="0"/>
          <w:color w:val="000000"/>
          <w:sz w:val="24"/>
        </w:rPr>
        <w:t>lastActive</w:t>
      </w:r>
      <w:r>
        <w:rPr>
          <w:rFonts w:ascii="Times New Roman" w:hAnsi="Times New Roman"/>
          <w:b w:val="0"/>
          <w:i w:val="0"/>
          <w:color w:val="000000"/>
          <w:sz w:val="26"/>
        </w:rPr>
        <w:t xml:space="preserve"> thành thời điểm hiện tại và đặt lại TTL của phiên về 1800 giây trong Redis, đồng thời cấp lại cookie </w:t>
      </w:r>
      <w:r>
        <w:rPr>
          <w:rFonts w:ascii="Consolas" w:hAnsi="Consolas"/>
          <w:b/>
          <w:i w:val="0"/>
          <w:color w:val="000000"/>
          <w:sz w:val="24"/>
        </w:rPr>
        <w:t>SessionId</w:t>
      </w:r>
      <w:r>
        <w:rPr>
          <w:rFonts w:ascii="Times New Roman" w:hAnsi="Times New Roman"/>
          <w:b w:val="0"/>
          <w:i w:val="0"/>
          <w:color w:val="000000"/>
          <w:sz w:val="26"/>
        </w:rPr>
        <w:t xml:space="preserve"> với </w:t>
      </w:r>
      <w:r>
        <w:rPr>
          <w:rFonts w:ascii="Consolas" w:hAnsi="Consolas"/>
          <w:b/>
          <w:i w:val="0"/>
          <w:color w:val="000000"/>
          <w:sz w:val="24"/>
        </w:rPr>
        <w:t>Max-Age</w:t>
      </w:r>
      <w:r>
        <w:rPr>
          <w:rFonts w:ascii="Times New Roman" w:hAnsi="Times New Roman"/>
          <w:b w:val="0"/>
          <w:i w:val="0"/>
          <w:color w:val="000000"/>
          <w:sz w:val="26"/>
        </w:rPr>
        <w:t xml:space="preserve"> mới. Thông tin phiên được lưu vào </w:t>
      </w:r>
      <w:r>
        <w:rPr>
          <w:rFonts w:ascii="Consolas" w:hAnsi="Consolas"/>
          <w:b/>
          <w:i w:val="0"/>
          <w:color w:val="000000"/>
          <w:sz w:val="24"/>
        </w:rPr>
        <w:t>HttpContext.Items</w:t>
      </w:r>
      <w:r>
        <w:rPr>
          <w:rFonts w:ascii="Times New Roman" w:hAnsi="Times New Roman"/>
          <w:b w:val="0"/>
          <w:i w:val="0"/>
          <w:color w:val="000000"/>
          <w:sz w:val="26"/>
        </w:rPr>
        <w:t xml:space="preserve"> để các controller tái sử dụng mà không cần truy vấn lại Redis.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một phiên hợp lệ có TTL đã đếm lùi trong Redis.</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người dùng gửi một yêu cầu HTTP bất kỳ kèm cookie phiên hợp lệ.</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TTL của key </w:t>
      </w:r>
      <w:r>
        <w:rPr>
          <w:rFonts w:ascii="Consolas" w:hAnsi="Consolas"/>
          <w:b/>
          <w:i w:val="0"/>
          <w:color w:val="000000"/>
          <w:sz w:val="23"/>
        </w:rPr>
        <w:t>session:{sessionId}</w:t>
      </w:r>
      <w:r>
        <w:rPr>
          <w:rFonts w:ascii="Times New Roman" w:hAnsi="Times New Roman"/>
          <w:b w:val="0"/>
          <w:i w:val="0"/>
          <w:color w:val="000000"/>
          <w:sz w:val="25"/>
        </w:rPr>
        <w:t xml:space="preserve"> được đặt lại về xấp xỉ 1800 giây, trường </w:t>
      </w:r>
      <w:r>
        <w:rPr>
          <w:rFonts w:ascii="Consolas" w:hAnsi="Consolas"/>
          <w:b/>
          <w:i w:val="0"/>
          <w:color w:val="000000"/>
          <w:sz w:val="23"/>
        </w:rPr>
        <w:t>lastActive</w:t>
      </w:r>
      <w:r>
        <w:rPr>
          <w:rFonts w:ascii="Times New Roman" w:hAnsi="Times New Roman"/>
          <w:b w:val="0"/>
          <w:i w:val="0"/>
          <w:color w:val="000000"/>
          <w:sz w:val="25"/>
        </w:rPr>
        <w:t xml:space="preserve"> được cập nhật và cookie mới được cấp phát lại trên trình duyệt.</w:t>
      </w:r>
    </w:p>
    <w:p>
      <w:pPr>
        <w:spacing w:line="276" w:lineRule="auto" w:before="120" w:after="40"/>
        <w:jc w:val="left"/>
      </w:pPr>
      <w:r>
        <w:rPr>
          <w:rFonts w:ascii="Times New Roman" w:hAnsi="Times New Roman"/>
          <w:b/>
          <w:color w:val="000000"/>
          <w:sz w:val="24"/>
        </w:rPr>
        <w:t>FR-04: Đăng xuất người dùng</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DB-05, SCRUM-13</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SV1 — Hồ Ngọc Phương Như</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TC-14</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Hệ thống PHẢI cho phép người dùng đăng xuất (</w:t>
      </w:r>
      <w:r>
        <w:rPr>
          <w:rFonts w:ascii="Consolas" w:hAnsi="Consolas"/>
          <w:b/>
          <w:i w:val="0"/>
          <w:color w:val="000000"/>
          <w:sz w:val="24"/>
        </w:rPr>
        <w:t>POST /api/auth/logout</w:t>
      </w:r>
      <w:r>
        <w:rPr>
          <w:rFonts w:ascii="Times New Roman" w:hAnsi="Times New Roman"/>
          <w:b w:val="0"/>
          <w:i w:val="0"/>
          <w:color w:val="000000"/>
          <w:sz w:val="26"/>
        </w:rPr>
        <w:t xml:space="preserve">), thực hiện xóa bỏ hoàn toàn key </w:t>
      </w:r>
      <w:r>
        <w:rPr>
          <w:rFonts w:ascii="Consolas" w:hAnsi="Consolas"/>
          <w:b/>
          <w:i w:val="0"/>
          <w:color w:val="000000"/>
          <w:sz w:val="24"/>
        </w:rPr>
        <w:t>session:{sessionId}</w:t>
      </w:r>
      <w:r>
        <w:rPr>
          <w:rFonts w:ascii="Times New Roman" w:hAnsi="Times New Roman"/>
          <w:b w:val="0"/>
          <w:i w:val="0"/>
          <w:color w:val="000000"/>
          <w:sz w:val="26"/>
        </w:rPr>
        <w:t xml:space="preserve"> khỏi Redis và xóa cookie phiên trên trình duyệt bằng cách đặt </w:t>
      </w:r>
      <w:r>
        <w:rPr>
          <w:rFonts w:ascii="Consolas" w:hAnsi="Consolas"/>
          <w:b/>
          <w:i w:val="0"/>
          <w:color w:val="000000"/>
          <w:sz w:val="24"/>
        </w:rPr>
        <w:t>Max-Age = 0</w:t>
      </w:r>
      <w:r>
        <w:rPr>
          <w:rFonts w:ascii="Times New Roman" w:hAnsi="Times New Roman"/>
          <w:b w:val="0"/>
          <w:i w:val="0"/>
          <w:color w:val="000000"/>
          <w:sz w:val="26"/>
        </w:rPr>
        <w:t xml:space="preserve">.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người dùng đang có phiên đăng nhập hợp lệ.</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gửi yêu cầu tới </w:t>
      </w:r>
      <w:r>
        <w:rPr>
          <w:rFonts w:ascii="Consolas" w:hAnsi="Consolas"/>
          <w:b/>
          <w:i w:val="0"/>
          <w:color w:val="000000"/>
          <w:sz w:val="23"/>
        </w:rPr>
        <w:t>POST /api/auth/logout</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key phiên trong Redis bị xóa lập tức, cookie phiên trên trình duyệt bị xóa và hệ thống trả về mã trạng thái 200 OK.</w:t>
      </w:r>
    </w:p>
    <w:p>
      <w:pPr>
        <w:spacing w:line="276" w:lineRule="auto" w:before="120" w:after="40"/>
        <w:jc w:val="left"/>
      </w:pPr>
      <w:r>
        <w:rPr>
          <w:rFonts w:ascii="Times New Roman" w:hAnsi="Times New Roman"/>
          <w:b/>
          <w:color w:val="000000"/>
          <w:sz w:val="24"/>
        </w:rPr>
        <w:t>FR-05: Quản trị phiên người dùng cho Admin</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DB-09, DB-15, SCRUM-31</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 D</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TC-15, TC-16</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Hệ thống PHẢI cung cấp API cho quản trị viên liệt kê toàn bộ các phiên đang hoạt động (</w:t>
      </w:r>
      <w:r>
        <w:rPr>
          <w:rFonts w:ascii="Consolas" w:hAnsi="Consolas"/>
          <w:b/>
          <w:i w:val="0"/>
          <w:color w:val="000000"/>
          <w:sz w:val="24"/>
        </w:rPr>
        <w:t>GET /api/auth/sessions</w:t>
      </w:r>
      <w:r>
        <w:rPr>
          <w:rFonts w:ascii="Times New Roman" w:hAnsi="Times New Roman"/>
          <w:b w:val="0"/>
          <w:i w:val="0"/>
          <w:color w:val="000000"/>
          <w:sz w:val="26"/>
        </w:rPr>
        <w:t xml:space="preserve">) sử dụng lệnh </w:t>
      </w:r>
      <w:r>
        <w:rPr>
          <w:rFonts w:ascii="Consolas" w:hAnsi="Consolas"/>
          <w:b/>
          <w:i w:val="0"/>
          <w:color w:val="000000"/>
          <w:sz w:val="24"/>
        </w:rPr>
        <w:t>SCAN</w:t>
      </w:r>
      <w:r>
        <w:rPr>
          <w:rFonts w:ascii="Times New Roman" w:hAnsi="Times New Roman"/>
          <w:b w:val="0"/>
          <w:i w:val="0"/>
          <w:color w:val="000000"/>
          <w:sz w:val="26"/>
        </w:rPr>
        <w:t xml:space="preserve"> phân trang an toàn (không dùng </w:t>
      </w:r>
      <w:r>
        <w:rPr>
          <w:rFonts w:ascii="Consolas" w:hAnsi="Consolas"/>
          <w:b/>
          <w:i w:val="0"/>
          <w:color w:val="000000"/>
          <w:sz w:val="24"/>
        </w:rPr>
        <w:t>KEYS *</w:t>
      </w:r>
      <w:r>
        <w:rPr>
          <w:rFonts w:ascii="Times New Roman" w:hAnsi="Times New Roman"/>
          <w:b w:val="0"/>
          <w:i w:val="0"/>
          <w:color w:val="000000"/>
          <w:sz w:val="26"/>
        </w:rPr>
        <w:t xml:space="preserve"> gây nghẽn Redis), giới hạn tối đa 200 phiên. Quản trị viên có quyền thu hồi phiên của người dùng bất kỳ (</w:t>
      </w:r>
      <w:r>
        <w:rPr>
          <w:rFonts w:ascii="Consolas" w:hAnsi="Consolas"/>
          <w:b/>
          <w:i w:val="0"/>
          <w:color w:val="000000"/>
          <w:sz w:val="24"/>
        </w:rPr>
        <w:t>DELETE /api/auth/sessions/{sessionId}</w:t>
      </w:r>
      <w:r>
        <w:rPr>
          <w:rFonts w:ascii="Times New Roman" w:hAnsi="Times New Roman"/>
          <w:b w:val="0"/>
          <w:i w:val="0"/>
          <w:color w:val="000000"/>
          <w:sz w:val="26"/>
        </w:rPr>
        <w:t xml:space="preserve">). Hệ thống PHẢI ngăn chặn quản trị viên tự thu hồi phiên hiện tại của chính mình (trả về lỗi 400 Bad Request) và trả về lỗi 404 Not Found nếu phiên cần xóa không tồn tại.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người dùng sở hữu vai trò </w:t>
      </w:r>
      <w:r>
        <w:rPr>
          <w:rFonts w:ascii="Consolas" w:hAnsi="Consolas"/>
          <w:b/>
          <w:i w:val="0"/>
          <w:color w:val="000000"/>
          <w:sz w:val="23"/>
        </w:rPr>
        <w:t>role: admin</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gọi </w:t>
      </w:r>
      <w:r>
        <w:rPr>
          <w:rFonts w:ascii="Consolas" w:hAnsi="Consolas"/>
          <w:b/>
          <w:i w:val="0"/>
          <w:color w:val="000000"/>
          <w:sz w:val="23"/>
        </w:rPr>
        <w:t>GET /api/auth/sessions</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trả về danh sách các phiên kèm đầy đủ thông tin </w:t>
      </w:r>
      <w:r>
        <w:rPr>
          <w:rFonts w:ascii="Consolas" w:hAnsi="Consolas"/>
          <w:b/>
          <w:i w:val="0"/>
          <w:color w:val="000000"/>
          <w:sz w:val="23"/>
        </w:rPr>
        <w:t>userId</w:t>
      </w:r>
      <w:r>
        <w:rPr>
          <w:rFonts w:ascii="Times New Roman" w:hAnsi="Times New Roman"/>
          <w:b w:val="0"/>
          <w:i w:val="0"/>
          <w:color w:val="000000"/>
          <w:sz w:val="25"/>
        </w:rPr>
        <w:t xml:space="preserve">, </w:t>
      </w:r>
      <w:r>
        <w:rPr>
          <w:rFonts w:ascii="Consolas" w:hAnsi="Consolas"/>
          <w:b/>
          <w:i w:val="0"/>
          <w:color w:val="000000"/>
          <w:sz w:val="23"/>
        </w:rPr>
        <w:t>username</w:t>
      </w:r>
      <w:r>
        <w:rPr>
          <w:rFonts w:ascii="Times New Roman" w:hAnsi="Times New Roman"/>
          <w:b w:val="0"/>
          <w:i w:val="0"/>
          <w:color w:val="000000"/>
          <w:sz w:val="25"/>
        </w:rPr>
        <w:t xml:space="preserve">, </w:t>
      </w:r>
      <w:r>
        <w:rPr>
          <w:rFonts w:ascii="Consolas" w:hAnsi="Consolas"/>
          <w:b/>
          <w:i w:val="0"/>
          <w:color w:val="000000"/>
          <w:sz w:val="23"/>
        </w:rPr>
        <w:t>role</w:t>
      </w:r>
      <w:r>
        <w:rPr>
          <w:rFonts w:ascii="Times New Roman" w:hAnsi="Times New Roman"/>
          <w:b w:val="0"/>
          <w:i w:val="0"/>
          <w:color w:val="000000"/>
          <w:sz w:val="25"/>
        </w:rPr>
        <w:t>, thời gian đăng nhập và TTL còn lại.</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quản trị viên gửi lệnh thu hồi phiên của người dùng khác qua </w:t>
      </w:r>
      <w:r>
        <w:rPr>
          <w:rFonts w:ascii="Consolas" w:hAnsi="Consolas"/>
          <w:b/>
          <w:i w:val="0"/>
          <w:color w:val="000000"/>
          <w:sz w:val="23"/>
        </w:rPr>
        <w:t>DELETE /api/auth/sessions/{sessionId}</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yêu cầu được xử lý.</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khóa phiên tương ứng bị xóa khỏi Redis và trả về mã trạng thái 200 OK.</w:t>
      </w:r>
    </w:p>
    <w:p>
      <w:pPr>
        <w:spacing w:line="276" w:lineRule="auto" w:before="120" w:after="40"/>
        <w:jc w:val="left"/>
      </w:pPr>
      <w:r>
        <w:rPr>
          <w:rFonts w:ascii="Times New Roman" w:hAnsi="Times New Roman"/>
          <w:b/>
          <w:color w:val="000000"/>
          <w:sz w:val="24"/>
        </w:rPr>
        <w:t>FR-06: Tạo bài viết mới và Xử lý Slug tiếng Việt</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DB-06, SCRUM-16</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SV1 — Hồ Ngọc Phương Như</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TC-17, TC-18, TC-19, TC-20</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Hệ thống PHẢI cho phép người dùng đã đăng nhập tạo bài viết mới (</w:t>
      </w:r>
      <w:r>
        <w:rPr>
          <w:rFonts w:ascii="Consolas" w:hAnsi="Consolas"/>
          <w:b/>
          <w:i w:val="0"/>
          <w:color w:val="000000"/>
          <w:sz w:val="24"/>
        </w:rPr>
        <w:t>POST /api/posts</w:t>
      </w:r>
      <w:r>
        <w:rPr>
          <w:rFonts w:ascii="Times New Roman" w:hAnsi="Times New Roman"/>
          <w:b w:val="0"/>
          <w:i w:val="0"/>
          <w:color w:val="000000"/>
          <w:sz w:val="26"/>
        </w:rPr>
        <w:t>) có tiêu đề (tối đa 200 ký tự), nội dung, chuyên mục hợp lệ (</w:t>
      </w:r>
      <w:r>
        <w:rPr>
          <w:rFonts w:ascii="Consolas" w:hAnsi="Consolas"/>
          <w:b/>
          <w:i w:val="0"/>
          <w:color w:val="000000"/>
          <w:sz w:val="24"/>
        </w:rPr>
        <w:t>categoryId</w:t>
      </w:r>
      <w:r>
        <w:rPr>
          <w:rFonts w:ascii="Times New Roman" w:hAnsi="Times New Roman"/>
          <w:b w:val="0"/>
          <w:i w:val="0"/>
          <w:color w:val="000000"/>
          <w:sz w:val="26"/>
        </w:rPr>
        <w:t xml:space="preserve"> dạng ObjectId) và URL hình ảnh. Hệ thống PHẢI tự động sinh chuỗi định danh đường dẫn (slug) tiếng Việt không dấu chuẩn SEO. Nếu trùng lặp slug trong CSDL, hệ thống tự động gắn hậu tố tuần tự </w:t>
      </w:r>
      <w:r>
        <w:rPr>
          <w:rFonts w:ascii="Consolas" w:hAnsi="Consolas"/>
          <w:b/>
          <w:i w:val="0"/>
          <w:color w:val="000000"/>
          <w:sz w:val="24"/>
        </w:rPr>
        <w:t>-2, -3...</w:t>
      </w:r>
      <w:r>
        <w:rPr>
          <w:rFonts w:ascii="Times New Roman" w:hAnsi="Times New Roman"/>
          <w:b w:val="0"/>
          <w:i w:val="0"/>
          <w:color w:val="000000"/>
          <w:sz w:val="26"/>
        </w:rPr>
        <w:t xml:space="preserve"> và thử lại tối đa 3 lần; nếu vẫn trùng thì trả về mã lỗi 409 Conflict. Khi tạo bài viết thành công, hệ thống PHẢI thực hiện tăng số phiên bản cache </w:t>
      </w:r>
      <w:r>
        <w:rPr>
          <w:rFonts w:ascii="Consolas" w:hAnsi="Consolas"/>
          <w:b/>
          <w:i w:val="0"/>
          <w:color w:val="000000"/>
          <w:sz w:val="24"/>
        </w:rPr>
        <w:t>INCR posts:ver</w:t>
      </w:r>
      <w:r>
        <w:rPr>
          <w:rFonts w:ascii="Times New Roman" w:hAnsi="Times New Roman"/>
          <w:b w:val="0"/>
          <w:i w:val="0"/>
          <w:color w:val="000000"/>
          <w:sz w:val="26"/>
        </w:rPr>
        <w:t xml:space="preserve">.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một yêu cầu tạo bài viết hợp lệ với tiêu đề tiếng Việt có dấu.</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gửi tới </w:t>
      </w:r>
      <w:r>
        <w:rPr>
          <w:rFonts w:ascii="Consolas" w:hAnsi="Consolas"/>
          <w:b/>
          <w:i w:val="0"/>
          <w:color w:val="000000"/>
          <w:sz w:val="23"/>
        </w:rPr>
        <w:t>POST /api/posts</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bài viết được lưu vào MongoDB với slug chuẩn hóa, key </w:t>
      </w:r>
      <w:r>
        <w:rPr>
          <w:rFonts w:ascii="Consolas" w:hAnsi="Consolas"/>
          <w:b/>
          <w:i w:val="0"/>
          <w:color w:val="000000"/>
          <w:sz w:val="23"/>
        </w:rPr>
        <w:t>posts:ver</w:t>
      </w:r>
      <w:r>
        <w:rPr>
          <w:rFonts w:ascii="Times New Roman" w:hAnsi="Times New Roman"/>
          <w:b w:val="0"/>
          <w:i w:val="0"/>
          <w:color w:val="000000"/>
          <w:sz w:val="25"/>
        </w:rPr>
        <w:t xml:space="preserve"> tăng thêm 1 và API trả về bài viết mới tạo kèm mã trạng thái 201 Created.</w:t>
      </w:r>
    </w:p>
    <w:p>
      <w:pPr>
        <w:spacing w:line="276" w:lineRule="auto" w:before="120" w:after="40"/>
        <w:jc w:val="left"/>
      </w:pPr>
      <w:r>
        <w:rPr>
          <w:rFonts w:ascii="Times New Roman" w:hAnsi="Times New Roman"/>
          <w:b/>
          <w:color w:val="000000"/>
          <w:sz w:val="24"/>
        </w:rPr>
        <w:t>FR-07: Chỉnh sửa bài viết và Phân quyền tác giả/Admin</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DB-06, DB-08, SCRUM-16, SCRUM-23</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SV1 — Hồ Ngọc Phương Như</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TC-21, TC-22, TC-30</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Hệ thống PHẢI cho phép tác giả chỉnh sửa bài viết của chính mình hoặc quản trị viên chỉnh sửa bài viết của bất kỳ tác giả nào (</w:t>
      </w:r>
      <w:r>
        <w:rPr>
          <w:rFonts w:ascii="Consolas" w:hAnsi="Consolas"/>
          <w:b/>
          <w:i w:val="0"/>
          <w:color w:val="000000"/>
          <w:sz w:val="24"/>
        </w:rPr>
        <w:t>PUT /api/posts/{id}</w:t>
      </w:r>
      <w:r>
        <w:rPr>
          <w:rFonts w:ascii="Times New Roman" w:hAnsi="Times New Roman"/>
          <w:b w:val="0"/>
          <w:i w:val="0"/>
          <w:color w:val="000000"/>
          <w:sz w:val="26"/>
        </w:rPr>
        <w:t xml:space="preserve">). Slug bài viết gốc PHẢI được giữ nguyên không thay đổi để bảo toàn tính toàn vẹn của liên kết. Hệ thống bắt buộc tuân thủ trình tự: ghi nhận cập nhật vào MongoDB trước, sau đó xóa khóa cache bài viết </w:t>
      </w:r>
      <w:r>
        <w:rPr>
          <w:rFonts w:ascii="Consolas" w:hAnsi="Consolas"/>
          <w:b/>
          <w:i w:val="0"/>
          <w:color w:val="000000"/>
          <w:sz w:val="24"/>
        </w:rPr>
        <w:t>DEL post:{id}</w:t>
      </w:r>
      <w:r>
        <w:rPr>
          <w:rFonts w:ascii="Times New Roman" w:hAnsi="Times New Roman"/>
          <w:b w:val="0"/>
          <w:i w:val="0"/>
          <w:color w:val="000000"/>
          <w:sz w:val="26"/>
        </w:rPr>
        <w:t xml:space="preserve"> và tăng số phiên bản cache danh sách </w:t>
      </w:r>
      <w:r>
        <w:rPr>
          <w:rFonts w:ascii="Consolas" w:hAnsi="Consolas"/>
          <w:b/>
          <w:i w:val="0"/>
          <w:color w:val="000000"/>
          <w:sz w:val="24"/>
        </w:rPr>
        <w:t>INCR posts:ver</w:t>
      </w:r>
      <w:r>
        <w:rPr>
          <w:rFonts w:ascii="Times New Roman" w:hAnsi="Times New Roman"/>
          <w:b w:val="0"/>
          <w:i w:val="0"/>
          <w:color w:val="000000"/>
          <w:sz w:val="26"/>
        </w:rPr>
        <w:t xml:space="preserve">.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tác giả của bài viết hoặc quản trị viên gửi thông tin cập nhật hợp lệ.</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gọi tới </w:t>
      </w:r>
      <w:r>
        <w:rPr>
          <w:rFonts w:ascii="Consolas" w:hAnsi="Consolas"/>
          <w:b/>
          <w:i w:val="0"/>
          <w:color w:val="000000"/>
          <w:sz w:val="23"/>
        </w:rPr>
        <w:t>PUT /api/posts/{id}</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MongoDB cập nhật dữ liệu mới, key </w:t>
      </w:r>
      <w:r>
        <w:rPr>
          <w:rFonts w:ascii="Consolas" w:hAnsi="Consolas"/>
          <w:b/>
          <w:i w:val="0"/>
          <w:color w:val="000000"/>
          <w:sz w:val="23"/>
        </w:rPr>
        <w:t>post:{id}</w:t>
      </w:r>
      <w:r>
        <w:rPr>
          <w:rFonts w:ascii="Times New Roman" w:hAnsi="Times New Roman"/>
          <w:b w:val="0"/>
          <w:i w:val="0"/>
          <w:color w:val="000000"/>
          <w:sz w:val="25"/>
        </w:rPr>
        <w:t xml:space="preserve"> bị xóa khỏi Redis, </w:t>
      </w:r>
      <w:r>
        <w:rPr>
          <w:rFonts w:ascii="Consolas" w:hAnsi="Consolas"/>
          <w:b/>
          <w:i w:val="0"/>
          <w:color w:val="000000"/>
          <w:sz w:val="23"/>
        </w:rPr>
        <w:t>posts:ver</w:t>
      </w:r>
      <w:r>
        <w:rPr>
          <w:rFonts w:ascii="Times New Roman" w:hAnsi="Times New Roman"/>
          <w:b w:val="0"/>
          <w:i w:val="0"/>
          <w:color w:val="000000"/>
          <w:sz w:val="25"/>
        </w:rPr>
        <w:t xml:space="preserve"> tăng 1 và API trả về bài viết cập nhật kèm mã trạng thái 200 OK.</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một người dùng thông thường cố gắng chỉnh sửa bài viết của người khác hoặc bài seed.</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gửi yêu cầu cập nhật.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từ chối và trả về mã lỗi 403 Forbidden.</w:t>
      </w:r>
    </w:p>
    <w:p>
      <w:pPr>
        <w:spacing w:line="276" w:lineRule="auto" w:before="120" w:after="40"/>
        <w:jc w:val="left"/>
      </w:pPr>
      <w:r>
        <w:rPr>
          <w:rFonts w:ascii="Times New Roman" w:hAnsi="Times New Roman"/>
          <w:b/>
          <w:color w:val="000000"/>
          <w:sz w:val="24"/>
        </w:rPr>
        <w:t>FR-08: Xóa mềm bài viết</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DB-06, DB-08, SCRUM-17, SCRUM-23</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SV1 — Hồ Ngọc Phương Như</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TC-22, TC-23, TC-31</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Hệ thống PHẢI hỗ trợ xóa mềm bài viết (</w:t>
      </w:r>
      <w:r>
        <w:rPr>
          <w:rFonts w:ascii="Consolas" w:hAnsi="Consolas"/>
          <w:b/>
          <w:i w:val="0"/>
          <w:color w:val="000000"/>
          <w:sz w:val="24"/>
        </w:rPr>
        <w:t>DELETE /api/posts/{id}</w:t>
      </w:r>
      <w:r>
        <w:rPr>
          <w:rFonts w:ascii="Times New Roman" w:hAnsi="Times New Roman"/>
          <w:b w:val="0"/>
          <w:i w:val="0"/>
          <w:color w:val="000000"/>
          <w:sz w:val="26"/>
        </w:rPr>
        <w:t xml:space="preserve">) bằng cách đặt cờ </w:t>
      </w:r>
      <w:r>
        <w:rPr>
          <w:rFonts w:ascii="Consolas" w:hAnsi="Consolas"/>
          <w:b/>
          <w:i w:val="0"/>
          <w:color w:val="000000"/>
          <w:sz w:val="24"/>
        </w:rPr>
        <w:t>isDeleted = true</w:t>
      </w:r>
      <w:r>
        <w:rPr>
          <w:rFonts w:ascii="Times New Roman" w:hAnsi="Times New Roman"/>
          <w:b w:val="0"/>
          <w:i w:val="0"/>
          <w:color w:val="000000"/>
          <w:sz w:val="26"/>
        </w:rPr>
        <w:t xml:space="preserve"> và ghi nhận thời điểm </w:t>
      </w:r>
      <w:r>
        <w:rPr>
          <w:rFonts w:ascii="Consolas" w:hAnsi="Consolas"/>
          <w:b/>
          <w:i w:val="0"/>
          <w:color w:val="000000"/>
          <w:sz w:val="24"/>
        </w:rPr>
        <w:t>deletedAt</w:t>
      </w:r>
      <w:r>
        <w:rPr>
          <w:rFonts w:ascii="Times New Roman" w:hAnsi="Times New Roman"/>
          <w:b w:val="0"/>
          <w:i w:val="0"/>
          <w:color w:val="000000"/>
          <w:sz w:val="26"/>
        </w:rPr>
        <w:t xml:space="preserve"> trong MongoDB. Thao tác xóa mềm PHẢI xóa cache bài viết </w:t>
      </w:r>
      <w:r>
        <w:rPr>
          <w:rFonts w:ascii="Consolas" w:hAnsi="Consolas"/>
          <w:b/>
          <w:i w:val="0"/>
          <w:color w:val="000000"/>
          <w:sz w:val="24"/>
        </w:rPr>
        <w:t>DEL post:{id}</w:t>
      </w:r>
      <w:r>
        <w:rPr>
          <w:rFonts w:ascii="Times New Roman" w:hAnsi="Times New Roman"/>
          <w:b w:val="0"/>
          <w:i w:val="0"/>
          <w:color w:val="000000"/>
          <w:sz w:val="26"/>
        </w:rPr>
        <w:t xml:space="preserve"> và tăng số phiên bản </w:t>
      </w:r>
      <w:r>
        <w:rPr>
          <w:rFonts w:ascii="Consolas" w:hAnsi="Consolas"/>
          <w:b/>
          <w:i w:val="0"/>
          <w:color w:val="000000"/>
          <w:sz w:val="24"/>
        </w:rPr>
        <w:t>INCR posts:ver</w:t>
      </w:r>
      <w:r>
        <w:rPr>
          <w:rFonts w:ascii="Times New Roman" w:hAnsi="Times New Roman"/>
          <w:b w:val="0"/>
          <w:i w:val="0"/>
          <w:color w:val="000000"/>
          <w:sz w:val="26"/>
        </w:rPr>
        <w:t xml:space="preserve">, nhưng </w:t>
      </w:r>
      <w:r>
        <w:rPr>
          <w:rFonts w:ascii="Times New Roman" w:hAnsi="Times New Roman"/>
          <w:b/>
          <w:i w:val="0"/>
          <w:color w:val="000000"/>
          <w:sz w:val="26"/>
        </w:rPr>
        <w:t>PHẢI giữ nguyên bộ đếm lượt xem `post:{id}:views`</w:t>
      </w:r>
      <w:r>
        <w:rPr>
          <w:rFonts w:ascii="Times New Roman" w:hAnsi="Times New Roman"/>
          <w:b w:val="0"/>
          <w:i w:val="0"/>
          <w:color w:val="000000"/>
          <w:sz w:val="26"/>
        </w:rPr>
        <w:t xml:space="preserve"> để worker có thể tiếp tục đồng bộ về CSDL gốc.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quản trị viên hoặc tác giả yêu cầu xóa bài viết hợp lệ.</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gọi tới </w:t>
      </w:r>
      <w:r>
        <w:rPr>
          <w:rFonts w:ascii="Consolas" w:hAnsi="Consolas"/>
          <w:b/>
          <w:i w:val="0"/>
          <w:color w:val="000000"/>
          <w:sz w:val="23"/>
        </w:rPr>
        <w:t>DELETE /api/posts/{id}</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cờ </w:t>
      </w:r>
      <w:r>
        <w:rPr>
          <w:rFonts w:ascii="Consolas" w:hAnsi="Consolas"/>
          <w:b/>
          <w:i w:val="0"/>
          <w:color w:val="000000"/>
          <w:sz w:val="23"/>
        </w:rPr>
        <w:t>isDeleted</w:t>
      </w:r>
      <w:r>
        <w:rPr>
          <w:rFonts w:ascii="Times New Roman" w:hAnsi="Times New Roman"/>
          <w:b w:val="0"/>
          <w:i w:val="0"/>
          <w:color w:val="000000"/>
          <w:sz w:val="25"/>
        </w:rPr>
        <w:t xml:space="preserve"> trong MongoDB chuyển thành true, cache </w:t>
      </w:r>
      <w:r>
        <w:rPr>
          <w:rFonts w:ascii="Consolas" w:hAnsi="Consolas"/>
          <w:b/>
          <w:i w:val="0"/>
          <w:color w:val="000000"/>
          <w:sz w:val="23"/>
        </w:rPr>
        <w:t>post:{id}</w:t>
      </w:r>
      <w:r>
        <w:rPr>
          <w:rFonts w:ascii="Times New Roman" w:hAnsi="Times New Roman"/>
          <w:b w:val="0"/>
          <w:i w:val="0"/>
          <w:color w:val="000000"/>
          <w:sz w:val="25"/>
        </w:rPr>
        <w:t xml:space="preserve"> bị xóa, bộ đếm </w:t>
      </w:r>
      <w:r>
        <w:rPr>
          <w:rFonts w:ascii="Consolas" w:hAnsi="Consolas"/>
          <w:b/>
          <w:i w:val="0"/>
          <w:color w:val="000000"/>
          <w:sz w:val="23"/>
        </w:rPr>
        <w:t>post:{id}:views</w:t>
      </w:r>
      <w:r>
        <w:rPr>
          <w:rFonts w:ascii="Times New Roman" w:hAnsi="Times New Roman"/>
          <w:b w:val="0"/>
          <w:i w:val="0"/>
          <w:color w:val="000000"/>
          <w:sz w:val="25"/>
        </w:rPr>
        <w:t xml:space="preserve"> được bảo lưu và API trả về mã trạng thái 204 No Content.</w:t>
      </w:r>
    </w:p>
    <w:p>
      <w:pPr>
        <w:spacing w:line="276" w:lineRule="auto" w:before="120" w:after="40"/>
        <w:jc w:val="left"/>
      </w:pPr>
      <w:r>
        <w:rPr>
          <w:rFonts w:ascii="Times New Roman" w:hAnsi="Times New Roman"/>
          <w:b/>
          <w:color w:val="000000"/>
          <w:sz w:val="24"/>
        </w:rPr>
        <w:t>FR-09: Lấy danh sách bài viết phân trang và Lọc chuyên mục</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DB-01, SCRUM-18</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SV1 — Hồ Ngọc Phương Như</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TC-24</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Hệ thống PHẢI cung cấp API lấy danh sách bài viết (</w:t>
      </w:r>
      <w:r>
        <w:rPr>
          <w:rFonts w:ascii="Consolas" w:hAnsi="Consolas"/>
          <w:b/>
          <w:i w:val="0"/>
          <w:color w:val="000000"/>
          <w:sz w:val="24"/>
        </w:rPr>
        <w:t>GET /api/posts</w:t>
      </w:r>
      <w:r>
        <w:rPr>
          <w:rFonts w:ascii="Times New Roman" w:hAnsi="Times New Roman"/>
          <w:b w:val="0"/>
          <w:i w:val="0"/>
          <w:color w:val="000000"/>
          <w:sz w:val="26"/>
        </w:rPr>
        <w:t xml:space="preserve">) có hỗ trợ tham số phân trang </w:t>
      </w:r>
      <w:r>
        <w:rPr>
          <w:rFonts w:ascii="Consolas" w:hAnsi="Consolas"/>
          <w:b/>
          <w:i w:val="0"/>
          <w:color w:val="000000"/>
          <w:sz w:val="24"/>
        </w:rPr>
        <w:t>page</w:t>
      </w:r>
      <w:r>
        <w:rPr>
          <w:rFonts w:ascii="Times New Roman" w:hAnsi="Times New Roman"/>
          <w:b w:val="0"/>
          <w:i w:val="0"/>
          <w:color w:val="000000"/>
          <w:sz w:val="26"/>
        </w:rPr>
        <w:t xml:space="preserve"> (mặc định 1), </w:t>
      </w:r>
      <w:r>
        <w:rPr>
          <w:rFonts w:ascii="Consolas" w:hAnsi="Consolas"/>
          <w:b/>
          <w:i w:val="0"/>
          <w:color w:val="000000"/>
          <w:sz w:val="24"/>
        </w:rPr>
        <w:t>pageSize</w:t>
      </w:r>
      <w:r>
        <w:rPr>
          <w:rFonts w:ascii="Times New Roman" w:hAnsi="Times New Roman"/>
          <w:b w:val="0"/>
          <w:i w:val="0"/>
          <w:color w:val="000000"/>
          <w:sz w:val="26"/>
        </w:rPr>
        <w:t xml:space="preserve"> (từ 1 đến 50, mặc định 10) và lọc theo chuyên mục </w:t>
      </w:r>
      <w:r>
        <w:rPr>
          <w:rFonts w:ascii="Consolas" w:hAnsi="Consolas"/>
          <w:b/>
          <w:i w:val="0"/>
          <w:color w:val="000000"/>
          <w:sz w:val="24"/>
        </w:rPr>
        <w:t>categoryId</w:t>
      </w:r>
      <w:r>
        <w:rPr>
          <w:rFonts w:ascii="Times New Roman" w:hAnsi="Times New Roman"/>
          <w:b w:val="0"/>
          <w:i w:val="0"/>
          <w:color w:val="000000"/>
          <w:sz w:val="26"/>
        </w:rPr>
        <w:t>. Hệ thống chỉ trả về các bài viết chưa bị xóa (</w:t>
      </w:r>
      <w:r>
        <w:rPr>
          <w:rFonts w:ascii="Consolas" w:hAnsi="Consolas"/>
          <w:b/>
          <w:i w:val="0"/>
          <w:color w:val="000000"/>
          <w:sz w:val="24"/>
        </w:rPr>
        <w:t>isDeleted != true</w:t>
      </w:r>
      <w:r>
        <w:rPr>
          <w:rFonts w:ascii="Times New Roman" w:hAnsi="Times New Roman"/>
          <w:b w:val="0"/>
          <w:i w:val="0"/>
          <w:color w:val="000000"/>
          <w:sz w:val="26"/>
        </w:rPr>
        <w:t xml:space="preserve">), sắp xếp theo ngày tạo mới nhất giảm dần.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người dùng gửi yêu cầu </w:t>
      </w:r>
      <w:r>
        <w:rPr>
          <w:rFonts w:ascii="Consolas" w:hAnsi="Consolas"/>
          <w:b/>
          <w:i w:val="0"/>
          <w:color w:val="000000"/>
          <w:sz w:val="23"/>
        </w:rPr>
        <w:t>GET /api/posts?page=1&amp;pageSize=10</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API xử lý.</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trả về danh sách bài viết đúng trang, tổng số bài, tổng số trang kèm header </w:t>
      </w:r>
      <w:r>
        <w:rPr>
          <w:rFonts w:ascii="Consolas" w:hAnsi="Consolas"/>
          <w:b/>
          <w:i w:val="0"/>
          <w:color w:val="000000"/>
          <w:sz w:val="23"/>
        </w:rPr>
        <w:t>X-Cache</w:t>
      </w:r>
      <w:r>
        <w:rPr>
          <w:rFonts w:ascii="Times New Roman" w:hAnsi="Times New Roman"/>
          <w:b w:val="0"/>
          <w:i w:val="0"/>
          <w:color w:val="000000"/>
          <w:sz w:val="25"/>
        </w:rPr>
        <w:t>.</w:t>
      </w:r>
    </w:p>
    <w:p>
      <w:pPr>
        <w:spacing w:line="276" w:lineRule="auto" w:before="120" w:after="40"/>
        <w:jc w:val="left"/>
      </w:pPr>
      <w:r>
        <w:rPr>
          <w:rFonts w:ascii="Times New Roman" w:hAnsi="Times New Roman"/>
          <w:b/>
          <w:color w:val="000000"/>
          <w:sz w:val="24"/>
        </w:rPr>
        <w:t>FR-10: Đọc chi tiết bài viết theo Slug (Mốc đối chứng không cache)</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DB-01, DB-13, SCRUM-19</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SV1 — Hồ Ngọc Phương Như</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TC-25</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Hệ thống PHẢI cung cấp API đọc bài viết theo slug (</w:t>
      </w:r>
      <w:r>
        <w:rPr>
          <w:rFonts w:ascii="Consolas" w:hAnsi="Consolas"/>
          <w:b/>
          <w:i w:val="0"/>
          <w:color w:val="000000"/>
          <w:sz w:val="24"/>
        </w:rPr>
        <w:t>GET /api/posts/slug/{slug}</w:t>
      </w:r>
      <w:r>
        <w:rPr>
          <w:rFonts w:ascii="Times New Roman" w:hAnsi="Times New Roman"/>
          <w:b w:val="0"/>
          <w:i w:val="0"/>
          <w:color w:val="000000"/>
          <w:sz w:val="26"/>
        </w:rPr>
        <w:t xml:space="preserve">). Endpoint này </w:t>
      </w:r>
      <w:r>
        <w:rPr>
          <w:rFonts w:ascii="Times New Roman" w:hAnsi="Times New Roman"/>
          <w:b/>
          <w:i w:val="0"/>
          <w:color w:val="000000"/>
          <w:sz w:val="26"/>
        </w:rPr>
        <w:t>cố ý không tích hợp bộ nhớ đệm Redis</w:t>
      </w:r>
      <w:r>
        <w:rPr>
          <w:rFonts w:ascii="Times New Roman" w:hAnsi="Times New Roman"/>
          <w:b w:val="0"/>
          <w:i w:val="0"/>
          <w:color w:val="000000"/>
          <w:sz w:val="26"/>
        </w:rPr>
        <w:t xml:space="preserve"> để đóng vai trò mốc đối chứng (baseline) thực nghiệm đo lường độ trễ truy vấn trực tiếp CSDL gốc MongoDB.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người dùng gọi </w:t>
      </w:r>
      <w:r>
        <w:rPr>
          <w:rFonts w:ascii="Consolas" w:hAnsi="Consolas"/>
          <w:b/>
          <w:i w:val="0"/>
          <w:color w:val="000000"/>
          <w:sz w:val="23"/>
        </w:rPr>
        <w:t>GET /api/posts/slug/{slug}</w:t>
      </w:r>
      <w:r>
        <w:rPr>
          <w:rFonts w:ascii="Times New Roman" w:hAnsi="Times New Roman"/>
          <w:b w:val="0"/>
          <w:i w:val="0"/>
          <w:color w:val="000000"/>
          <w:sz w:val="25"/>
        </w:rPr>
        <w:t xml:space="preserve"> nhiều lần liên tiếp.</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kiểm tra Redis.</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không có bất kỳ khóa cache </w:t>
      </w:r>
      <w:r>
        <w:rPr>
          <w:rFonts w:ascii="Consolas" w:hAnsi="Consolas"/>
          <w:b/>
          <w:i w:val="0"/>
          <w:color w:val="000000"/>
          <w:sz w:val="23"/>
        </w:rPr>
        <w:t>post:*</w:t>
      </w:r>
      <w:r>
        <w:rPr>
          <w:rFonts w:ascii="Times New Roman" w:hAnsi="Times New Roman"/>
          <w:b w:val="0"/>
          <w:i w:val="0"/>
          <w:color w:val="000000"/>
          <w:sz w:val="25"/>
        </w:rPr>
        <w:t xml:space="preserve"> nào được tạo ra trên Redis và mọi yêu cầu đều truy vấn trực tiếp từ MongoDB.</w:t>
      </w:r>
    </w:p>
    <w:p>
      <w:pPr>
        <w:spacing w:line="276" w:lineRule="auto" w:before="120" w:after="40"/>
        <w:jc w:val="left"/>
      </w:pPr>
      <w:r>
        <w:rPr>
          <w:rFonts w:ascii="Times New Roman" w:hAnsi="Times New Roman"/>
          <w:b/>
          <w:color w:val="000000"/>
          <w:sz w:val="24"/>
        </w:rPr>
        <w:t>FR-11: Quản trị chuyên mục bài viết</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DB-06, SCRUM-18</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SV1 — Hồ Ngọc Phương Như</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 I</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TC-24</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Hệ thống PHẢI cung cấp 3 endpoint đọc công khai: lấy danh sách chuyên mục (</w:t>
      </w:r>
      <w:r>
        <w:rPr>
          <w:rFonts w:ascii="Consolas" w:hAnsi="Consolas"/>
          <w:b/>
          <w:i w:val="0"/>
          <w:color w:val="000000"/>
          <w:sz w:val="24"/>
        </w:rPr>
        <w:t>GET /api/categories</w:t>
      </w:r>
      <w:r>
        <w:rPr>
          <w:rFonts w:ascii="Times New Roman" w:hAnsi="Times New Roman"/>
          <w:b w:val="0"/>
          <w:i w:val="0"/>
          <w:color w:val="000000"/>
          <w:sz w:val="26"/>
        </w:rPr>
        <w:t>), lấy chuyên mục theo ID (</w:t>
      </w:r>
      <w:r>
        <w:rPr>
          <w:rFonts w:ascii="Consolas" w:hAnsi="Consolas"/>
          <w:b/>
          <w:i w:val="0"/>
          <w:color w:val="000000"/>
          <w:sz w:val="24"/>
        </w:rPr>
        <w:t>GET /api/categories/{id}</w:t>
      </w:r>
      <w:r>
        <w:rPr>
          <w:rFonts w:ascii="Times New Roman" w:hAnsi="Times New Roman"/>
          <w:b w:val="0"/>
          <w:i w:val="0"/>
          <w:color w:val="000000"/>
          <w:sz w:val="26"/>
        </w:rPr>
        <w:t>) và lấy chuyên mục theo slug (</w:t>
      </w:r>
      <w:r>
        <w:rPr>
          <w:rFonts w:ascii="Consolas" w:hAnsi="Consolas"/>
          <w:b/>
          <w:i w:val="0"/>
          <w:color w:val="000000"/>
          <w:sz w:val="24"/>
        </w:rPr>
        <w:t>GET /api/categories/slug/{slug}</w:t>
      </w:r>
      <w:r>
        <w:rPr>
          <w:rFonts w:ascii="Times New Roman" w:hAnsi="Times New Roman"/>
          <w:b w:val="0"/>
          <w:i w:val="0"/>
          <w:color w:val="000000"/>
          <w:sz w:val="26"/>
        </w:rPr>
        <w:t xml:space="preserve">). Quản trị viên có quyền tạo chuyên mục mới qua </w:t>
      </w:r>
      <w:r>
        <w:rPr>
          <w:rFonts w:ascii="Consolas" w:hAnsi="Consolas"/>
          <w:b/>
          <w:i w:val="0"/>
          <w:color w:val="000000"/>
          <w:sz w:val="24"/>
        </w:rPr>
        <w:t>POST /api/categories</w:t>
      </w:r>
      <w:r>
        <w:rPr>
          <w:rFonts w:ascii="Times New Roman" w:hAnsi="Times New Roman"/>
          <w:b w:val="0"/>
          <w:i w:val="0"/>
          <w:color w:val="000000"/>
          <w:sz w:val="26"/>
        </w:rPr>
        <w:t xml:space="preserve">.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người dùng truy cập các endpoint đọc chuyên mục.</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yêu cầu được gửi tới.</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trả về danh sách hoặc thông tin chuyên mục hợp lệ kèm mã trạng thái 200 OK.</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quản trị viên gửi thông tin tạo chuyên mục mới tới </w:t>
      </w:r>
      <w:r>
        <w:rPr>
          <w:rFonts w:ascii="Consolas" w:hAnsi="Consolas"/>
          <w:b/>
          <w:i w:val="0"/>
          <w:color w:val="000000"/>
          <w:sz w:val="23"/>
        </w:rPr>
        <w:t>POST /api/categories</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dữ liệu hợp lệ.</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chuyên mục được ghi vào MongoDB và trả về mã trạng thái 201 Created.</w:t>
      </w:r>
    </w:p>
    <w:p>
      <w:pPr>
        <w:spacing w:line="276" w:lineRule="auto" w:before="120" w:after="40"/>
        <w:jc w:val="left"/>
      </w:pPr>
      <w:r>
        <w:rPr>
          <w:rFonts w:ascii="Times New Roman" w:hAnsi="Times New Roman"/>
          <w:b/>
          <w:color w:val="000000"/>
          <w:sz w:val="24"/>
        </w:rPr>
        <w:t>FR-12: Hiện thực luồng Cache-Aside đọc bài viết</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DB-07, SCRUM-20, SCRUM-21</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TC-26, TC-27</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Khi người dùng đọc bài viết theo ID qua </w:t>
      </w:r>
      <w:r>
        <w:rPr>
          <w:rFonts w:ascii="Consolas" w:hAnsi="Consolas"/>
          <w:b/>
          <w:i w:val="0"/>
          <w:color w:val="000000"/>
          <w:sz w:val="24"/>
        </w:rPr>
        <w:t>GET /api/posts/{id}</w:t>
      </w:r>
      <w:r>
        <w:rPr>
          <w:rFonts w:ascii="Times New Roman" w:hAnsi="Times New Roman"/>
          <w:b w:val="0"/>
          <w:i w:val="0"/>
          <w:color w:val="000000"/>
          <w:sz w:val="26"/>
        </w:rPr>
        <w:t xml:space="preserve">, hệ thống PHẢI kiểm tra Redis key </w:t>
      </w:r>
      <w:r>
        <w:rPr>
          <w:rFonts w:ascii="Consolas" w:hAnsi="Consolas"/>
          <w:b/>
          <w:i w:val="0"/>
          <w:color w:val="000000"/>
          <w:sz w:val="24"/>
        </w:rPr>
        <w:t>post:{id}</w:t>
      </w:r>
      <w:r>
        <w:rPr>
          <w:rFonts w:ascii="Times New Roman" w:hAnsi="Times New Roman"/>
          <w:b w:val="0"/>
          <w:i w:val="0"/>
          <w:color w:val="000000"/>
          <w:sz w:val="26"/>
        </w:rPr>
        <w:t xml:space="preserve"> trước:</w:t>
      </w:r>
    </w:p>
    <w:p>
      <w:pPr>
        <w:spacing w:line="288" w:lineRule="auto" w:before="20" w:after="60"/>
        <w:ind w:left="504" w:hanging="288"/>
        <w:jc w:val="both"/>
      </w:pPr>
      <w:r>
        <w:rPr>
          <w:b/>
          <w:color w:val="000000"/>
        </w:rPr>
        <w:t xml:space="preserve">1. </w:t>
      </w:r>
      <w:r>
        <w:rPr>
          <w:rFonts w:ascii="Times New Roman" w:hAnsi="Times New Roman"/>
          <w:b w:val="0"/>
          <w:i w:val="0"/>
          <w:color w:val="000000"/>
          <w:sz w:val="25"/>
        </w:rPr>
        <w:t xml:space="preserve">Nếu </w:t>
      </w:r>
      <w:r>
        <w:rPr>
          <w:rFonts w:ascii="Times New Roman" w:hAnsi="Times New Roman"/>
          <w:b/>
          <w:i w:val="0"/>
          <w:color w:val="000000"/>
          <w:sz w:val="25"/>
        </w:rPr>
        <w:t>Cache HIT</w:t>
      </w:r>
      <w:r>
        <w:rPr>
          <w:rFonts w:ascii="Times New Roman" w:hAnsi="Times New Roman"/>
          <w:b w:val="0"/>
          <w:i w:val="0"/>
          <w:color w:val="000000"/>
          <w:sz w:val="25"/>
        </w:rPr>
        <w:t xml:space="preserve">: deserialize đối tượng JSON từ Redis, gắn tiêu đề </w:t>
      </w:r>
      <w:r>
        <w:rPr>
          <w:rFonts w:ascii="Consolas" w:hAnsi="Consolas"/>
          <w:b/>
          <w:i w:val="0"/>
          <w:color w:val="000000"/>
          <w:sz w:val="23"/>
        </w:rPr>
        <w:t>X-Cache: HIT</w:t>
      </w:r>
      <w:r>
        <w:rPr>
          <w:rFonts w:ascii="Times New Roman" w:hAnsi="Times New Roman"/>
          <w:b w:val="0"/>
          <w:i w:val="0"/>
          <w:color w:val="000000"/>
          <w:sz w:val="25"/>
        </w:rPr>
        <w:t xml:space="preserve"> và trả về ngay lập tức với thời gian phản hồi ≤ 5 ms.</w:t>
      </w:r>
    </w:p>
    <w:p>
      <w:pPr>
        <w:spacing w:line="288" w:lineRule="auto" w:before="20" w:after="60"/>
        <w:ind w:left="504" w:hanging="288"/>
        <w:jc w:val="both"/>
      </w:pPr>
      <w:r>
        <w:rPr>
          <w:b/>
          <w:color w:val="000000"/>
        </w:rPr>
        <w:t xml:space="preserve">2. </w:t>
      </w:r>
      <w:r>
        <w:rPr>
          <w:rFonts w:ascii="Times New Roman" w:hAnsi="Times New Roman"/>
          <w:b w:val="0"/>
          <w:i w:val="0"/>
          <w:color w:val="000000"/>
          <w:sz w:val="25"/>
        </w:rPr>
        <w:t xml:space="preserve">Nếu </w:t>
      </w:r>
      <w:r>
        <w:rPr>
          <w:rFonts w:ascii="Times New Roman" w:hAnsi="Times New Roman"/>
          <w:b/>
          <w:i w:val="0"/>
          <w:color w:val="000000"/>
          <w:sz w:val="25"/>
        </w:rPr>
        <w:t>Cache MISS</w:t>
      </w:r>
      <w:r>
        <w:rPr>
          <w:rFonts w:ascii="Times New Roman" w:hAnsi="Times New Roman"/>
          <w:b w:val="0"/>
          <w:i w:val="0"/>
          <w:color w:val="000000"/>
          <w:sz w:val="25"/>
        </w:rPr>
        <w:t xml:space="preserve">: nạp dữ liệu từ MongoDB, nạp bổ sung lượt xem từ key </w:t>
      </w:r>
      <w:r>
        <w:rPr>
          <w:rFonts w:ascii="Consolas" w:hAnsi="Consolas"/>
          <w:b/>
          <w:i w:val="0"/>
          <w:color w:val="000000"/>
          <w:sz w:val="23"/>
        </w:rPr>
        <w:t>post:{id}:views</w:t>
      </w:r>
      <w:r>
        <w:rPr>
          <w:rFonts w:ascii="Times New Roman" w:hAnsi="Times New Roman"/>
          <w:b w:val="0"/>
          <w:i w:val="0"/>
          <w:color w:val="000000"/>
          <w:sz w:val="25"/>
        </w:rPr>
        <w:t xml:space="preserve"> nếu có, ghi ngược lại Redis </w:t>
      </w:r>
      <w:r>
        <w:rPr>
          <w:rFonts w:ascii="Consolas" w:hAnsi="Consolas"/>
          <w:b/>
          <w:i w:val="0"/>
          <w:color w:val="000000"/>
          <w:sz w:val="23"/>
        </w:rPr>
        <w:t>SET post:{id} {json} EX 600</w:t>
      </w:r>
      <w:r>
        <w:rPr>
          <w:rFonts w:ascii="Times New Roman" w:hAnsi="Times New Roman"/>
          <w:b w:val="0"/>
          <w:i w:val="0"/>
          <w:color w:val="000000"/>
          <w:sz w:val="25"/>
        </w:rPr>
        <w:t xml:space="preserve"> (TTL 10 phút), gắn tiêu đề </w:t>
      </w:r>
      <w:r>
        <w:rPr>
          <w:rFonts w:ascii="Consolas" w:hAnsi="Consolas"/>
          <w:b/>
          <w:i w:val="0"/>
          <w:color w:val="000000"/>
          <w:sz w:val="23"/>
        </w:rPr>
        <w:t>X-Cache: MISS</w:t>
      </w:r>
      <w:r>
        <w:rPr>
          <w:rFonts w:ascii="Times New Roman" w:hAnsi="Times New Roman"/>
          <w:b w:val="0"/>
          <w:i w:val="0"/>
          <w:color w:val="000000"/>
          <w:sz w:val="25"/>
        </w:rPr>
        <w:t xml:space="preserve"> và trả về phản hồi.</w:t>
      </w:r>
    </w:p>
    <w:p>
      <w:pPr>
        <w:spacing w:line="312" w:lineRule="auto" w:before="0" w:after="120"/>
        <w:ind w:firstLine="504"/>
        <w:jc w:val="both"/>
      </w:pP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một bài viết chưa có trong cache Redis.</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gọi </w:t>
      </w:r>
      <w:r>
        <w:rPr>
          <w:rFonts w:ascii="Consolas" w:hAnsi="Consolas"/>
          <w:b/>
          <w:i w:val="0"/>
          <w:color w:val="000000"/>
          <w:sz w:val="23"/>
        </w:rPr>
        <w:t>GET /api/posts/{id}</w:t>
      </w:r>
      <w:r>
        <w:rPr>
          <w:rFonts w:ascii="Times New Roman" w:hAnsi="Times New Roman"/>
          <w:b w:val="0"/>
          <w:i w:val="0"/>
          <w:color w:val="000000"/>
          <w:sz w:val="25"/>
        </w:rPr>
        <w:t xml:space="preserve"> lần đầu tiên.</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trả về mã 200 OK kèm header </w:t>
      </w:r>
      <w:r>
        <w:rPr>
          <w:rFonts w:ascii="Consolas" w:hAnsi="Consolas"/>
          <w:b/>
          <w:i w:val="0"/>
          <w:color w:val="000000"/>
          <w:sz w:val="23"/>
        </w:rPr>
        <w:t>X-Cache: MISS</w:t>
      </w:r>
      <w:r>
        <w:rPr>
          <w:rFonts w:ascii="Times New Roman" w:hAnsi="Times New Roman"/>
          <w:b w:val="0"/>
          <w:i w:val="0"/>
          <w:color w:val="000000"/>
          <w:sz w:val="25"/>
        </w:rPr>
        <w:t xml:space="preserve">, đồng thời khóa </w:t>
      </w:r>
      <w:r>
        <w:rPr>
          <w:rFonts w:ascii="Consolas" w:hAnsi="Consolas"/>
          <w:b/>
          <w:i w:val="0"/>
          <w:color w:val="000000"/>
          <w:sz w:val="23"/>
        </w:rPr>
        <w:t>post:{id}</w:t>
      </w:r>
      <w:r>
        <w:rPr>
          <w:rFonts w:ascii="Times New Roman" w:hAnsi="Times New Roman"/>
          <w:b w:val="0"/>
          <w:i w:val="0"/>
          <w:color w:val="000000"/>
          <w:sz w:val="25"/>
        </w:rPr>
        <w:t xml:space="preserve"> xuất hiện trong Redis với TTL xấp xỉ 600 giây.</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bài viết vừa nạp vào cache.</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gọi </w:t>
      </w:r>
      <w:r>
        <w:rPr>
          <w:rFonts w:ascii="Consolas" w:hAnsi="Consolas"/>
          <w:b/>
          <w:i w:val="0"/>
          <w:color w:val="000000"/>
          <w:sz w:val="23"/>
        </w:rPr>
        <w:t>GET /api/posts/{id}</w:t>
      </w:r>
      <w:r>
        <w:rPr>
          <w:rFonts w:ascii="Times New Roman" w:hAnsi="Times New Roman"/>
          <w:b w:val="0"/>
          <w:i w:val="0"/>
          <w:color w:val="000000"/>
          <w:sz w:val="25"/>
        </w:rPr>
        <w:t xml:space="preserve"> lần thứ hai.</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trả về dữ liệu trực tiếp từ Redis kèm header </w:t>
      </w:r>
      <w:r>
        <w:rPr>
          <w:rFonts w:ascii="Consolas" w:hAnsi="Consolas"/>
          <w:b/>
          <w:i w:val="0"/>
          <w:color w:val="000000"/>
          <w:sz w:val="23"/>
        </w:rPr>
        <w:t>X-Cache: HIT</w:t>
      </w:r>
      <w:r>
        <w:rPr>
          <w:rFonts w:ascii="Times New Roman" w:hAnsi="Times New Roman"/>
          <w:b w:val="0"/>
          <w:i w:val="0"/>
          <w:color w:val="000000"/>
          <w:sz w:val="25"/>
        </w:rPr>
        <w:t xml:space="preserve"> và không phát sinh truy vấn tới MongoDB.</w:t>
      </w:r>
    </w:p>
    <w:p>
      <w:pPr>
        <w:spacing w:line="276" w:lineRule="auto" w:before="120" w:after="40"/>
        <w:jc w:val="left"/>
      </w:pPr>
      <w:r>
        <w:rPr>
          <w:rFonts w:ascii="Times New Roman" w:hAnsi="Times New Roman"/>
          <w:b/>
          <w:color w:val="000000"/>
          <w:sz w:val="24"/>
        </w:rPr>
        <w:t>FR-13: Khóa phân tán chống Cache Stampede</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DB-04, SCRUM-24</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TC-28, TC-29</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Khi xảy ra Cache MISS ở </w:t>
      </w:r>
      <w:r>
        <w:rPr>
          <w:rFonts w:ascii="Consolas" w:hAnsi="Consolas"/>
          <w:b/>
          <w:i w:val="0"/>
          <w:color w:val="000000"/>
          <w:sz w:val="24"/>
        </w:rPr>
        <w:t>GET /api/posts/{id}</w:t>
      </w:r>
      <w:r>
        <w:rPr>
          <w:rFonts w:ascii="Times New Roman" w:hAnsi="Times New Roman"/>
          <w:b w:val="0"/>
          <w:i w:val="0"/>
          <w:color w:val="000000"/>
          <w:sz w:val="26"/>
        </w:rPr>
        <w:t xml:space="preserve">, hệ thống PHẢI sử dụng khóa phân tán </w:t>
      </w:r>
      <w:r>
        <w:rPr>
          <w:rFonts w:ascii="Consolas" w:hAnsi="Consolas"/>
          <w:b/>
          <w:i w:val="0"/>
          <w:color w:val="000000"/>
          <w:sz w:val="24"/>
        </w:rPr>
        <w:t>lock:post:{id}</w:t>
      </w:r>
      <w:r>
        <w:rPr>
          <w:rFonts w:ascii="Times New Roman" w:hAnsi="Times New Roman"/>
          <w:b w:val="0"/>
          <w:i w:val="0"/>
          <w:color w:val="000000"/>
          <w:sz w:val="26"/>
        </w:rPr>
        <w:t xml:space="preserve"> với cơ chế thử giành khóa </w:t>
      </w:r>
      <w:r>
        <w:rPr>
          <w:rFonts w:ascii="Consolas" w:hAnsi="Consolas"/>
          <w:b/>
          <w:i w:val="0"/>
          <w:color w:val="000000"/>
          <w:sz w:val="24"/>
        </w:rPr>
        <w:t>LockTakeAsync</w:t>
      </w:r>
      <w:r>
        <w:rPr>
          <w:rFonts w:ascii="Times New Roman" w:hAnsi="Times New Roman"/>
          <w:b w:val="0"/>
          <w:i w:val="0"/>
          <w:color w:val="000000"/>
          <w:sz w:val="26"/>
        </w:rPr>
        <w:t xml:space="preserve"> (tương đương </w:t>
      </w:r>
      <w:r>
        <w:rPr>
          <w:rFonts w:ascii="Consolas" w:hAnsi="Consolas"/>
          <w:b/>
          <w:i w:val="0"/>
          <w:color w:val="000000"/>
          <w:sz w:val="24"/>
        </w:rPr>
        <w:t>SET key &lt;token&gt; NX EX 5</w:t>
      </w:r>
      <w:r>
        <w:rPr>
          <w:rFonts w:ascii="Times New Roman" w:hAnsi="Times New Roman"/>
          <w:b w:val="0"/>
          <w:i w:val="0"/>
          <w:color w:val="000000"/>
          <w:sz w:val="26"/>
        </w:rPr>
        <w:t>) có TTL 5 giây:</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Tiến trình giành được khóa sẽ đọc lại cache lần hai (Double-check), truy vấn MongoDB, nạp cache với TTL 600 giây, rồi giải phóng khóa an toàn bằng giao dịch kiểm tra token sở hữu qua </w:t>
      </w:r>
      <w:r>
        <w:rPr>
          <w:rFonts w:ascii="Consolas" w:hAnsi="Consolas"/>
          <w:b/>
          <w:i w:val="0"/>
          <w:color w:val="000000"/>
          <w:sz w:val="23"/>
        </w:rPr>
        <w:t>LockReleaseAsync</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Các tiến trình không giành được khóa sẽ chờ tối đa 40 lần × 50 ms (tối đa 2 giây) và đọc lại cache. Nếu quá thời gian chờ mà chưa có cache, hệ thống tự động fallback đọc trực tiếp từ MongoDB mà không ghi cache nhằm đảm bảo tính sẵn sàng.</w:t>
      </w:r>
    </w:p>
    <w:p>
      <w:pPr>
        <w:spacing w:line="312" w:lineRule="auto" w:before="0" w:after="120"/>
        <w:ind w:firstLine="504"/>
        <w:jc w:val="both"/>
      </w:pP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50 yêu cầu đồng thời truy cập vào cùng một bài viết đang ở trạng thái Cache MISS (chưa có trong Redis).</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toàn bộ 50 yêu cầu được xử lý.</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chỉ duy nhất đúng 1 yêu cầu nhận header </w:t>
      </w:r>
      <w:r>
        <w:rPr>
          <w:rFonts w:ascii="Consolas" w:hAnsi="Consolas"/>
          <w:b/>
          <w:i w:val="0"/>
          <w:color w:val="000000"/>
          <w:sz w:val="23"/>
        </w:rPr>
        <w:t>X-Cache: MISS</w:t>
      </w:r>
      <w:r>
        <w:rPr>
          <w:rFonts w:ascii="Times New Roman" w:hAnsi="Times New Roman"/>
          <w:b w:val="0"/>
          <w:i w:val="0"/>
          <w:color w:val="000000"/>
          <w:sz w:val="25"/>
        </w:rPr>
        <w:t xml:space="preserve"> và truy vấn MongoDB, 49 yêu cầu còn lại nhận header </w:t>
      </w:r>
      <w:r>
        <w:rPr>
          <w:rFonts w:ascii="Consolas" w:hAnsi="Consolas"/>
          <w:b/>
          <w:i w:val="0"/>
          <w:color w:val="000000"/>
          <w:sz w:val="23"/>
        </w:rPr>
        <w:t>X-Cache: HIT</w:t>
      </w:r>
      <w:r>
        <w:rPr>
          <w:rFonts w:ascii="Times New Roman" w:hAnsi="Times New Roman"/>
          <w:b w:val="0"/>
          <w:i w:val="0"/>
          <w:color w:val="000000"/>
          <w:sz w:val="25"/>
        </w:rPr>
        <w:t xml:space="preserve"> từ Redis sau khi khóa được giải phóng.</w:t>
      </w:r>
    </w:p>
    <w:p>
      <w:pPr>
        <w:spacing w:line="276" w:lineRule="auto" w:before="120" w:after="40"/>
        <w:jc w:val="left"/>
      </w:pPr>
      <w:r>
        <w:rPr>
          <w:rFonts w:ascii="Times New Roman" w:hAnsi="Times New Roman"/>
          <w:b/>
          <w:color w:val="000000"/>
          <w:sz w:val="24"/>
        </w:rPr>
        <w:t>FR-14: Vô hiệu hóa Cache tức thời (Cache Invalidation)</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DB-08, DB-14, SCRUM-23</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 D</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TC-30, TC-31</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Khi có bất kỳ thao tác chỉnh sửa (</w:t>
      </w:r>
      <w:r>
        <w:rPr>
          <w:rFonts w:ascii="Consolas" w:hAnsi="Consolas"/>
          <w:b/>
          <w:i w:val="0"/>
          <w:color w:val="000000"/>
          <w:sz w:val="24"/>
        </w:rPr>
        <w:t>PUT /api/posts/{id}</w:t>
      </w:r>
      <w:r>
        <w:rPr>
          <w:rFonts w:ascii="Times New Roman" w:hAnsi="Times New Roman"/>
          <w:b w:val="0"/>
          <w:i w:val="0"/>
          <w:color w:val="000000"/>
          <w:sz w:val="26"/>
        </w:rPr>
        <w:t>) hoặc xóa bài viết (</w:t>
      </w:r>
      <w:r>
        <w:rPr>
          <w:rFonts w:ascii="Consolas" w:hAnsi="Consolas"/>
          <w:b/>
          <w:i w:val="0"/>
          <w:color w:val="000000"/>
          <w:sz w:val="24"/>
        </w:rPr>
        <w:t>DELETE /api/posts/{id}</w:t>
      </w:r>
      <w:r>
        <w:rPr>
          <w:rFonts w:ascii="Times New Roman" w:hAnsi="Times New Roman"/>
          <w:b w:val="0"/>
          <w:i w:val="0"/>
          <w:color w:val="000000"/>
          <w:sz w:val="26"/>
        </w:rPr>
        <w:t xml:space="preserve">), hệ thống PHẢI tự động xóa ngay lập tức khóa cache </w:t>
      </w:r>
      <w:r>
        <w:rPr>
          <w:rFonts w:ascii="Consolas" w:hAnsi="Consolas"/>
          <w:b/>
          <w:i w:val="0"/>
          <w:color w:val="000000"/>
          <w:sz w:val="24"/>
        </w:rPr>
        <w:t>post:{id}</w:t>
      </w:r>
      <w:r>
        <w:rPr>
          <w:rFonts w:ascii="Times New Roman" w:hAnsi="Times New Roman"/>
          <w:b w:val="0"/>
          <w:i w:val="0"/>
          <w:color w:val="000000"/>
          <w:sz w:val="26"/>
        </w:rPr>
        <w:t xml:space="preserve"> trong Redis và kích hoạt tăng số phiên bản </w:t>
      </w:r>
      <w:r>
        <w:rPr>
          <w:rFonts w:ascii="Consolas" w:hAnsi="Consolas"/>
          <w:b/>
          <w:i w:val="0"/>
          <w:color w:val="000000"/>
          <w:sz w:val="24"/>
        </w:rPr>
        <w:t>INCR posts:ver</w:t>
      </w:r>
      <w:r>
        <w:rPr>
          <w:rFonts w:ascii="Times New Roman" w:hAnsi="Times New Roman"/>
          <w:b w:val="0"/>
          <w:i w:val="0"/>
          <w:color w:val="000000"/>
          <w:sz w:val="26"/>
        </w:rPr>
        <w:t xml:space="preserve"> ngay sau khi cập nhật MongoDB thành công. Yêu cầu đọc bài viết kế tiếp PHẢI ghi nhận trạng thái Cache MISS để nạp lại dữ liệu mới nhất.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một bài viết đang có trong cache Redis.</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tác giả gửi yêu cầu cập nhật tiêu đề bài viết thành công.</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key </w:t>
      </w:r>
      <w:r>
        <w:rPr>
          <w:rFonts w:ascii="Consolas" w:hAnsi="Consolas"/>
          <w:b/>
          <w:i w:val="0"/>
          <w:color w:val="000000"/>
          <w:sz w:val="23"/>
        </w:rPr>
        <w:t>post:{id}</w:t>
      </w:r>
      <w:r>
        <w:rPr>
          <w:rFonts w:ascii="Times New Roman" w:hAnsi="Times New Roman"/>
          <w:b w:val="0"/>
          <w:i w:val="0"/>
          <w:color w:val="000000"/>
          <w:sz w:val="25"/>
        </w:rPr>
        <w:t xml:space="preserve"> bị xóa lập tức khỏi Redis và yêu cầu đọc </w:t>
      </w:r>
      <w:r>
        <w:rPr>
          <w:rFonts w:ascii="Consolas" w:hAnsi="Consolas"/>
          <w:b/>
          <w:i w:val="0"/>
          <w:color w:val="000000"/>
          <w:sz w:val="23"/>
        </w:rPr>
        <w:t>GET /api/posts/{id}</w:t>
      </w:r>
      <w:r>
        <w:rPr>
          <w:rFonts w:ascii="Times New Roman" w:hAnsi="Times New Roman"/>
          <w:b w:val="0"/>
          <w:i w:val="0"/>
          <w:color w:val="000000"/>
          <w:sz w:val="25"/>
        </w:rPr>
        <w:t xml:space="preserve"> ngay sau đó nhận phản hồi </w:t>
      </w:r>
      <w:r>
        <w:rPr>
          <w:rFonts w:ascii="Consolas" w:hAnsi="Consolas"/>
          <w:b/>
          <w:i w:val="0"/>
          <w:color w:val="000000"/>
          <w:sz w:val="23"/>
        </w:rPr>
        <w:t>X-Cache: MISS</w:t>
      </w:r>
      <w:r>
        <w:rPr>
          <w:rFonts w:ascii="Times New Roman" w:hAnsi="Times New Roman"/>
          <w:b w:val="0"/>
          <w:i w:val="0"/>
          <w:color w:val="000000"/>
          <w:sz w:val="25"/>
        </w:rPr>
        <w:t xml:space="preserve"> chứa tiêu đề bài viết mới.</w:t>
      </w:r>
    </w:p>
    <w:p>
      <w:pPr>
        <w:spacing w:line="276" w:lineRule="auto" w:before="120" w:after="40"/>
        <w:jc w:val="left"/>
      </w:pPr>
      <w:r>
        <w:rPr>
          <w:rFonts w:ascii="Times New Roman" w:hAnsi="Times New Roman"/>
          <w:b/>
          <w:color w:val="000000"/>
          <w:sz w:val="24"/>
        </w:rPr>
        <w:t>FR-15: Cache danh sách bài viết trang chủ theo phiên bản</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DB-07, SCRUM-26</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TC-33, TC-34, TC-35</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Hệ thống PHẢI hỗ trợ lưu đệm danh sách bài viết trang chủ (</w:t>
      </w:r>
      <w:r>
        <w:rPr>
          <w:rFonts w:ascii="Consolas" w:hAnsi="Consolas"/>
          <w:b/>
          <w:i w:val="0"/>
          <w:color w:val="000000"/>
          <w:sz w:val="24"/>
        </w:rPr>
        <w:t>GET /api/posts</w:t>
      </w:r>
      <w:r>
        <w:rPr>
          <w:rFonts w:ascii="Times New Roman" w:hAnsi="Times New Roman"/>
          <w:b w:val="0"/>
          <w:i w:val="0"/>
          <w:color w:val="000000"/>
          <w:sz w:val="26"/>
        </w:rPr>
        <w:t xml:space="preserve">) vào Redis theo mẫu key có số phiên bản: </w:t>
      </w:r>
      <w:r>
        <w:rPr>
          <w:rFonts w:ascii="Consolas" w:hAnsi="Consolas"/>
          <w:b/>
          <w:i w:val="0"/>
          <w:color w:val="000000"/>
          <w:sz w:val="24"/>
        </w:rPr>
        <w:t>posts:cat:{categoryId}:p{n}:v{ver}</w:t>
      </w:r>
      <w:r>
        <w:rPr>
          <w:rFonts w:ascii="Times New Roman" w:hAnsi="Times New Roman"/>
          <w:b w:val="0"/>
          <w:i w:val="0"/>
          <w:color w:val="000000"/>
          <w:sz w:val="26"/>
        </w:rPr>
        <w:t xml:space="preserve"> với TTL 180 giây (3 phút). Khi không lọc theo chuyên mục, giá trị </w:t>
      </w:r>
      <w:r>
        <w:rPr>
          <w:rFonts w:ascii="Consolas" w:hAnsi="Consolas"/>
          <w:b/>
          <w:i w:val="0"/>
          <w:color w:val="000000"/>
          <w:sz w:val="24"/>
        </w:rPr>
        <w:t>all</w:t>
      </w:r>
      <w:r>
        <w:rPr>
          <w:rFonts w:ascii="Times New Roman" w:hAnsi="Times New Roman"/>
          <w:b w:val="0"/>
          <w:i w:val="0"/>
          <w:color w:val="000000"/>
          <w:sz w:val="26"/>
        </w:rPr>
        <w:t xml:space="preserve"> được dùng cho </w:t>
      </w:r>
      <w:r>
        <w:rPr>
          <w:rFonts w:ascii="Consolas" w:hAnsi="Consolas"/>
          <w:b/>
          <w:i w:val="0"/>
          <w:color w:val="000000"/>
          <w:sz w:val="24"/>
        </w:rPr>
        <w:t>categoryId</w:t>
      </w:r>
      <w:r>
        <w:rPr>
          <w:rFonts w:ascii="Times New Roman" w:hAnsi="Times New Roman"/>
          <w:b w:val="0"/>
          <w:i w:val="0"/>
          <w:color w:val="000000"/>
          <w:sz w:val="26"/>
        </w:rPr>
        <w:t xml:space="preserve">. Nếu </w:t>
      </w:r>
      <w:r>
        <w:rPr>
          <w:rFonts w:ascii="Consolas" w:hAnsi="Consolas"/>
          <w:b/>
          <w:i w:val="0"/>
          <w:color w:val="000000"/>
          <w:sz w:val="24"/>
        </w:rPr>
        <w:t>pageSize</w:t>
      </w:r>
      <w:r>
        <w:rPr>
          <w:rFonts w:ascii="Times New Roman" w:hAnsi="Times New Roman"/>
          <w:b w:val="0"/>
          <w:i w:val="0"/>
          <w:color w:val="000000"/>
          <w:sz w:val="26"/>
        </w:rPr>
        <w:t xml:space="preserve"> yêu cầu khác với cấu hình mặc định (10), hệ thống bỏ qua cache danh sách và đọc trực tiếp từ MongoDB.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người dùng truy cập danh sách bài viết trang 1 qua </w:t>
      </w:r>
      <w:r>
        <w:rPr>
          <w:rFonts w:ascii="Consolas" w:hAnsi="Consolas"/>
          <w:b/>
          <w:i w:val="0"/>
          <w:color w:val="000000"/>
          <w:sz w:val="23"/>
        </w:rPr>
        <w:t>GET /api/posts</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gọi API lần thứ hai trong vòng 3 phút.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dữ liệu được trả về từ cache Redis kèm header </w:t>
      </w:r>
      <w:r>
        <w:rPr>
          <w:rFonts w:ascii="Consolas" w:hAnsi="Consolas"/>
          <w:b/>
          <w:i w:val="0"/>
          <w:color w:val="000000"/>
          <w:sz w:val="23"/>
        </w:rPr>
        <w:t>X-Cache: HIT</w:t>
      </w:r>
      <w:r>
        <w:rPr>
          <w:rFonts w:ascii="Times New Roman" w:hAnsi="Times New Roman"/>
          <w:b w:val="0"/>
          <w:i w:val="0"/>
          <w:color w:val="000000"/>
          <w:sz w:val="25"/>
        </w:rPr>
        <w:t>.</w:t>
      </w:r>
    </w:p>
    <w:p>
      <w:pPr>
        <w:spacing w:line="276" w:lineRule="auto" w:before="120" w:after="40"/>
        <w:jc w:val="left"/>
      </w:pPr>
      <w:r>
        <w:rPr>
          <w:rFonts w:ascii="Times New Roman" w:hAnsi="Times New Roman"/>
          <w:b/>
          <w:color w:val="000000"/>
          <w:sz w:val="24"/>
        </w:rPr>
        <w:t>FR-16: Vô hiệu hóa cache danh sách O(1) qua INCR posts:ver</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DB-08, SCRUM-26</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 I</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TC-30, TC-33</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Thay vì sử dụng lệnh </w:t>
      </w:r>
      <w:r>
        <w:rPr>
          <w:rFonts w:ascii="Consolas" w:hAnsi="Consolas"/>
          <w:b/>
          <w:i w:val="0"/>
          <w:color w:val="000000"/>
          <w:sz w:val="24"/>
        </w:rPr>
        <w:t>SCAN</w:t>
      </w:r>
      <w:r>
        <w:rPr>
          <w:rFonts w:ascii="Times New Roman" w:hAnsi="Times New Roman"/>
          <w:b w:val="0"/>
          <w:i w:val="0"/>
          <w:color w:val="000000"/>
          <w:sz w:val="26"/>
        </w:rPr>
        <w:t xml:space="preserve"> kết hợp </w:t>
      </w:r>
      <w:r>
        <w:rPr>
          <w:rFonts w:ascii="Consolas" w:hAnsi="Consolas"/>
          <w:b/>
          <w:i w:val="0"/>
          <w:color w:val="000000"/>
          <w:sz w:val="24"/>
        </w:rPr>
        <w:t>DEL</w:t>
      </w:r>
      <w:r>
        <w:rPr>
          <w:rFonts w:ascii="Times New Roman" w:hAnsi="Times New Roman"/>
          <w:b w:val="0"/>
          <w:i w:val="0"/>
          <w:color w:val="000000"/>
          <w:sz w:val="26"/>
        </w:rPr>
        <w:t xml:space="preserve"> gây tiêu tốn tài nguyên O(N) và chặn Redis, hệ thống PHẢI áp dụng mô hình đánh số phiên bản danh sách (</w:t>
      </w:r>
      <w:r>
        <w:rPr>
          <w:rFonts w:ascii="Times New Roman" w:hAnsi="Times New Roman"/>
          <w:b/>
          <w:i w:val="0"/>
          <w:color w:val="000000"/>
          <w:sz w:val="26"/>
        </w:rPr>
        <w:t>Generational Caching</w:t>
      </w:r>
      <w:r>
        <w:rPr>
          <w:rFonts w:ascii="Times New Roman" w:hAnsi="Times New Roman"/>
          <w:b w:val="0"/>
          <w:i w:val="0"/>
          <w:color w:val="000000"/>
          <w:sz w:val="26"/>
        </w:rPr>
        <w:t xml:space="preserve">). Mỗi khi có bài viết được tạo mới, cập nhật hoặc xóa mềm, hệ thống chỉ phát duy nhất một lệnh nguyên tử </w:t>
      </w:r>
      <w:r>
        <w:rPr>
          <w:rFonts w:ascii="Consolas" w:hAnsi="Consolas"/>
          <w:b/>
          <w:i w:val="0"/>
          <w:color w:val="000000"/>
          <w:sz w:val="24"/>
        </w:rPr>
        <w:t>INCR posts:ver</w:t>
      </w:r>
      <w:r>
        <w:rPr>
          <w:rFonts w:ascii="Times New Roman" w:hAnsi="Times New Roman"/>
          <w:b w:val="0"/>
          <w:i w:val="0"/>
          <w:color w:val="000000"/>
          <w:sz w:val="26"/>
        </w:rPr>
        <w:t xml:space="preserve">. Toàn bộ các key cache danh sách mang số phiên bản cũ sẽ không còn ai truy xuất và tự động biến mất khi hết TTL 3 phút.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hệ thống đang lưu nhiều key cache danh sách bài viết.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một bài viết mới được đăng tải thành công.</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key </w:t>
      </w:r>
      <w:r>
        <w:rPr>
          <w:rFonts w:ascii="Consolas" w:hAnsi="Consolas"/>
          <w:b/>
          <w:i w:val="0"/>
          <w:color w:val="000000"/>
          <w:sz w:val="23"/>
        </w:rPr>
        <w:t>posts:ver</w:t>
      </w:r>
      <w:r>
        <w:rPr>
          <w:rFonts w:ascii="Times New Roman" w:hAnsi="Times New Roman"/>
          <w:b w:val="0"/>
          <w:i w:val="0"/>
          <w:color w:val="000000"/>
          <w:sz w:val="25"/>
        </w:rPr>
        <w:t xml:space="preserve"> tăng thêm 1 đơn vị, yêu cầu gọi </w:t>
      </w:r>
      <w:r>
        <w:rPr>
          <w:rFonts w:ascii="Consolas" w:hAnsi="Consolas"/>
          <w:b/>
          <w:i w:val="0"/>
          <w:color w:val="000000"/>
          <w:sz w:val="23"/>
        </w:rPr>
        <w:t>GET /api/posts</w:t>
      </w:r>
      <w:r>
        <w:rPr>
          <w:rFonts w:ascii="Times New Roman" w:hAnsi="Times New Roman"/>
          <w:b w:val="0"/>
          <w:i w:val="0"/>
          <w:color w:val="000000"/>
          <w:sz w:val="25"/>
        </w:rPr>
        <w:t xml:space="preserve"> kế tiếp nhận phản hồi </w:t>
      </w:r>
      <w:r>
        <w:rPr>
          <w:rFonts w:ascii="Consolas" w:hAnsi="Consolas"/>
          <w:b/>
          <w:i w:val="0"/>
          <w:color w:val="000000"/>
          <w:sz w:val="23"/>
        </w:rPr>
        <w:t>X-Cache: MISS</w:t>
      </w:r>
      <w:r>
        <w:rPr>
          <w:rFonts w:ascii="Times New Roman" w:hAnsi="Times New Roman"/>
          <w:b w:val="0"/>
          <w:i w:val="0"/>
          <w:color w:val="000000"/>
          <w:sz w:val="25"/>
        </w:rPr>
        <w:t xml:space="preserve"> và nạp danh sách chứa bài viết mới.</w:t>
      </w:r>
    </w:p>
    <w:p>
      <w:pPr>
        <w:spacing w:line="276" w:lineRule="auto" w:before="120" w:after="40"/>
        <w:jc w:val="left"/>
      </w:pPr>
      <w:r>
        <w:rPr>
          <w:rFonts w:ascii="Times New Roman" w:hAnsi="Times New Roman"/>
          <w:b/>
          <w:color w:val="000000"/>
          <w:sz w:val="24"/>
        </w:rPr>
        <w:t>FR-17: Tăng lượt xem thời gian thực bằng lệnh Redis INCR</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DB-10, SCRUM-25</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TC-36, TC-37, TC-38</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Khi người dùng đọc bài viết, frontend gửi yêu cầu tới </w:t>
      </w:r>
      <w:r>
        <w:rPr>
          <w:rFonts w:ascii="Consolas" w:hAnsi="Consolas"/>
          <w:b/>
          <w:i w:val="0"/>
          <w:color w:val="000000"/>
          <w:sz w:val="24"/>
        </w:rPr>
        <w:t>POST /api/posts/{id}/view</w:t>
      </w:r>
      <w:r>
        <w:rPr>
          <w:rFonts w:ascii="Times New Roman" w:hAnsi="Times New Roman"/>
          <w:b w:val="0"/>
          <w:i w:val="0"/>
          <w:color w:val="000000"/>
          <w:sz w:val="26"/>
        </w:rPr>
        <w:t xml:space="preserve">. Hệ thống PHẢI kiểm tra sự tồn tại của bài viết trong MongoDB (trả về 404 Not Found nếu bài không tồn tại hoặc đã bị xóa mềm). Khi bài viết hợp lệ, hệ thống thực hiện khởi tạo giá trị ban đầu bằng </w:t>
      </w:r>
      <w:r>
        <w:rPr>
          <w:rFonts w:ascii="Consolas" w:hAnsi="Consolas"/>
          <w:b/>
          <w:i w:val="0"/>
          <w:color w:val="000000"/>
          <w:sz w:val="24"/>
        </w:rPr>
        <w:t>SET NX</w:t>
      </w:r>
      <w:r>
        <w:rPr>
          <w:rFonts w:ascii="Times New Roman" w:hAnsi="Times New Roman"/>
          <w:b w:val="0"/>
          <w:i w:val="0"/>
          <w:color w:val="000000"/>
          <w:sz w:val="26"/>
        </w:rPr>
        <w:t xml:space="preserve"> từ số lượt xem trong MongoDB (nếu key chưa từng tồn tại trên Redis), sau đó thực thi lệnh nguyên tử </w:t>
      </w:r>
      <w:r>
        <w:rPr>
          <w:rFonts w:ascii="Consolas" w:hAnsi="Consolas"/>
          <w:b/>
          <w:i w:val="0"/>
          <w:color w:val="000000"/>
          <w:sz w:val="24"/>
        </w:rPr>
        <w:t>INCR post:{id}:views</w:t>
      </w:r>
      <w:r>
        <w:rPr>
          <w:rFonts w:ascii="Times New Roman" w:hAnsi="Times New Roman"/>
          <w:b w:val="0"/>
          <w:i w:val="0"/>
          <w:color w:val="000000"/>
          <w:sz w:val="26"/>
        </w:rPr>
        <w:t xml:space="preserve"> và đưa ID bài viết vào tập hợp </w:t>
      </w:r>
      <w:r>
        <w:rPr>
          <w:rFonts w:ascii="Consolas" w:hAnsi="Consolas"/>
          <w:b/>
          <w:i w:val="0"/>
          <w:color w:val="000000"/>
          <w:sz w:val="24"/>
        </w:rPr>
        <w:t>SADD posts:dirty_views {id}</w:t>
      </w:r>
      <w:r>
        <w:rPr>
          <w:rFonts w:ascii="Times New Roman" w:hAnsi="Times New Roman"/>
          <w:b w:val="0"/>
          <w:i w:val="0"/>
          <w:color w:val="000000"/>
          <w:sz w:val="26"/>
        </w:rPr>
        <w:t xml:space="preserve">.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một bài viết tồn tại trong hệ thống.</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gửi liên tiếp 50 yêu cầu tới </w:t>
      </w:r>
      <w:r>
        <w:rPr>
          <w:rFonts w:ascii="Consolas" w:hAnsi="Consolas"/>
          <w:b/>
          <w:i w:val="0"/>
          <w:color w:val="000000"/>
          <w:sz w:val="23"/>
        </w:rPr>
        <w:t>POST /api/posts/{id}/view</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giá trị của key </w:t>
      </w:r>
      <w:r>
        <w:rPr>
          <w:rFonts w:ascii="Consolas" w:hAnsi="Consolas"/>
          <w:b/>
          <w:i w:val="0"/>
          <w:color w:val="000000"/>
          <w:sz w:val="23"/>
        </w:rPr>
        <w:t>post:{id}:views</w:t>
      </w:r>
      <w:r>
        <w:rPr>
          <w:rFonts w:ascii="Times New Roman" w:hAnsi="Times New Roman"/>
          <w:b w:val="0"/>
          <w:i w:val="0"/>
          <w:color w:val="000000"/>
          <w:sz w:val="25"/>
        </w:rPr>
        <w:t xml:space="preserve"> trong Redis tăng chính xác 50 đơn vị và ID bài viết nằm trong Set </w:t>
      </w:r>
      <w:r>
        <w:rPr>
          <w:rFonts w:ascii="Consolas" w:hAnsi="Consolas"/>
          <w:b/>
          <w:i w:val="0"/>
          <w:color w:val="000000"/>
          <w:sz w:val="23"/>
        </w:rPr>
        <w:t>posts:dirty_views</w:t>
      </w:r>
      <w:r>
        <w:rPr>
          <w:rFonts w:ascii="Times New Roman" w:hAnsi="Times New Roman"/>
          <w:b w:val="0"/>
          <w:i w:val="0"/>
          <w:color w:val="000000"/>
          <w:sz w:val="25"/>
        </w:rPr>
        <w:t>.</w:t>
      </w:r>
    </w:p>
    <w:p>
      <w:pPr>
        <w:spacing w:line="276" w:lineRule="auto" w:before="120" w:after="40"/>
        <w:jc w:val="left"/>
      </w:pPr>
      <w:r>
        <w:rPr>
          <w:rFonts w:ascii="Times New Roman" w:hAnsi="Times New Roman"/>
          <w:b/>
          <w:color w:val="000000"/>
          <w:sz w:val="24"/>
        </w:rPr>
        <w:t>FR-18: Worker đồng bộ ngầm lượt xem về MongoDB (Write-Behind)</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DB-10, SCRUM-25</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TC-39, TC-40</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Hệ thống PHẢI duy trì một background service </w:t>
      </w:r>
      <w:r>
        <w:rPr>
          <w:rFonts w:ascii="Consolas" w:hAnsi="Consolas"/>
          <w:b/>
          <w:i w:val="0"/>
          <w:color w:val="000000"/>
          <w:sz w:val="24"/>
        </w:rPr>
        <w:t>ViewCountSyncWorker</w:t>
      </w:r>
      <w:r>
        <w:rPr>
          <w:rFonts w:ascii="Times New Roman" w:hAnsi="Times New Roman"/>
          <w:b w:val="0"/>
          <w:i w:val="0"/>
          <w:color w:val="000000"/>
          <w:sz w:val="26"/>
        </w:rPr>
        <w:t xml:space="preserve"> chạy định kỳ mỗi 60 giây. Worker thực hiện kiểm tra </w:t>
      </w:r>
      <w:r>
        <w:rPr>
          <w:rFonts w:ascii="Consolas" w:hAnsi="Consolas"/>
          <w:b/>
          <w:i w:val="0"/>
          <w:color w:val="000000"/>
          <w:sz w:val="24"/>
        </w:rPr>
        <w:t>SCARD posts:dirty_views</w:t>
      </w:r>
      <w:r>
        <w:rPr>
          <w:rFonts w:ascii="Times New Roman" w:hAnsi="Times New Roman"/>
          <w:b w:val="0"/>
          <w:i w:val="0"/>
          <w:color w:val="000000"/>
          <w:sz w:val="26"/>
        </w:rPr>
        <w:t xml:space="preserve">, lấy danh sách bài viết bẩn bằng lệnh nguyên tử </w:t>
      </w:r>
      <w:r>
        <w:rPr>
          <w:rFonts w:ascii="Consolas" w:hAnsi="Consolas"/>
          <w:b/>
          <w:i w:val="0"/>
          <w:color w:val="000000"/>
          <w:sz w:val="24"/>
        </w:rPr>
        <w:t>SPOP n</w:t>
      </w:r>
      <w:r>
        <w:rPr>
          <w:rFonts w:ascii="Times New Roman" w:hAnsi="Times New Roman"/>
          <w:b w:val="0"/>
          <w:i w:val="0"/>
          <w:color w:val="000000"/>
          <w:sz w:val="26"/>
        </w:rPr>
        <w:t xml:space="preserve">, đọc giá trị đếm tương ứng từ </w:t>
      </w:r>
      <w:r>
        <w:rPr>
          <w:rFonts w:ascii="Consolas" w:hAnsi="Consolas"/>
          <w:b/>
          <w:i w:val="0"/>
          <w:color w:val="000000"/>
          <w:sz w:val="24"/>
        </w:rPr>
        <w:t>post:{id}:views</w:t>
      </w:r>
      <w:r>
        <w:rPr>
          <w:rFonts w:ascii="Times New Roman" w:hAnsi="Times New Roman"/>
          <w:b w:val="0"/>
          <w:i w:val="0"/>
          <w:color w:val="000000"/>
          <w:sz w:val="26"/>
        </w:rPr>
        <w:t xml:space="preserve"> và ghi ngược lại trường </w:t>
      </w:r>
      <w:r>
        <w:rPr>
          <w:rFonts w:ascii="Consolas" w:hAnsi="Consolas"/>
          <w:b/>
          <w:i w:val="0"/>
          <w:color w:val="000000"/>
          <w:sz w:val="24"/>
        </w:rPr>
        <w:t>views</w:t>
      </w:r>
      <w:r>
        <w:rPr>
          <w:rFonts w:ascii="Times New Roman" w:hAnsi="Times New Roman"/>
          <w:b w:val="0"/>
          <w:i w:val="0"/>
          <w:color w:val="000000"/>
          <w:sz w:val="26"/>
        </w:rPr>
        <w:t xml:space="preserve"> trong collection </w:t>
      </w:r>
      <w:r>
        <w:rPr>
          <w:rFonts w:ascii="Consolas" w:hAnsi="Consolas"/>
          <w:b/>
          <w:i w:val="0"/>
          <w:color w:val="000000"/>
          <w:sz w:val="24"/>
        </w:rPr>
        <w:t>posts</w:t>
      </w:r>
      <w:r>
        <w:rPr>
          <w:rFonts w:ascii="Times New Roman" w:hAnsi="Times New Roman"/>
          <w:b w:val="0"/>
          <w:i w:val="0"/>
          <w:color w:val="000000"/>
          <w:sz w:val="26"/>
        </w:rPr>
        <w:t xml:space="preserve"> của MongoDB. Nếu việc ghi MongoDB gặp sự cố, worker PHẢI đưa các ID bị lỗi trở lại tập hợp </w:t>
      </w:r>
      <w:r>
        <w:rPr>
          <w:rFonts w:ascii="Consolas" w:hAnsi="Consolas"/>
          <w:b/>
          <w:i w:val="0"/>
          <w:color w:val="000000"/>
          <w:sz w:val="24"/>
        </w:rPr>
        <w:t>posts:dirty_views</w:t>
      </w:r>
      <w:r>
        <w:rPr>
          <w:rFonts w:ascii="Times New Roman" w:hAnsi="Times New Roman"/>
          <w:b w:val="0"/>
          <w:i w:val="0"/>
          <w:color w:val="000000"/>
          <w:sz w:val="26"/>
        </w:rPr>
        <w:t xml:space="preserve"> để thử lại trong chu kỳ tiếp theo.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tập hợp </w:t>
      </w:r>
      <w:r>
        <w:rPr>
          <w:rFonts w:ascii="Consolas" w:hAnsi="Consolas"/>
          <w:b/>
          <w:i w:val="0"/>
          <w:color w:val="000000"/>
          <w:sz w:val="23"/>
        </w:rPr>
        <w:t>posts:dirty_views</w:t>
      </w:r>
      <w:r>
        <w:rPr>
          <w:rFonts w:ascii="Times New Roman" w:hAnsi="Times New Roman"/>
          <w:b w:val="0"/>
          <w:i w:val="0"/>
          <w:color w:val="000000"/>
          <w:sz w:val="25"/>
        </w:rPr>
        <w:t xml:space="preserve"> đang chứa các ID bài viết có lượt xem mới.</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worker kích hoạt chu kỳ đồng bộ sau 60 giây.</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số lượt xem trong MongoDB được cập nhật khớp với số đếm trên Redis và tập hợp </w:t>
      </w:r>
      <w:r>
        <w:rPr>
          <w:rFonts w:ascii="Consolas" w:hAnsi="Consolas"/>
          <w:b/>
          <w:i w:val="0"/>
          <w:color w:val="000000"/>
          <w:sz w:val="23"/>
        </w:rPr>
        <w:t>posts:dirty_views</w:t>
      </w:r>
      <w:r>
        <w:rPr>
          <w:rFonts w:ascii="Times New Roman" w:hAnsi="Times New Roman"/>
          <w:b w:val="0"/>
          <w:i w:val="0"/>
          <w:color w:val="000000"/>
          <w:sz w:val="25"/>
        </w:rPr>
        <w:t xml:space="preserve"> trở về trạng thái rỗng.</w:t>
      </w:r>
    </w:p>
    <w:p>
      <w:pPr>
        <w:spacing w:line="276" w:lineRule="auto" w:before="120" w:after="40"/>
        <w:jc w:val="left"/>
      </w:pPr>
      <w:r>
        <w:rPr>
          <w:rFonts w:ascii="Times New Roman" w:hAnsi="Times New Roman"/>
          <w:b/>
          <w:color w:val="000000"/>
          <w:sz w:val="24"/>
        </w:rPr>
        <w:t>FR-19: Endpoint thống kê hiệu năng Cache</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DB-16, SCRUM-34</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TC-41</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Hệ thống PHẢI cung cấp endpoint công khai </w:t>
      </w:r>
      <w:r>
        <w:rPr>
          <w:rFonts w:ascii="Consolas" w:hAnsi="Consolas"/>
          <w:b/>
          <w:i w:val="0"/>
          <w:color w:val="000000"/>
          <w:sz w:val="24"/>
        </w:rPr>
        <w:t>GET /api/cache/stats</w:t>
      </w:r>
      <w:r>
        <w:rPr>
          <w:rFonts w:ascii="Times New Roman" w:hAnsi="Times New Roman"/>
          <w:b w:val="0"/>
          <w:i w:val="0"/>
          <w:color w:val="000000"/>
          <w:sz w:val="26"/>
        </w:rPr>
        <w:t xml:space="preserve"> trả về thống kê tỷ lệ Hit/Miss của bộ nhớ đệm Redis phục vụ đánh giá hiệu năng. Dữ liệu JSON trả về bắt buộc gồm đúng 4 trường theo cấu trúc camelCase:</w:t>
      </w:r>
    </w:p>
    <w:p>
      <w:pPr>
        <w:spacing w:line="276" w:lineRule="auto" w:before="0" w:after="20"/>
        <w:ind w:left="576"/>
        <w:jc w:val="left"/>
      </w:pPr>
      <w:r>
        <w:rPr>
          <w:rFonts w:ascii="Consolas" w:hAnsi="Consolas"/>
          <w:color w:val="000000"/>
          <w:sz w:val="19"/>
        </w:rPr>
        <w:t>{</w:t>
      </w:r>
    </w:p>
    <w:p>
      <w:pPr>
        <w:spacing w:line="276" w:lineRule="auto" w:before="0" w:after="20"/>
        <w:ind w:left="576"/>
        <w:jc w:val="left"/>
      </w:pPr>
      <w:r>
        <w:rPr>
          <w:rFonts w:ascii="Consolas" w:hAnsi="Consolas"/>
          <w:color w:val="000000"/>
          <w:sz w:val="19"/>
        </w:rPr>
        <w:t xml:space="preserve">  "hits": 10,</w:t>
      </w:r>
    </w:p>
    <w:p>
      <w:pPr>
        <w:spacing w:line="276" w:lineRule="auto" w:before="0" w:after="20"/>
        <w:ind w:left="576"/>
        <w:jc w:val="left"/>
      </w:pPr>
      <w:r>
        <w:rPr>
          <w:rFonts w:ascii="Consolas" w:hAnsi="Consolas"/>
          <w:color w:val="000000"/>
          <w:sz w:val="19"/>
        </w:rPr>
        <w:t xml:space="preserve">  "misses": 2,</w:t>
      </w:r>
    </w:p>
    <w:p>
      <w:pPr>
        <w:spacing w:line="276" w:lineRule="auto" w:before="0" w:after="20"/>
        <w:ind w:left="576"/>
        <w:jc w:val="left"/>
      </w:pPr>
      <w:r>
        <w:rPr>
          <w:rFonts w:ascii="Consolas" w:hAnsi="Consolas"/>
          <w:color w:val="000000"/>
          <w:sz w:val="19"/>
        </w:rPr>
        <w:t xml:space="preserve">  "totalRequests": 12,</w:t>
      </w:r>
    </w:p>
    <w:p>
      <w:pPr>
        <w:spacing w:line="276" w:lineRule="auto" w:before="0" w:after="20"/>
        <w:ind w:left="576"/>
        <w:jc w:val="left"/>
      </w:pPr>
      <w:r>
        <w:rPr>
          <w:rFonts w:ascii="Consolas" w:hAnsi="Consolas"/>
          <w:color w:val="000000"/>
          <w:sz w:val="19"/>
        </w:rPr>
        <w:t xml:space="preserve">  "hitRate": 0.8333</w:t>
      </w:r>
    </w:p>
    <w:p>
      <w:pPr>
        <w:spacing w:line="276" w:lineRule="auto" w:before="0" w:after="20"/>
        <w:ind w:left="576"/>
        <w:jc w:val="left"/>
      </w:pPr>
      <w:r>
        <w:rPr>
          <w:rFonts w:ascii="Consolas" w:hAnsi="Consolas"/>
          <w:color w:val="000000"/>
          <w:sz w:val="19"/>
        </w:rPr>
        <w:t>}</w:t>
      </w:r>
    </w:p>
    <w:p>
      <w:pPr>
        <w:spacing w:line="312" w:lineRule="auto" w:before="0" w:after="120"/>
        <w:ind w:firstLine="504"/>
        <w:jc w:val="both"/>
      </w:pP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hệ thống đã xử lý các lượt đọc cache HIT và MISS.</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gọi tới </w:t>
      </w:r>
      <w:r>
        <w:rPr>
          <w:rFonts w:ascii="Consolas" w:hAnsi="Consolas"/>
          <w:b/>
          <w:i w:val="0"/>
          <w:color w:val="000000"/>
          <w:sz w:val="23"/>
        </w:rPr>
        <w:t>GET /api/cache/stats</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trả về đúng cấu trúc JSON 4 trường với tỷ lệ </w:t>
      </w:r>
      <w:r>
        <w:rPr>
          <w:rFonts w:ascii="Consolas" w:hAnsi="Consolas"/>
          <w:b/>
          <w:i w:val="0"/>
          <w:color w:val="000000"/>
          <w:sz w:val="23"/>
        </w:rPr>
        <w:t>hitRate = hits / totalRequests</w:t>
      </w:r>
      <w:r>
        <w:rPr>
          <w:rFonts w:ascii="Times New Roman" w:hAnsi="Times New Roman"/>
          <w:b w:val="0"/>
          <w:i w:val="0"/>
          <w:color w:val="000000"/>
          <w:sz w:val="25"/>
        </w:rPr>
        <w:t>.</w:t>
      </w:r>
    </w:p>
    <w:p>
      <w:pPr>
        <w:spacing w:line="276" w:lineRule="auto" w:before="120" w:after="40"/>
        <w:jc w:val="left"/>
      </w:pPr>
      <w:r>
        <w:rPr>
          <w:rFonts w:ascii="Times New Roman" w:hAnsi="Times New Roman"/>
          <w:b/>
          <w:color w:val="000000"/>
          <w:sz w:val="24"/>
        </w:rPr>
        <w:t>FR-20: Giám sát sức khỏe hệ thống đa CSDL</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DB-02</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SV1 — Hồ Ngọc Phương Như</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TC-42, TC-43</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Hệ thống PHẢI cung cấp endpoint kiểm tra trạng thái sức khỏe </w:t>
      </w:r>
      <w:r>
        <w:rPr>
          <w:rFonts w:ascii="Consolas" w:hAnsi="Consolas"/>
          <w:b/>
          <w:i w:val="0"/>
          <w:color w:val="000000"/>
          <w:sz w:val="24"/>
        </w:rPr>
        <w:t>/health</w:t>
      </w:r>
      <w:r>
        <w:rPr>
          <w:rFonts w:ascii="Times New Roman" w:hAnsi="Times New Roman"/>
          <w:b w:val="0"/>
          <w:i w:val="0"/>
          <w:color w:val="000000"/>
          <w:sz w:val="26"/>
        </w:rPr>
        <w:t xml:space="preserve"> (chuẩn ASP.NET Core HealthCheck) và </w:t>
      </w:r>
      <w:r>
        <w:rPr>
          <w:rFonts w:ascii="Consolas" w:hAnsi="Consolas"/>
          <w:b/>
          <w:i w:val="0"/>
          <w:color w:val="000000"/>
          <w:sz w:val="24"/>
        </w:rPr>
        <w:t>/api/health</w:t>
      </w:r>
      <w:r>
        <w:rPr>
          <w:rFonts w:ascii="Times New Roman" w:hAnsi="Times New Roman"/>
          <w:b w:val="0"/>
          <w:i w:val="0"/>
          <w:color w:val="000000"/>
          <w:sz w:val="26"/>
        </w:rPr>
        <w:t xml:space="preserve"> thực hiện ping kiểm tra kết nối tới cả MongoDB và Redis. Nếu một trong hai CSDL bị ngắt kết nối, endpoint PHẢI trả về mã trạng thái 503 Service Unavailable kèm chi tiết dịch vụ bị lỗi.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cả MongoDB và Redis đang vận hành bình thường.</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gọi </w:t>
      </w:r>
      <w:r>
        <w:rPr>
          <w:rFonts w:ascii="Consolas" w:hAnsi="Consolas"/>
          <w:b/>
          <w:i w:val="0"/>
          <w:color w:val="000000"/>
          <w:sz w:val="23"/>
        </w:rPr>
        <w:t>GET /health</w:t>
      </w:r>
      <w:r>
        <w:rPr>
          <w:rFonts w:ascii="Times New Roman" w:hAnsi="Times New Roman"/>
          <w:b w:val="0"/>
          <w:i w:val="0"/>
          <w:color w:val="000000"/>
          <w:sz w:val="25"/>
        </w:rPr>
        <w:t xml:space="preserve"> hoặc </w:t>
      </w:r>
      <w:r>
        <w:rPr>
          <w:rFonts w:ascii="Consolas" w:hAnsi="Consolas"/>
          <w:b/>
          <w:i w:val="0"/>
          <w:color w:val="000000"/>
          <w:sz w:val="23"/>
        </w:rPr>
        <w:t>GET /api/health</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trả về mã trạng thái 200 OK với trạng thái </w:t>
      </w:r>
      <w:r>
        <w:rPr>
          <w:rFonts w:ascii="Consolas" w:hAnsi="Consolas"/>
          <w:b/>
          <w:i w:val="0"/>
          <w:color w:val="000000"/>
          <w:sz w:val="23"/>
        </w:rPr>
        <w:t>Healthy</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dịch vụ Redis hoặc MongoDB bị dừng đột ngột.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gửi yêu cầu kiểm tra sức khỏe.</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trả về mã 503 Service Unavailable kèm trạng thái </w:t>
      </w:r>
      <w:r>
        <w:rPr>
          <w:rFonts w:ascii="Consolas" w:hAnsi="Consolas"/>
          <w:b/>
          <w:i w:val="0"/>
          <w:color w:val="000000"/>
          <w:sz w:val="23"/>
        </w:rPr>
        <w:t>Unhealthy</w:t>
      </w:r>
      <w:r>
        <w:rPr>
          <w:rFonts w:ascii="Times New Roman" w:hAnsi="Times New Roman"/>
          <w:b w:val="0"/>
          <w:i w:val="0"/>
          <w:color w:val="000000"/>
          <w:sz w:val="25"/>
        </w:rPr>
        <w:t>.</w:t>
      </w:r>
    </w:p>
    <w:p>
      <w:pPr>
        <w:spacing w:line="276" w:lineRule="auto" w:before="120" w:after="40"/>
        <w:jc w:val="left"/>
      </w:pPr>
      <w:r>
        <w:rPr>
          <w:rFonts w:ascii="Times New Roman" w:hAnsi="Times New Roman"/>
          <w:b/>
          <w:color w:val="000000"/>
          <w:sz w:val="24"/>
        </w:rPr>
        <w:t>FR-21: Xử lý Upload và Quản lý Media bài viết</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DB-11, SCRUM-39</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SV3 — Nguyễn Xuân Định</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 I</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TC-20, TC-44</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Hệ thống PHẢI cung cấp endpoint tải tệp hình ảnh </w:t>
      </w:r>
      <w:r>
        <w:rPr>
          <w:rFonts w:ascii="Consolas" w:hAnsi="Consolas"/>
          <w:b/>
          <w:i w:val="0"/>
          <w:color w:val="000000"/>
          <w:sz w:val="24"/>
        </w:rPr>
        <w:t>POST /api/images</w:t>
      </w:r>
      <w:r>
        <w:rPr>
          <w:rFonts w:ascii="Times New Roman" w:hAnsi="Times New Roman"/>
          <w:b w:val="0"/>
          <w:i w:val="0"/>
          <w:color w:val="000000"/>
          <w:sz w:val="26"/>
        </w:rPr>
        <w:t xml:space="preserve"> hỗ trợ các định dạng jpeg, png, webp với dung lượng tối đa 5 MB. Ảnh được tải lên đám mây Cloudinary qua giao thức REST API bảo mật. Hệ thống hỗ trợ cờ cấu hình </w:t>
      </w:r>
      <w:r>
        <w:rPr>
          <w:rFonts w:ascii="Consolas" w:hAnsi="Consolas"/>
          <w:b/>
          <w:i w:val="0"/>
          <w:color w:val="000000"/>
          <w:sz w:val="24"/>
        </w:rPr>
        <w:t>PostingSettings:AdminOnly</w:t>
      </w:r>
      <w:r>
        <w:rPr>
          <w:rFonts w:ascii="Times New Roman" w:hAnsi="Times New Roman"/>
          <w:b w:val="0"/>
          <w:i w:val="0"/>
          <w:color w:val="000000"/>
          <w:sz w:val="26"/>
        </w:rPr>
        <w:t xml:space="preserve"> để giới hạn quyền tải ảnh cho riêng quản trị viên khi vận hành trên môi trường đám mây demo.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người dùng có quyền gửi tệp ảnh hợp lệ dung lượng ≤ 5 MB.</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gọi tới </w:t>
      </w:r>
      <w:r>
        <w:rPr>
          <w:rFonts w:ascii="Consolas" w:hAnsi="Consolas"/>
          <w:b/>
          <w:i w:val="0"/>
          <w:color w:val="000000"/>
          <w:sz w:val="23"/>
        </w:rPr>
        <w:t>POST /api/images</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lưu trữ ảnh lên Cloudinary CDN và trả về liên kết ảnh </w:t>
      </w:r>
      <w:r>
        <w:rPr>
          <w:rFonts w:ascii="Consolas" w:hAnsi="Consolas"/>
          <w:b/>
          <w:i w:val="0"/>
          <w:color w:val="000000"/>
          <w:sz w:val="23"/>
        </w:rPr>
        <w:t>imageUrl</w:t>
      </w:r>
      <w:r>
        <w:rPr>
          <w:rFonts w:ascii="Times New Roman" w:hAnsi="Times New Roman"/>
          <w:b w:val="0"/>
          <w:i w:val="0"/>
          <w:color w:val="000000"/>
          <w:sz w:val="25"/>
        </w:rPr>
        <w:t xml:space="preserve"> kèm mã 200 OK.</w:t>
      </w:r>
    </w:p>
    <w:p>
      <w:pPr>
        <w:spacing w:line="276" w:lineRule="auto" w:before="120" w:after="40"/>
        <w:jc w:val="left"/>
      </w:pPr>
      <w:r>
        <w:rPr>
          <w:rFonts w:ascii="Times New Roman" w:hAnsi="Times New Roman"/>
          <w:b/>
          <w:color w:val="000000"/>
          <w:sz w:val="24"/>
        </w:rPr>
        <w:t>FR-22: Lấy thông tin phiên đăng nhập hiện tại</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DB-15, SCRUM-13, SCRUM-30</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SV1 — Hồ Ngọc Phương Như</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TC-14</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Hệ thống PHẢI cung cấp endpoint </w:t>
      </w:r>
      <w:r>
        <w:rPr>
          <w:rFonts w:ascii="Consolas" w:hAnsi="Consolas"/>
          <w:b/>
          <w:i w:val="0"/>
          <w:color w:val="000000"/>
          <w:sz w:val="24"/>
        </w:rPr>
        <w:t>GET /api/auth/me</w:t>
      </w:r>
      <w:r>
        <w:rPr>
          <w:rFonts w:ascii="Times New Roman" w:hAnsi="Times New Roman"/>
          <w:b w:val="0"/>
          <w:i w:val="0"/>
          <w:color w:val="000000"/>
          <w:sz w:val="26"/>
        </w:rPr>
        <w:t xml:space="preserve"> cho phép người dùng kiểm tra trạng thái xác thực hiện tại của mình, trả về thông tin </w:t>
      </w:r>
      <w:r>
        <w:rPr>
          <w:rFonts w:ascii="Consolas" w:hAnsi="Consolas"/>
          <w:b/>
          <w:i w:val="0"/>
          <w:color w:val="000000"/>
          <w:sz w:val="24"/>
        </w:rPr>
        <w:t>userId</w:t>
      </w:r>
      <w:r>
        <w:rPr>
          <w:rFonts w:ascii="Times New Roman" w:hAnsi="Times New Roman"/>
          <w:b w:val="0"/>
          <w:i w:val="0"/>
          <w:color w:val="000000"/>
          <w:sz w:val="26"/>
        </w:rPr>
        <w:t xml:space="preserve">, </w:t>
      </w:r>
      <w:r>
        <w:rPr>
          <w:rFonts w:ascii="Consolas" w:hAnsi="Consolas"/>
          <w:b/>
          <w:i w:val="0"/>
          <w:color w:val="000000"/>
          <w:sz w:val="24"/>
        </w:rPr>
        <w:t>username</w:t>
      </w:r>
      <w:r>
        <w:rPr>
          <w:rFonts w:ascii="Times New Roman" w:hAnsi="Times New Roman"/>
          <w:b w:val="0"/>
          <w:i w:val="0"/>
          <w:color w:val="000000"/>
          <w:sz w:val="26"/>
        </w:rPr>
        <w:t xml:space="preserve">, </w:t>
      </w:r>
      <w:r>
        <w:rPr>
          <w:rFonts w:ascii="Consolas" w:hAnsi="Consolas"/>
          <w:b/>
          <w:i w:val="0"/>
          <w:color w:val="000000"/>
          <w:sz w:val="24"/>
        </w:rPr>
        <w:t>role</w:t>
      </w:r>
      <w:r>
        <w:rPr>
          <w:rFonts w:ascii="Times New Roman" w:hAnsi="Times New Roman"/>
          <w:b w:val="0"/>
          <w:i w:val="0"/>
          <w:color w:val="000000"/>
          <w:sz w:val="26"/>
        </w:rPr>
        <w:t xml:space="preserve"> và thời gian sống còn lại của phiên </w:t>
      </w:r>
      <w:r>
        <w:rPr>
          <w:rFonts w:ascii="Consolas" w:hAnsi="Consolas"/>
          <w:b/>
          <w:i w:val="0"/>
          <w:color w:val="000000"/>
          <w:sz w:val="24"/>
        </w:rPr>
        <w:t>expiresInSeconds</w:t>
      </w:r>
      <w:r>
        <w:rPr>
          <w:rFonts w:ascii="Times New Roman" w:hAnsi="Times New Roman"/>
          <w:b w:val="0"/>
          <w:i w:val="0"/>
          <w:color w:val="000000"/>
          <w:sz w:val="26"/>
        </w:rPr>
        <w:t xml:space="preserve">.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người dùng có phiên hoạt động hợp lệ gửi yêu cầu tới </w:t>
      </w:r>
      <w:r>
        <w:rPr>
          <w:rFonts w:ascii="Consolas" w:hAnsi="Consolas"/>
          <w:b/>
          <w:i w:val="0"/>
          <w:color w:val="000000"/>
          <w:sz w:val="23"/>
        </w:rPr>
        <w:t>GET /api/auth/me</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yêu cầu được xác thực qua middleware.</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trả về thông tin người dùng kèm số giây còn lại của phiên và mã trạng thái 200 OK.</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một yêu cầu không có cookie hoặc phiên đã hết hạn.</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gọi endpoint.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trả về mã lỗi 401 Unauthorized.</w:t>
      </w:r>
    </w:p>
    <w:p>
      <w:pPr>
        <w:spacing w:line="312" w:lineRule="auto" w:before="0" w:after="120"/>
        <w:ind w:firstLine="504"/>
        <w:jc w:val="both"/>
      </w:pPr>
      <w:r>
        <w:rPr>
          <w:rFonts w:ascii="Times New Roman" w:hAnsi="Times New Roman"/>
          <w:b w:val="0"/>
          <w:i w:val="0"/>
          <w:color w:val="000000"/>
          <w:sz w:val="26"/>
        </w:rPr>
        <w:t>---</w:t>
      </w:r>
    </w:p>
    <w:p>
      <w:pPr>
        <w:spacing w:line="288" w:lineRule="auto" w:before="160" w:after="80"/>
        <w:jc w:val="left"/>
      </w:pPr>
      <w:r>
        <w:rPr>
          <w:rFonts w:ascii="Times New Roman" w:hAnsi="Times New Roman"/>
          <w:b/>
          <w:i/>
          <w:color w:val="1F4E79"/>
          <w:sz w:val="26"/>
        </w:rPr>
        <w:t>3.3 Yêu cầu phi chức năng (Non-Functional Requirements: NFR-01 … NFR-09)</w:t>
      </w:r>
    </w:p>
    <w:p>
      <w:pPr>
        <w:spacing w:line="276" w:lineRule="auto" w:before="120" w:after="40"/>
        <w:jc w:val="left"/>
      </w:pPr>
      <w:r>
        <w:rPr>
          <w:rFonts w:ascii="Times New Roman" w:hAnsi="Times New Roman"/>
          <w:b/>
          <w:color w:val="000000"/>
          <w:sz w:val="24"/>
        </w:rPr>
        <w:t>NFR-01: Độ trễ đọc Cache HIT</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DB-13</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A</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TC-46, TC-49</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Thời gian phản hồi trung bình của yêu cầu đọc bài viết khi trúng bộ nhớ đệm (Cache HIT) PHẢI đạt mức ≤ 5 ms. Kết quả đo đạc thực nghiệm chính thức ghi nhận đạt </w:t>
      </w:r>
      <w:r>
        <w:rPr>
          <w:rFonts w:ascii="Times New Roman" w:hAnsi="Times New Roman"/>
          <w:b/>
          <w:i w:val="0"/>
          <w:color w:val="000000"/>
          <w:sz w:val="26"/>
        </w:rPr>
        <w:t>2,96 ms</w:t>
      </w:r>
      <w:r>
        <w:rPr>
          <w:rFonts w:ascii="Times New Roman" w:hAnsi="Times New Roman"/>
          <w:b w:val="0"/>
          <w:i w:val="0"/>
          <w:color w:val="000000"/>
          <w:sz w:val="26"/>
        </w:rPr>
        <w:t xml:space="preserve"> (Median 2,92 ms, P95 3,55 ms, P99 3,82 ms).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kịch bản benchmark đọc bài viết đã có trong cache Redis.</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thực hiện 200 mẫu đo liên tiếp.</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thời gian phản hồi trung bình đo được không vượt quá 5 ms.</w:t>
      </w:r>
    </w:p>
    <w:p>
      <w:pPr>
        <w:spacing w:line="276" w:lineRule="auto" w:before="120" w:after="40"/>
        <w:jc w:val="left"/>
      </w:pPr>
      <w:r>
        <w:rPr>
          <w:rFonts w:ascii="Times New Roman" w:hAnsi="Times New Roman"/>
          <w:b/>
          <w:color w:val="000000"/>
          <w:sz w:val="24"/>
        </w:rPr>
        <w:t>NFR-02: Hiệu quả tăng tốc của Cache-Aside Pattern</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DB-13</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A</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TC-46, TC-49</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Thời gian xử lý Cache HIT (2,96 ms) PHẢI nhanh hơn rõ rệt so với Cache MISS (8,74 ms) — tốc độ đọc nhanh hơn 2,95 lần. </w:t>
      </w:r>
      <w:r>
        <w:rPr>
          <w:rFonts w:ascii="Times New Roman" w:hAnsi="Times New Roman"/>
          <w:b w:val="0"/>
          <w:i/>
          <w:color w:val="000000"/>
          <w:sz w:val="26"/>
        </w:rPr>
        <w:t>Giải thích thực nghiệm kỹ thuật</w:t>
      </w:r>
      <w:r>
        <w:rPr>
          <w:rFonts w:ascii="Times New Roman" w:hAnsi="Times New Roman"/>
          <w:b w:val="0"/>
          <w:i w:val="0"/>
          <w:color w:val="000000"/>
          <w:sz w:val="26"/>
        </w:rPr>
        <w:t>: Đề bài nêu mốc kỳ vọng "~200ms vs &lt;5ms". Trong môi trường thực nghiệm đo đạc cục bộ, MongoDB chạy trên ổ đĩa SSD NVMe với bộ nhớ đệm bộ nhớ trong (WiredTiger Engine Cache) nên độ trễ đọc CSDL gốc rất nhanh (đạt 8,74 ms thay vì 200 ms do không có độ trễ truyền gói tin mạng Internet). Tuy nhiên, kiến trúc Cache-Aside vẫn chứng minh hiệu quả giảm tải tới 66% thời gian xử lý so với gọi trực tiếp CSDL gốc (</w:t>
      </w:r>
      <w:r>
        <w:rPr>
          <w:rFonts w:ascii="Consolas" w:hAnsi="Consolas"/>
          <w:b/>
          <w:i w:val="0"/>
          <w:color w:val="000000"/>
          <w:sz w:val="24"/>
        </w:rPr>
        <w:t>docs/bao-cao-kiem-thu-hieu-nang.md</w:t>
      </w:r>
      <w:r>
        <w:rPr>
          <w:rFonts w:ascii="Times New Roman" w:hAnsi="Times New Roman"/>
          <w:b w:val="0"/>
          <w:i w:val="0"/>
          <w:color w:val="000000"/>
          <w:sz w:val="26"/>
        </w:rPr>
        <w:t xml:space="preserve"> §5.2).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hai yêu cầu đọc bài viết lần 1 (MISS) và lần 2 (HIT).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đối chiếu thời gian phản hồi qua tiêu đề </w:t>
      </w:r>
      <w:r>
        <w:rPr>
          <w:rFonts w:ascii="Consolas" w:hAnsi="Consolas"/>
          <w:b/>
          <w:i w:val="0"/>
          <w:color w:val="000000"/>
          <w:sz w:val="23"/>
        </w:rPr>
        <w:t>X-Cache</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thời gian xử lý lần 2 nhỏ hơn lần 1 và tiêu đề chuyển từ MISS sang HIT.</w:t>
      </w:r>
    </w:p>
    <w:p>
      <w:pPr>
        <w:spacing w:line="276" w:lineRule="auto" w:before="120" w:after="40"/>
        <w:jc w:val="left"/>
      </w:pPr>
      <w:r>
        <w:rPr>
          <w:rFonts w:ascii="Times New Roman" w:hAnsi="Times New Roman"/>
          <w:b/>
          <w:color w:val="000000"/>
          <w:sz w:val="24"/>
        </w:rPr>
        <w:t>NFR-03: Khả năng chống sập nguồn Cache Stampede</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DB-04</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 A</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TC-28, TC-46</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Khi có 50 yêu cầu đồng thời truy vấn vào một bài viết chưa có trong cache Redis, cơ chế khóa phân tán PHẢI bảo vệ CSDL gốc tuyệt đối: chỉ duy nhất đúng 1 yêu cầu được phép gọi tới MongoDB (1 MISS, 49 HIT, 0 lỗi). Kết quả kiểm chứng thực nghiệm qua 5 đợt stampede độc lập đều đạt tỷ lệ hoàn hảo 1 MISS / 49 HIT.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50 luồng đồng thời gọi </w:t>
      </w:r>
      <w:r>
        <w:rPr>
          <w:rFonts w:ascii="Consolas" w:hAnsi="Consolas"/>
          <w:b/>
          <w:i w:val="0"/>
          <w:color w:val="000000"/>
          <w:sz w:val="23"/>
        </w:rPr>
        <w:t>GET /api/posts/{id}</w:t>
      </w:r>
      <w:r>
        <w:rPr>
          <w:rFonts w:ascii="Times New Roman" w:hAnsi="Times New Roman"/>
          <w:b w:val="0"/>
          <w:i w:val="0"/>
          <w:color w:val="000000"/>
          <w:sz w:val="25"/>
        </w:rPr>
        <w:t xml:space="preserve"> trên một khóa lạnh.</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phân tích log và kết quả đo.</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số lượt MISS ghi nhận bằng 1, số lượt HIT bằng 49 và tỷ lệ lỗi bằng 0%.</w:t>
      </w:r>
    </w:p>
    <w:p>
      <w:pPr>
        <w:spacing w:line="276" w:lineRule="auto" w:before="120" w:after="40"/>
        <w:jc w:val="left"/>
      </w:pPr>
      <w:r>
        <w:rPr>
          <w:rFonts w:ascii="Times New Roman" w:hAnsi="Times New Roman"/>
          <w:b/>
          <w:color w:val="000000"/>
          <w:sz w:val="24"/>
        </w:rPr>
        <w:t>NFR-04: Năng lực chịu tải đồng thời cao</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Nội bộ nhóm</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NÊN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SV3 — Nguyễn Xuân Định</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A</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TC-46</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Hệ thống PHẢI đảm bảo thông lượng chịu tải đọc đạt ≥ 800 req/s ở mức 50 kết nối đồng thời với tỷ lệ lỗi 0%. Kết quả đo đạc thực nghiệm ghi nhận đạt </w:t>
      </w:r>
      <w:r>
        <w:rPr>
          <w:rFonts w:ascii="Times New Roman" w:hAnsi="Times New Roman"/>
          <w:b/>
          <w:i w:val="0"/>
          <w:color w:val="000000"/>
          <w:sz w:val="26"/>
        </w:rPr>
        <w:t>885,6 req/s</w:t>
      </w:r>
      <w:r>
        <w:rPr>
          <w:rFonts w:ascii="Times New Roman" w:hAnsi="Times New Roman"/>
          <w:b w:val="0"/>
          <w:i w:val="0"/>
          <w:color w:val="000000"/>
          <w:sz w:val="26"/>
        </w:rPr>
        <w:t xml:space="preserve"> ở mức 50 luồng đồng thời.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công cụ benchmark thực hiện tải 500 yêu cầu liên tục ở mức 50 luồng đồng thời.</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tổng kết số đo.</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thông lượng đo được đạt ≥ 800 req/s và không có yêu cầu nào bị lỗi.</w:t>
      </w:r>
    </w:p>
    <w:p>
      <w:pPr>
        <w:spacing w:line="276" w:lineRule="auto" w:before="120" w:after="40"/>
        <w:jc w:val="left"/>
      </w:pPr>
      <w:r>
        <w:rPr>
          <w:rFonts w:ascii="Times New Roman" w:hAnsi="Times New Roman"/>
          <w:b/>
          <w:color w:val="000000"/>
          <w:sz w:val="24"/>
        </w:rPr>
        <w:t>NFR-05: Khả năng chịu lỗi và Suy giảm mềm (Resilience)</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Nội bộ nhóm</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TC-43</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Khi Redis gặp sự cố hoặc ngừng hoạt động đột ngột, toàn bộ các tác vụ đọc tin tức công khai PHẢI tự động chuyển hướng suy giảm mềm (fallback) đọc trực tiếp từ MongoDB để đảm bảo tính sẵn sàng của trang báo. Các tác vụ cần Redis bắt buộc (đăng nhập, tạo phiên, quản trị phiên) PHẢI trả về mã lỗi 503 Service Unavailable một cách văn minh.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dịch vụ Redis bị dừng kết nối.</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người dùng gửi yêu cầu đọc bài viết </w:t>
      </w:r>
      <w:r>
        <w:rPr>
          <w:rFonts w:ascii="Consolas" w:hAnsi="Consolas"/>
          <w:b/>
          <w:i w:val="0"/>
          <w:color w:val="000000"/>
          <w:sz w:val="23"/>
        </w:rPr>
        <w:t>GET /api/posts/{id}</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phục vụ nội dung trực tiếp từ MongoDB với mã 200 OK mà không bị treo hoặc sập ứng dụng.</w:t>
      </w:r>
    </w:p>
    <w:p>
      <w:pPr>
        <w:spacing w:line="276" w:lineRule="auto" w:before="120" w:after="40"/>
        <w:jc w:val="left"/>
      </w:pPr>
      <w:r>
        <w:rPr>
          <w:rFonts w:ascii="Times New Roman" w:hAnsi="Times New Roman"/>
          <w:b/>
          <w:color w:val="000000"/>
          <w:sz w:val="24"/>
        </w:rPr>
        <w:t>NFR-06: An toàn thông tin và Bảo mật phiên</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Nội bộ nhóm</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SV1 &amp; SV2</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 I</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TC-03, TC-06, TC-07</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Cookie phiên </w:t>
      </w:r>
      <w:r>
        <w:rPr>
          <w:rFonts w:ascii="Consolas" w:hAnsi="Consolas"/>
          <w:b/>
          <w:i w:val="0"/>
          <w:color w:val="000000"/>
          <w:sz w:val="24"/>
        </w:rPr>
        <w:t>SessionId</w:t>
      </w:r>
      <w:r>
        <w:rPr>
          <w:rFonts w:ascii="Times New Roman" w:hAnsi="Times New Roman"/>
          <w:b w:val="0"/>
          <w:i w:val="0"/>
          <w:color w:val="000000"/>
          <w:sz w:val="26"/>
        </w:rPr>
        <w:t xml:space="preserve"> bắt buộc phải gắn cờ bảo mật </w:t>
      </w:r>
      <w:r>
        <w:rPr>
          <w:rFonts w:ascii="Consolas" w:hAnsi="Consolas"/>
          <w:b/>
          <w:i w:val="0"/>
          <w:color w:val="000000"/>
          <w:sz w:val="24"/>
        </w:rPr>
        <w:t>HttpOnly</w:t>
      </w:r>
      <w:r>
        <w:rPr>
          <w:rFonts w:ascii="Times New Roman" w:hAnsi="Times New Roman"/>
          <w:b w:val="0"/>
          <w:i w:val="0"/>
          <w:color w:val="000000"/>
          <w:sz w:val="26"/>
        </w:rPr>
        <w:t xml:space="preserve"> (ngăn chặn tấn công XSS đánh cắp phiên qua JavaScript), </w:t>
      </w:r>
      <w:r>
        <w:rPr>
          <w:rFonts w:ascii="Consolas" w:hAnsi="Consolas"/>
          <w:b/>
          <w:i w:val="0"/>
          <w:color w:val="000000"/>
          <w:sz w:val="24"/>
        </w:rPr>
        <w:t>SameSite=Lax</w:t>
      </w:r>
      <w:r>
        <w:rPr>
          <w:rFonts w:ascii="Times New Roman" w:hAnsi="Times New Roman"/>
          <w:b w:val="0"/>
          <w:i w:val="0"/>
          <w:color w:val="000000"/>
          <w:sz w:val="26"/>
        </w:rPr>
        <w:t xml:space="preserve"> (chống tấn công CSRF) và tự động kích hoạt cờ </w:t>
      </w:r>
      <w:r>
        <w:rPr>
          <w:rFonts w:ascii="Consolas" w:hAnsi="Consolas"/>
          <w:b/>
          <w:i w:val="0"/>
          <w:color w:val="000000"/>
          <w:sz w:val="24"/>
        </w:rPr>
        <w:t>Secure</w:t>
      </w:r>
      <w:r>
        <w:rPr>
          <w:rFonts w:ascii="Times New Roman" w:hAnsi="Times New Roman"/>
          <w:b w:val="0"/>
          <w:i w:val="0"/>
          <w:color w:val="000000"/>
          <w:sz w:val="26"/>
        </w:rPr>
        <w:t xml:space="preserve"> khi chạy qua HTTPS. Mật khẩu lưu trữ bắt buộc băm bằng giải thuật BCrypt có muối ngẫu nhiên. Khóa phân tán bắt buộc sử dụng token định danh ngẫu nhiên cho từng yêu cầu để ngăn chặn việc giải phóng nhầm khóa của tiến trình khác.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phản hồi đăng nhập thành công gửi về trình duyệt.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kiểm tra tiêu đề </w:t>
      </w:r>
      <w:r>
        <w:rPr>
          <w:rFonts w:ascii="Consolas" w:hAnsi="Consolas"/>
          <w:b/>
          <w:i w:val="0"/>
          <w:color w:val="000000"/>
          <w:sz w:val="23"/>
        </w:rPr>
        <w:t>Set-Cookie</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cookie chứa đầy đủ các thuộc tính </w:t>
      </w:r>
      <w:r>
        <w:rPr>
          <w:rFonts w:ascii="Consolas" w:hAnsi="Consolas"/>
          <w:b/>
          <w:i w:val="0"/>
          <w:color w:val="000000"/>
          <w:sz w:val="23"/>
        </w:rPr>
        <w:t>HttpOnly</w:t>
      </w:r>
      <w:r>
        <w:rPr>
          <w:rFonts w:ascii="Times New Roman" w:hAnsi="Times New Roman"/>
          <w:b w:val="0"/>
          <w:i w:val="0"/>
          <w:color w:val="000000"/>
          <w:sz w:val="25"/>
        </w:rPr>
        <w:t xml:space="preserve"> và </w:t>
      </w:r>
      <w:r>
        <w:rPr>
          <w:rFonts w:ascii="Consolas" w:hAnsi="Consolas"/>
          <w:b/>
          <w:i w:val="0"/>
          <w:color w:val="000000"/>
          <w:sz w:val="23"/>
        </w:rPr>
        <w:t>SameSite=Lax</w:t>
      </w:r>
      <w:r>
        <w:rPr>
          <w:rFonts w:ascii="Times New Roman" w:hAnsi="Times New Roman"/>
          <w:b w:val="0"/>
          <w:i w:val="0"/>
          <w:color w:val="000000"/>
          <w:sz w:val="25"/>
        </w:rPr>
        <w:t>.</w:t>
      </w:r>
    </w:p>
    <w:p>
      <w:pPr>
        <w:spacing w:line="276" w:lineRule="auto" w:before="120" w:after="40"/>
        <w:jc w:val="left"/>
      </w:pPr>
      <w:r>
        <w:rPr>
          <w:rFonts w:ascii="Times New Roman" w:hAnsi="Times New Roman"/>
          <w:b/>
          <w:color w:val="000000"/>
          <w:sz w:val="24"/>
        </w:rPr>
        <w:t>NFR-07: Tính nhất quán dữ liệu (Data Consistency)</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DB-08</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SV1 &amp; SV2</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TC-30, TC-32, TC-40</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Hệ thống PHẢI đảm bảo tính nhất quán dữ liệu qua thứ tự thao tác bắt buộc: ghi nhận CSDL MongoDB gốc trước, sau đó mới xóa/vô hiệu hóa khóa Redis. Trong luồng tải ảnh bài viết, hệ thống PHẢI xóa cache bài viết trước khi kích hoạt lệnh xóa ảnh cũ trên Cloudinary.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thao tác sửa bài viết có thay đổi ảnh đại diện.</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tiến trình thực thi.</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dữ liệu MongoDB và Redis được đồng bộ nhất quán, không xảy ra hiện tượng đọc trúng dữ liệu cũ.</w:t>
      </w:r>
    </w:p>
    <w:p>
      <w:pPr>
        <w:spacing w:line="276" w:lineRule="auto" w:before="120" w:after="40"/>
        <w:jc w:val="left"/>
      </w:pPr>
      <w:r>
        <w:rPr>
          <w:rFonts w:ascii="Times New Roman" w:hAnsi="Times New Roman"/>
          <w:b/>
          <w:color w:val="000000"/>
          <w:sz w:val="24"/>
        </w:rPr>
        <w:t>NFR-08: Khả năng kiểm thử tự động toàn diện</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Nội bộ nhóm</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&amp; SV3</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TC-54</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Toàn bộ các phân hệ nghiệp vụ bắt buộc phải có kiểm thử tự động bao phủ (Integration Tests, Unit Tests và Vitest). Bản đặc tả SRS bắt buộc phải vượt qua bộ kiểm tra tự động </w:t>
      </w:r>
      <w:r>
        <w:rPr>
          <w:rFonts w:ascii="Consolas" w:hAnsi="Consolas"/>
          <w:b/>
          <w:i w:val="0"/>
          <w:color w:val="000000"/>
          <w:sz w:val="24"/>
        </w:rPr>
        <w:t>scripts/DocCheck/check_srs.py</w:t>
      </w:r>
      <w:r>
        <w:rPr>
          <w:rFonts w:ascii="Times New Roman" w:hAnsi="Times New Roman"/>
          <w:b w:val="0"/>
          <w:i w:val="0"/>
          <w:color w:val="000000"/>
          <w:sz w:val="26"/>
        </w:rPr>
        <w:t xml:space="preserve"> với tỷ lệ đạt 12/12 phép kiểm tra tính nhất quán với mã nguồn.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bộ kiểm thử tài liệu được kích hoạt.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chạy lệnh </w:t>
      </w:r>
      <w:r>
        <w:rPr>
          <w:rFonts w:ascii="Consolas" w:hAnsi="Consolas"/>
          <w:b/>
          <w:i w:val="0"/>
          <w:color w:val="000000"/>
          <w:sz w:val="23"/>
        </w:rPr>
        <w:t>python3 scripts/DocCheck/check_srs.py</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script kết thúc với mã thoát 0 và thông báo đạt toàn bộ các phép kiểm.</w:t>
      </w:r>
    </w:p>
    <w:p>
      <w:pPr>
        <w:spacing w:line="276" w:lineRule="auto" w:before="120" w:after="40"/>
        <w:jc w:val="left"/>
      </w:pPr>
      <w:r>
        <w:rPr>
          <w:rFonts w:ascii="Times New Roman" w:hAnsi="Times New Roman"/>
          <w:b/>
          <w:color w:val="000000"/>
          <w:sz w:val="24"/>
        </w:rPr>
        <w:t>NFR-09: Ràng buộc nghiệm thu và Tuân thủ Barem Đề tài 06</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DB-03, DB-16, DB-17, DB-18, DB-19</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Cả nhóm</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 D</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TC-49, TC-50, TC-51, TC-52, TC-55</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Hệ thống PHẢI đáp ứng trọn vẹn 100% các tiêu chí trong barem đánh giá 10.0 điểm của Đề tài 06: có báo cáo chuyên sâu nguyên lý Cache-Aside Pattern, mô hình dữ liệu Redis Keyspace và cơ chế khóa phân tán, phân công nhiệm vụ đúng vai trò 3 sinh viên, và thực hiện trơn tru kịch bản demo sống 3 bước trước hội đồng.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buổi báo cáo nghiệm thu đồ án trước giảng viên.</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thực hiện kịch bản demo sống 3 bước.</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các bước diễn ra trơn tru, hiển thị trực quan số liệu và đáp ứng hoàn toàn barem đánh giá.</w:t>
      </w:r>
    </w:p>
    <w:p>
      <w:pPr>
        <w:spacing w:line="312" w:lineRule="auto" w:before="0" w:after="120"/>
        <w:ind w:firstLine="504"/>
        <w:jc w:val="both"/>
      </w:pPr>
      <w:r>
        <w:rPr>
          <w:rFonts w:ascii="Times New Roman" w:hAnsi="Times New Roman"/>
          <w:b w:val="0"/>
          <w:i w:val="0"/>
          <w:color w:val="000000"/>
          <w:sz w:val="26"/>
        </w:rPr>
        <w:t>---</w:t>
      </w:r>
    </w:p>
    <w:p>
      <w:pPr>
        <w:spacing w:line="288" w:lineRule="auto" w:before="160" w:after="80"/>
        <w:jc w:val="left"/>
      </w:pPr>
      <w:r>
        <w:rPr>
          <w:rFonts w:ascii="Times New Roman" w:hAnsi="Times New Roman"/>
          <w:b/>
          <w:i/>
          <w:color w:val="1F4E79"/>
          <w:sz w:val="26"/>
        </w:rPr>
        <w:t>3.4 Yêu cầu cơ sở dữ liệu logic (Logical Database Requirements: DR-01 … DR-03)</w:t>
      </w:r>
    </w:p>
    <w:p>
      <w:pPr>
        <w:spacing w:line="276" w:lineRule="auto" w:before="120" w:after="40"/>
        <w:jc w:val="left"/>
      </w:pPr>
      <w:r>
        <w:rPr>
          <w:rFonts w:ascii="Times New Roman" w:hAnsi="Times New Roman"/>
          <w:b/>
          <w:color w:val="000000"/>
          <w:sz w:val="24"/>
        </w:rPr>
        <w:t>DR-01: CSDL Document MongoDB (Persistence Store)</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DB-02, DB-06</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SV1 — Hồ Ngọc Phương Như</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 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TC-03, TC-17, TC-53</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CSDL MongoDB (</w:t>
      </w:r>
      <w:r>
        <w:rPr>
          <w:rFonts w:ascii="Consolas" w:hAnsi="Consolas"/>
          <w:b/>
          <w:i w:val="0"/>
          <w:color w:val="000000"/>
          <w:sz w:val="24"/>
        </w:rPr>
        <w:t>newsdb</w:t>
      </w:r>
      <w:r>
        <w:rPr>
          <w:rFonts w:ascii="Times New Roman" w:hAnsi="Times New Roman"/>
          <w:b w:val="0"/>
          <w:i w:val="0"/>
          <w:color w:val="000000"/>
          <w:sz w:val="26"/>
        </w:rPr>
        <w:t xml:space="preserve">) gồm 4 collection bắt buộc tuân thủ chuẩn </w:t>
      </w:r>
      <w:r>
        <w:rPr>
          <w:rFonts w:ascii="Consolas" w:hAnsi="Consolas"/>
          <w:b/>
          <w:i w:val="0"/>
          <w:color w:val="000000"/>
          <w:sz w:val="24"/>
        </w:rPr>
        <w:t>camelCase</w:t>
      </w:r>
      <w:r>
        <w:rPr>
          <w:rFonts w:ascii="Times New Roman" w:hAnsi="Times New Roman"/>
          <w:b w:val="0"/>
          <w:i w:val="0"/>
          <w:color w:val="000000"/>
          <w:sz w:val="26"/>
        </w:rPr>
        <w:t xml:space="preserve"> với thuộc tính </w:t>
      </w:r>
      <w:r>
        <w:rPr>
          <w:rFonts w:ascii="Consolas" w:hAnsi="Consolas"/>
          <w:b/>
          <w:i w:val="0"/>
          <w:color w:val="000000"/>
          <w:sz w:val="24"/>
        </w:rPr>
        <w:t>[BsonElement]</w:t>
      </w:r>
      <w:r>
        <w:rPr>
          <w:rFonts w:ascii="Times New Roman" w:hAnsi="Times New Roman"/>
          <w:b w:val="0"/>
          <w:i w:val="0"/>
          <w:color w:val="000000"/>
          <w:sz w:val="26"/>
        </w:rPr>
        <w:t xml:space="preserve"> trên từng trường:</w:t>
      </w:r>
    </w:p>
    <w:p>
      <w:pPr>
        <w:spacing w:line="288" w:lineRule="auto" w:before="20" w:after="60"/>
        <w:ind w:left="504" w:hanging="288"/>
        <w:jc w:val="both"/>
      </w:pPr>
      <w:r>
        <w:rPr>
          <w:b/>
          <w:color w:val="000000"/>
        </w:rPr>
        <w:t xml:space="preserve">1. </w:t>
      </w:r>
      <w:r>
        <w:rPr>
          <w:rFonts w:ascii="Consolas" w:hAnsi="Consolas"/>
          <w:b/>
          <w:i w:val="0"/>
          <w:color w:val="000000"/>
          <w:sz w:val="23"/>
        </w:rPr>
        <w:t>users</w:t>
      </w:r>
      <w:r>
        <w:rPr>
          <w:rFonts w:ascii="Times New Roman" w:hAnsi="Times New Roman"/>
          <w:b w:val="0"/>
          <w:i w:val="0"/>
          <w:color w:val="000000"/>
          <w:sz w:val="25"/>
        </w:rPr>
        <w:t>: Lưu trữ thông tin tài khoản (</w:t>
      </w:r>
      <w:r>
        <w:rPr>
          <w:rFonts w:ascii="Consolas" w:hAnsi="Consolas"/>
          <w:b/>
          <w:i w:val="0"/>
          <w:color w:val="000000"/>
          <w:sz w:val="23"/>
        </w:rPr>
        <w:t>_id</w:t>
      </w:r>
      <w:r>
        <w:rPr>
          <w:rFonts w:ascii="Times New Roman" w:hAnsi="Times New Roman"/>
          <w:b w:val="0"/>
          <w:i w:val="0"/>
          <w:color w:val="000000"/>
          <w:sz w:val="25"/>
        </w:rPr>
        <w:t xml:space="preserve">, </w:t>
      </w:r>
      <w:r>
        <w:rPr>
          <w:rFonts w:ascii="Consolas" w:hAnsi="Consolas"/>
          <w:b/>
          <w:i w:val="0"/>
          <w:color w:val="000000"/>
          <w:sz w:val="23"/>
        </w:rPr>
        <w:t>username</w:t>
      </w:r>
      <w:r>
        <w:rPr>
          <w:rFonts w:ascii="Times New Roman" w:hAnsi="Times New Roman"/>
          <w:b w:val="0"/>
          <w:i w:val="0"/>
          <w:color w:val="000000"/>
          <w:sz w:val="25"/>
        </w:rPr>
        <w:t xml:space="preserve">, </w:t>
      </w:r>
      <w:r>
        <w:rPr>
          <w:rFonts w:ascii="Consolas" w:hAnsi="Consolas"/>
          <w:b/>
          <w:i w:val="0"/>
          <w:color w:val="000000"/>
          <w:sz w:val="23"/>
        </w:rPr>
        <w:t>passwordHash</w:t>
      </w:r>
      <w:r>
        <w:rPr>
          <w:rFonts w:ascii="Times New Roman" w:hAnsi="Times New Roman"/>
          <w:b w:val="0"/>
          <w:i w:val="0"/>
          <w:color w:val="000000"/>
          <w:sz w:val="25"/>
        </w:rPr>
        <w:t xml:space="preserve">, </w:t>
      </w:r>
      <w:r>
        <w:rPr>
          <w:rFonts w:ascii="Consolas" w:hAnsi="Consolas"/>
          <w:b/>
          <w:i w:val="0"/>
          <w:color w:val="000000"/>
          <w:sz w:val="23"/>
        </w:rPr>
        <w:t>role</w:t>
      </w:r>
      <w:r>
        <w:rPr>
          <w:rFonts w:ascii="Times New Roman" w:hAnsi="Times New Roman"/>
          <w:b w:val="0"/>
          <w:i w:val="0"/>
          <w:color w:val="000000"/>
          <w:sz w:val="25"/>
        </w:rPr>
        <w:t xml:space="preserve">, </w:t>
      </w:r>
      <w:r>
        <w:rPr>
          <w:rFonts w:ascii="Consolas" w:hAnsi="Consolas"/>
          <w:b/>
          <w:i w:val="0"/>
          <w:color w:val="000000"/>
          <w:sz w:val="23"/>
        </w:rPr>
        <w:t>createdAt</w:t>
      </w:r>
      <w:r>
        <w:rPr>
          <w:rFonts w:ascii="Times New Roman" w:hAnsi="Times New Roman"/>
          <w:b w:val="0"/>
          <w:i w:val="0"/>
          <w:color w:val="000000"/>
          <w:sz w:val="25"/>
        </w:rPr>
        <w:t xml:space="preserve">). Chỉ mục duy nhất: </w:t>
      </w:r>
      <w:r>
        <w:rPr>
          <w:rFonts w:ascii="Consolas" w:hAnsi="Consolas"/>
          <w:b/>
          <w:i w:val="0"/>
          <w:color w:val="000000"/>
          <w:sz w:val="23"/>
        </w:rPr>
        <w:t>username</w:t>
      </w:r>
      <w:r>
        <w:rPr>
          <w:rFonts w:ascii="Times New Roman" w:hAnsi="Times New Roman"/>
          <w:b w:val="0"/>
          <w:i w:val="0"/>
          <w:color w:val="000000"/>
          <w:sz w:val="25"/>
        </w:rPr>
        <w:t xml:space="preserve"> (unique).</w:t>
      </w:r>
    </w:p>
    <w:p>
      <w:pPr>
        <w:spacing w:line="288" w:lineRule="auto" w:before="20" w:after="60"/>
        <w:ind w:left="504" w:hanging="288"/>
        <w:jc w:val="both"/>
      </w:pPr>
      <w:r>
        <w:rPr>
          <w:b/>
          <w:color w:val="000000"/>
        </w:rPr>
        <w:t xml:space="preserve">2. </w:t>
      </w:r>
      <w:r>
        <w:rPr>
          <w:rFonts w:ascii="Consolas" w:hAnsi="Consolas"/>
          <w:b/>
          <w:i w:val="0"/>
          <w:color w:val="000000"/>
          <w:sz w:val="23"/>
        </w:rPr>
        <w:t>categories</w:t>
      </w:r>
      <w:r>
        <w:rPr>
          <w:rFonts w:ascii="Times New Roman" w:hAnsi="Times New Roman"/>
          <w:b w:val="0"/>
          <w:i w:val="0"/>
          <w:color w:val="000000"/>
          <w:sz w:val="25"/>
        </w:rPr>
        <w:t>: Lưu trữ chuyên mục tin tức (</w:t>
      </w:r>
      <w:r>
        <w:rPr>
          <w:rFonts w:ascii="Consolas" w:hAnsi="Consolas"/>
          <w:b/>
          <w:i w:val="0"/>
          <w:color w:val="000000"/>
          <w:sz w:val="23"/>
        </w:rPr>
        <w:t>_id</w:t>
      </w:r>
      <w:r>
        <w:rPr>
          <w:rFonts w:ascii="Times New Roman" w:hAnsi="Times New Roman"/>
          <w:b w:val="0"/>
          <w:i w:val="0"/>
          <w:color w:val="000000"/>
          <w:sz w:val="25"/>
        </w:rPr>
        <w:t xml:space="preserve">, </w:t>
      </w:r>
      <w:r>
        <w:rPr>
          <w:rFonts w:ascii="Consolas" w:hAnsi="Consolas"/>
          <w:b/>
          <w:i w:val="0"/>
          <w:color w:val="000000"/>
          <w:sz w:val="23"/>
        </w:rPr>
        <w:t>name</w:t>
      </w:r>
      <w:r>
        <w:rPr>
          <w:rFonts w:ascii="Times New Roman" w:hAnsi="Times New Roman"/>
          <w:b w:val="0"/>
          <w:i w:val="0"/>
          <w:color w:val="000000"/>
          <w:sz w:val="25"/>
        </w:rPr>
        <w:t xml:space="preserve">, </w:t>
      </w:r>
      <w:r>
        <w:rPr>
          <w:rFonts w:ascii="Consolas" w:hAnsi="Consolas"/>
          <w:b/>
          <w:i w:val="0"/>
          <w:color w:val="000000"/>
          <w:sz w:val="23"/>
        </w:rPr>
        <w:t>slug</w:t>
      </w:r>
      <w:r>
        <w:rPr>
          <w:rFonts w:ascii="Times New Roman" w:hAnsi="Times New Roman"/>
          <w:b w:val="0"/>
          <w:i w:val="0"/>
          <w:color w:val="000000"/>
          <w:sz w:val="25"/>
        </w:rPr>
        <w:t xml:space="preserve">, </w:t>
      </w:r>
      <w:r>
        <w:rPr>
          <w:rFonts w:ascii="Consolas" w:hAnsi="Consolas"/>
          <w:b/>
          <w:i w:val="0"/>
          <w:color w:val="000000"/>
          <w:sz w:val="23"/>
        </w:rPr>
        <w:t>description</w:t>
      </w:r>
      <w:r>
        <w:rPr>
          <w:rFonts w:ascii="Times New Roman" w:hAnsi="Times New Roman"/>
          <w:b w:val="0"/>
          <w:i w:val="0"/>
          <w:color w:val="000000"/>
          <w:sz w:val="25"/>
        </w:rPr>
        <w:t xml:space="preserve">, </w:t>
      </w:r>
      <w:r>
        <w:rPr>
          <w:rFonts w:ascii="Consolas" w:hAnsi="Consolas"/>
          <w:b/>
          <w:i w:val="0"/>
          <w:color w:val="000000"/>
          <w:sz w:val="23"/>
        </w:rPr>
        <w:t>createdAt</w:t>
      </w:r>
      <w:r>
        <w:rPr>
          <w:rFonts w:ascii="Times New Roman" w:hAnsi="Times New Roman"/>
          <w:b w:val="0"/>
          <w:i w:val="0"/>
          <w:color w:val="000000"/>
          <w:sz w:val="25"/>
        </w:rPr>
        <w:t xml:space="preserve">). Chỉ mục duy nhất: </w:t>
      </w:r>
      <w:r>
        <w:rPr>
          <w:rFonts w:ascii="Consolas" w:hAnsi="Consolas"/>
          <w:b/>
          <w:i w:val="0"/>
          <w:color w:val="000000"/>
          <w:sz w:val="23"/>
        </w:rPr>
        <w:t>slug</w:t>
      </w:r>
      <w:r>
        <w:rPr>
          <w:rFonts w:ascii="Times New Roman" w:hAnsi="Times New Roman"/>
          <w:b w:val="0"/>
          <w:i w:val="0"/>
          <w:color w:val="000000"/>
          <w:sz w:val="25"/>
        </w:rPr>
        <w:t xml:space="preserve"> (unique).</w:t>
      </w:r>
    </w:p>
    <w:p>
      <w:pPr>
        <w:spacing w:line="288" w:lineRule="auto" w:before="20" w:after="60"/>
        <w:ind w:left="504" w:hanging="288"/>
        <w:jc w:val="both"/>
      </w:pPr>
      <w:r>
        <w:rPr>
          <w:b/>
          <w:color w:val="000000"/>
        </w:rPr>
        <w:t xml:space="preserve">3. </w:t>
      </w:r>
      <w:r>
        <w:rPr>
          <w:rFonts w:ascii="Consolas" w:hAnsi="Consolas"/>
          <w:b/>
          <w:i w:val="0"/>
          <w:color w:val="000000"/>
          <w:sz w:val="23"/>
        </w:rPr>
        <w:t>posts</w:t>
      </w:r>
      <w:r>
        <w:rPr>
          <w:rFonts w:ascii="Times New Roman" w:hAnsi="Times New Roman"/>
          <w:b w:val="0"/>
          <w:i w:val="0"/>
          <w:color w:val="000000"/>
          <w:sz w:val="25"/>
        </w:rPr>
        <w:t>: Lưu trữ bài viết (</w:t>
      </w:r>
      <w:r>
        <w:rPr>
          <w:rFonts w:ascii="Consolas" w:hAnsi="Consolas"/>
          <w:b/>
          <w:i w:val="0"/>
          <w:color w:val="000000"/>
          <w:sz w:val="23"/>
        </w:rPr>
        <w:t>_id</w:t>
      </w:r>
      <w:r>
        <w:rPr>
          <w:rFonts w:ascii="Times New Roman" w:hAnsi="Times New Roman"/>
          <w:b w:val="0"/>
          <w:i w:val="0"/>
          <w:color w:val="000000"/>
          <w:sz w:val="25"/>
        </w:rPr>
        <w:t xml:space="preserve">, </w:t>
      </w:r>
      <w:r>
        <w:rPr>
          <w:rFonts w:ascii="Consolas" w:hAnsi="Consolas"/>
          <w:b/>
          <w:i w:val="0"/>
          <w:color w:val="000000"/>
          <w:sz w:val="23"/>
        </w:rPr>
        <w:t>title</w:t>
      </w:r>
      <w:r>
        <w:rPr>
          <w:rFonts w:ascii="Times New Roman" w:hAnsi="Times New Roman"/>
          <w:b w:val="0"/>
          <w:i w:val="0"/>
          <w:color w:val="000000"/>
          <w:sz w:val="25"/>
        </w:rPr>
        <w:t xml:space="preserve">, </w:t>
      </w:r>
      <w:r>
        <w:rPr>
          <w:rFonts w:ascii="Consolas" w:hAnsi="Consolas"/>
          <w:b/>
          <w:i w:val="0"/>
          <w:color w:val="000000"/>
          <w:sz w:val="23"/>
        </w:rPr>
        <w:t>slug</w:t>
      </w:r>
      <w:r>
        <w:rPr>
          <w:rFonts w:ascii="Times New Roman" w:hAnsi="Times New Roman"/>
          <w:b w:val="0"/>
          <w:i w:val="0"/>
          <w:color w:val="000000"/>
          <w:sz w:val="25"/>
        </w:rPr>
        <w:t xml:space="preserve">, </w:t>
      </w:r>
      <w:r>
        <w:rPr>
          <w:rFonts w:ascii="Consolas" w:hAnsi="Consolas"/>
          <w:b/>
          <w:i w:val="0"/>
          <w:color w:val="000000"/>
          <w:sz w:val="23"/>
        </w:rPr>
        <w:t>content</w:t>
      </w:r>
      <w:r>
        <w:rPr>
          <w:rFonts w:ascii="Times New Roman" w:hAnsi="Times New Roman"/>
          <w:b w:val="0"/>
          <w:i w:val="0"/>
          <w:color w:val="000000"/>
          <w:sz w:val="25"/>
        </w:rPr>
        <w:t xml:space="preserve">, </w:t>
      </w:r>
      <w:r>
        <w:rPr>
          <w:rFonts w:ascii="Consolas" w:hAnsi="Consolas"/>
          <w:b/>
          <w:i w:val="0"/>
          <w:color w:val="000000"/>
          <w:sz w:val="23"/>
        </w:rPr>
        <w:t>imageUrl</w:t>
      </w:r>
      <w:r>
        <w:rPr>
          <w:rFonts w:ascii="Times New Roman" w:hAnsi="Times New Roman"/>
          <w:b w:val="0"/>
          <w:i w:val="0"/>
          <w:color w:val="000000"/>
          <w:sz w:val="25"/>
        </w:rPr>
        <w:t xml:space="preserve">, </w:t>
      </w:r>
      <w:r>
        <w:rPr>
          <w:rFonts w:ascii="Consolas" w:hAnsi="Consolas"/>
          <w:b/>
          <w:i w:val="0"/>
          <w:color w:val="000000"/>
          <w:sz w:val="23"/>
        </w:rPr>
        <w:t>categoryId</w:t>
      </w:r>
      <w:r>
        <w:rPr>
          <w:rFonts w:ascii="Times New Roman" w:hAnsi="Times New Roman"/>
          <w:b w:val="0"/>
          <w:i w:val="0"/>
          <w:color w:val="000000"/>
          <w:sz w:val="25"/>
        </w:rPr>
        <w:t xml:space="preserve"> [ObjectId], </w:t>
      </w:r>
      <w:r>
        <w:rPr>
          <w:rFonts w:ascii="Consolas" w:hAnsi="Consolas"/>
          <w:b/>
          <w:i w:val="0"/>
          <w:color w:val="000000"/>
          <w:sz w:val="23"/>
        </w:rPr>
        <w:t>authorId</w:t>
      </w:r>
      <w:r>
        <w:rPr>
          <w:rFonts w:ascii="Times New Roman" w:hAnsi="Times New Roman"/>
          <w:b w:val="0"/>
          <w:i w:val="0"/>
          <w:color w:val="000000"/>
          <w:sz w:val="25"/>
        </w:rPr>
        <w:t xml:space="preserve"> [ObjectId], </w:t>
      </w:r>
      <w:r>
        <w:rPr>
          <w:rFonts w:ascii="Consolas" w:hAnsi="Consolas"/>
          <w:b/>
          <w:i w:val="0"/>
          <w:color w:val="000000"/>
          <w:sz w:val="23"/>
        </w:rPr>
        <w:t>views</w:t>
      </w:r>
      <w:r>
        <w:rPr>
          <w:rFonts w:ascii="Times New Roman" w:hAnsi="Times New Roman"/>
          <w:b w:val="0"/>
          <w:i w:val="0"/>
          <w:color w:val="000000"/>
          <w:sz w:val="25"/>
        </w:rPr>
        <w:t xml:space="preserve">, </w:t>
      </w:r>
      <w:r>
        <w:rPr>
          <w:rFonts w:ascii="Consolas" w:hAnsi="Consolas"/>
          <w:b/>
          <w:i w:val="0"/>
          <w:color w:val="000000"/>
          <w:sz w:val="23"/>
        </w:rPr>
        <w:t>isDeleted</w:t>
      </w:r>
      <w:r>
        <w:rPr>
          <w:rFonts w:ascii="Times New Roman" w:hAnsi="Times New Roman"/>
          <w:b w:val="0"/>
          <w:i w:val="0"/>
          <w:color w:val="000000"/>
          <w:sz w:val="25"/>
        </w:rPr>
        <w:t xml:space="preserve">, </w:t>
      </w:r>
      <w:r>
        <w:rPr>
          <w:rFonts w:ascii="Consolas" w:hAnsi="Consolas"/>
          <w:b/>
          <w:i w:val="0"/>
          <w:color w:val="000000"/>
          <w:sz w:val="23"/>
        </w:rPr>
        <w:t>deletedAt</w:t>
      </w:r>
      <w:r>
        <w:rPr>
          <w:rFonts w:ascii="Times New Roman" w:hAnsi="Times New Roman"/>
          <w:b w:val="0"/>
          <w:i w:val="0"/>
          <w:color w:val="000000"/>
          <w:sz w:val="25"/>
        </w:rPr>
        <w:t xml:space="preserve">, </w:t>
      </w:r>
      <w:r>
        <w:rPr>
          <w:rFonts w:ascii="Consolas" w:hAnsi="Consolas"/>
          <w:b/>
          <w:i w:val="0"/>
          <w:color w:val="000000"/>
          <w:sz w:val="23"/>
        </w:rPr>
        <w:t>createdAt</w:t>
      </w:r>
      <w:r>
        <w:rPr>
          <w:rFonts w:ascii="Times New Roman" w:hAnsi="Times New Roman"/>
          <w:b w:val="0"/>
          <w:i w:val="0"/>
          <w:color w:val="000000"/>
          <w:sz w:val="25"/>
        </w:rPr>
        <w:t xml:space="preserve">, </w:t>
      </w:r>
      <w:r>
        <w:rPr>
          <w:rFonts w:ascii="Consolas" w:hAnsi="Consolas"/>
          <w:b/>
          <w:i w:val="0"/>
          <w:color w:val="000000"/>
          <w:sz w:val="23"/>
        </w:rPr>
        <w:t>updatedAt</w:t>
      </w:r>
      <w:r>
        <w:rPr>
          <w:rFonts w:ascii="Times New Roman" w:hAnsi="Times New Roman"/>
          <w:b w:val="0"/>
          <w:i w:val="0"/>
          <w:color w:val="000000"/>
          <w:sz w:val="25"/>
        </w:rPr>
        <w:t xml:space="preserve">). Chỉ mục: </w:t>
      </w:r>
      <w:r>
        <w:rPr>
          <w:rFonts w:ascii="Consolas" w:hAnsi="Consolas"/>
          <w:b/>
          <w:i w:val="0"/>
          <w:color w:val="000000"/>
          <w:sz w:val="23"/>
        </w:rPr>
        <w:t>slug</w:t>
      </w:r>
      <w:r>
        <w:rPr>
          <w:rFonts w:ascii="Times New Roman" w:hAnsi="Times New Roman"/>
          <w:b w:val="0"/>
          <w:i w:val="0"/>
          <w:color w:val="000000"/>
          <w:sz w:val="25"/>
        </w:rPr>
        <w:t xml:space="preserve"> (unique), chỉ mục kết hợp </w:t>
      </w:r>
      <w:r>
        <w:rPr>
          <w:rFonts w:ascii="Consolas" w:hAnsi="Consolas"/>
          <w:b/>
          <w:i w:val="0"/>
          <w:color w:val="000000"/>
          <w:sz w:val="23"/>
        </w:rPr>
        <w:t>{ isDeleted: 1, createdAt: -1 }</w:t>
      </w:r>
      <w:r>
        <w:rPr>
          <w:rFonts w:ascii="Times New Roman" w:hAnsi="Times New Roman"/>
          <w:b w:val="0"/>
          <w:i w:val="0"/>
          <w:color w:val="000000"/>
          <w:sz w:val="25"/>
        </w:rPr>
        <w:t xml:space="preserve">, chỉ mục lọc </w:t>
      </w:r>
      <w:r>
        <w:rPr>
          <w:rFonts w:ascii="Consolas" w:hAnsi="Consolas"/>
          <w:b/>
          <w:i w:val="0"/>
          <w:color w:val="000000"/>
          <w:sz w:val="23"/>
        </w:rPr>
        <w:t>{ categoryId: 1, isDeleted: 1, createdAt: -1 }</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4. </w:t>
      </w:r>
      <w:r>
        <w:rPr>
          <w:rFonts w:ascii="Consolas" w:hAnsi="Consolas"/>
          <w:b/>
          <w:i w:val="0"/>
          <w:color w:val="000000"/>
          <w:sz w:val="23"/>
        </w:rPr>
        <w:t>meta</w:t>
      </w:r>
      <w:r>
        <w:rPr>
          <w:rFonts w:ascii="Times New Roman" w:hAnsi="Times New Roman"/>
          <w:b w:val="0"/>
          <w:i w:val="0"/>
          <w:color w:val="000000"/>
          <w:sz w:val="25"/>
        </w:rPr>
        <w:t>: Lưu trữ cờ bootstrap hệ thống (</w:t>
      </w:r>
      <w:r>
        <w:rPr>
          <w:rFonts w:ascii="Consolas" w:hAnsi="Consolas"/>
          <w:b/>
          <w:i w:val="0"/>
          <w:color w:val="000000"/>
          <w:sz w:val="23"/>
        </w:rPr>
        <w:t>_id = "bootstrapAdmin"</w:t>
      </w:r>
      <w:r>
        <w:rPr>
          <w:rFonts w:ascii="Times New Roman" w:hAnsi="Times New Roman"/>
          <w:b w:val="0"/>
          <w:i w:val="0"/>
          <w:color w:val="000000"/>
          <w:sz w:val="25"/>
        </w:rPr>
        <w:t xml:space="preserve">, </w:t>
      </w:r>
      <w:r>
        <w:rPr>
          <w:rFonts w:ascii="Consolas" w:hAnsi="Consolas"/>
          <w:b/>
          <w:i w:val="0"/>
          <w:color w:val="000000"/>
          <w:sz w:val="23"/>
        </w:rPr>
        <w:t>claimedAt</w:t>
      </w:r>
      <w:r>
        <w:rPr>
          <w:rFonts w:ascii="Times New Roman" w:hAnsi="Times New Roman"/>
          <w:b w:val="0"/>
          <w:i w:val="0"/>
          <w:color w:val="000000"/>
          <w:sz w:val="25"/>
        </w:rPr>
        <w:t xml:space="preserve">, </w:t>
      </w:r>
      <w:r>
        <w:rPr>
          <w:rFonts w:ascii="Consolas" w:hAnsi="Consolas"/>
          <w:b/>
          <w:i w:val="0"/>
          <w:color w:val="000000"/>
          <w:sz w:val="23"/>
        </w:rPr>
        <w:t>userId</w:t>
      </w:r>
      <w:r>
        <w:rPr>
          <w:rFonts w:ascii="Times New Roman" w:hAnsi="Times New Roman"/>
          <w:b w:val="0"/>
          <w:i w:val="0"/>
          <w:color w:val="000000"/>
          <w:sz w:val="25"/>
        </w:rPr>
        <w:t>).</w:t>
      </w:r>
    </w:p>
    <w:p>
      <w:pPr>
        <w:spacing w:line="312" w:lineRule="auto" w:before="0" w:after="120"/>
        <w:ind w:firstLine="504"/>
        <w:jc w:val="both"/>
      </w:pP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ứng dụng Web API khởi động lần đầu.</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dịch vụ </w:t>
      </w:r>
      <w:r>
        <w:rPr>
          <w:rFonts w:ascii="Consolas" w:hAnsi="Consolas"/>
          <w:b/>
          <w:i w:val="0"/>
          <w:color w:val="000000"/>
          <w:sz w:val="23"/>
        </w:rPr>
        <w:t>MongoIndexInitializer</w:t>
      </w:r>
      <w:r>
        <w:rPr>
          <w:rFonts w:ascii="Times New Roman" w:hAnsi="Times New Roman"/>
          <w:b w:val="0"/>
          <w:i w:val="0"/>
          <w:color w:val="000000"/>
          <w:sz w:val="25"/>
        </w:rPr>
        <w:t xml:space="preserve"> kích hoạt.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toàn bộ 4 collection và 5 chỉ mục tối ưu được tự động khởi tạo hoàn chỉnh trong MongoDB.</w:t>
      </w:r>
    </w:p>
    <w:p>
      <w:pPr>
        <w:spacing w:line="276" w:lineRule="auto" w:before="120" w:after="40"/>
        <w:jc w:val="left"/>
      </w:pPr>
      <w:r>
        <w:rPr>
          <w:rFonts w:ascii="Times New Roman" w:hAnsi="Times New Roman"/>
          <w:b/>
          <w:color w:val="000000"/>
          <w:sz w:val="24"/>
        </w:rPr>
        <w:t>DR-02: CSDL In-Memory Redis Keyspace</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DB-04, DB-09, DB-10</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 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TC-08, TC-26, TC-53</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CSDL Redis áp dụng cấu trúc keyspace chuẩn gồm 7 mẫu key theo bảng thiết kế sau:</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257"/>
        <w:gridCol w:w="2257"/>
        <w:gridCol w:w="2257"/>
        <w:gridCol w:w="2257"/>
      </w:tblGrid>
      <w:tr>
        <w:tc>
          <w:tcPr>
            <w:tcW w:type="dxa" w:w="230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Key pattern</w:t>
            </w:r>
          </w:p>
        </w:tc>
        <w:tc>
          <w:tcPr>
            <w:tcW w:type="dxa" w:w="230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Kiểu dữ liệu</w:t>
            </w:r>
          </w:p>
        </w:tc>
        <w:tc>
          <w:tcPr>
            <w:tcW w:type="dxa" w:w="230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TTL</w:t>
            </w:r>
          </w:p>
        </w:tc>
        <w:tc>
          <w:tcPr>
            <w:tcW w:type="dxa" w:w="230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Mô tả</w:t>
            </w:r>
          </w:p>
        </w:tc>
      </w:tr>
      <w:tr>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session:{sessionId}</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Hash</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30 phút (sliding)</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Lưu phiên đăng nhập gồm 5 field: </w:t>
            </w:r>
            <w:r>
              <w:rPr>
                <w:rFonts w:ascii="Consolas" w:hAnsi="Consolas"/>
                <w:b/>
                <w:i w:val="0"/>
                <w:color w:val="000000"/>
                <w:sz w:val="18"/>
              </w:rPr>
              <w:t>userId</w:t>
            </w:r>
            <w:r>
              <w:rPr>
                <w:rFonts w:ascii="Times New Roman" w:hAnsi="Times New Roman"/>
                <w:b w:val="0"/>
                <w:i w:val="0"/>
                <w:color w:val="000000"/>
                <w:sz w:val="20"/>
              </w:rPr>
              <w:t xml:space="preserve">, </w:t>
            </w:r>
            <w:r>
              <w:rPr>
                <w:rFonts w:ascii="Consolas" w:hAnsi="Consolas"/>
                <w:b/>
                <w:i w:val="0"/>
                <w:color w:val="000000"/>
                <w:sz w:val="18"/>
              </w:rPr>
              <w:t>username</w:t>
            </w:r>
            <w:r>
              <w:rPr>
                <w:rFonts w:ascii="Times New Roman" w:hAnsi="Times New Roman"/>
                <w:b w:val="0"/>
                <w:i w:val="0"/>
                <w:color w:val="000000"/>
                <w:sz w:val="20"/>
              </w:rPr>
              <w:t xml:space="preserve">, </w:t>
            </w:r>
            <w:r>
              <w:rPr>
                <w:rFonts w:ascii="Consolas" w:hAnsi="Consolas"/>
                <w:b/>
                <w:i w:val="0"/>
                <w:color w:val="000000"/>
                <w:sz w:val="18"/>
              </w:rPr>
              <w:t>role</w:t>
            </w:r>
            <w:r>
              <w:rPr>
                <w:rFonts w:ascii="Times New Roman" w:hAnsi="Times New Roman"/>
                <w:b w:val="0"/>
                <w:i w:val="0"/>
                <w:color w:val="000000"/>
                <w:sz w:val="20"/>
              </w:rPr>
              <w:t xml:space="preserve">, </w:t>
            </w:r>
            <w:r>
              <w:rPr>
                <w:rFonts w:ascii="Consolas" w:hAnsi="Consolas"/>
                <w:b/>
                <w:i w:val="0"/>
                <w:color w:val="000000"/>
                <w:sz w:val="18"/>
              </w:rPr>
              <w:t>loginAt</w:t>
            </w:r>
            <w:r>
              <w:rPr>
                <w:rFonts w:ascii="Times New Roman" w:hAnsi="Times New Roman"/>
                <w:b w:val="0"/>
                <w:i w:val="0"/>
                <w:color w:val="000000"/>
                <w:sz w:val="20"/>
              </w:rPr>
              <w:t xml:space="preserve">, </w:t>
            </w:r>
            <w:r>
              <w:rPr>
                <w:rFonts w:ascii="Consolas" w:hAnsi="Consolas"/>
                <w:b/>
                <w:i w:val="0"/>
                <w:color w:val="000000"/>
                <w:sz w:val="18"/>
              </w:rPr>
              <w:t>lastActive</w:t>
            </w:r>
          </w:p>
        </w:tc>
      </w:tr>
      <w:tr>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post:{postId}</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String (JSON)</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10 phút</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Cache toàn bộ nội dung bài viết cho luồng Cache-Aside</w:t>
            </w:r>
          </w:p>
        </w:tc>
      </w:tr>
      <w:tr>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post:{postId}:views</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String (số nguyên)</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Không TTL</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Bộ đếm lượt xem thời gian thực bằng lệnh nguyên tử </w:t>
            </w:r>
            <w:r>
              <w:rPr>
                <w:rFonts w:ascii="Consolas" w:hAnsi="Consolas"/>
                <w:b/>
                <w:i w:val="0"/>
                <w:color w:val="000000"/>
                <w:sz w:val="18"/>
              </w:rPr>
              <w:t>INCR</w:t>
            </w:r>
          </w:p>
        </w:tc>
      </w:tr>
      <w:tr>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posts:cat:{categoryId}:p{n}:v{ver}</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String (JSON)</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3 phút</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Cache danh sách bài viết theo chuyên mục và phân trang</w:t>
            </w:r>
          </w:p>
        </w:tc>
      </w:tr>
      <w:tr>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posts:ver</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String (số nguyên)</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Không TTL</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Số phiên bản danh sách bài viết — </w:t>
            </w:r>
            <w:r>
              <w:rPr>
                <w:rFonts w:ascii="Consolas" w:hAnsi="Consolas"/>
                <w:b/>
                <w:i w:val="0"/>
                <w:color w:val="000000"/>
                <w:sz w:val="18"/>
              </w:rPr>
              <w:t>INCR</w:t>
            </w:r>
            <w:r>
              <w:rPr>
                <w:rFonts w:ascii="Times New Roman" w:hAnsi="Times New Roman"/>
                <w:b w:val="0"/>
                <w:i w:val="0"/>
                <w:color w:val="000000"/>
                <w:sz w:val="20"/>
              </w:rPr>
              <w:t xml:space="preserve"> để vô hiệu hóa toàn bộ cache danh sách</w:t>
            </w:r>
          </w:p>
        </w:tc>
      </w:tr>
      <w:tr>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lock:post:{postId}</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String</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5 giây</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Khóa phân tán chống cache stampede — cấp qua </w:t>
            </w:r>
            <w:r>
              <w:rPr>
                <w:rFonts w:ascii="Consolas" w:hAnsi="Consolas"/>
                <w:b/>
                <w:i w:val="0"/>
                <w:color w:val="000000"/>
                <w:sz w:val="18"/>
              </w:rPr>
              <w:t>LockTakeAsync</w:t>
            </w:r>
            <w:r>
              <w:rPr>
                <w:rFonts w:ascii="Times New Roman" w:hAnsi="Times New Roman"/>
                <w:b w:val="0"/>
                <w:i w:val="0"/>
                <w:color w:val="000000"/>
                <w:sz w:val="20"/>
              </w:rPr>
              <w:t>, giải phóng bằng token</w:t>
            </w:r>
          </w:p>
        </w:tc>
      </w:tr>
      <w:tr>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posts:dirty_views</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Set</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Không TTL</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Tập hợp ID bài viết có lượt xem mới cần đồng bộ về MongoDB (Write-Behind)</w:t>
            </w:r>
          </w:p>
        </w:tc>
      </w:tr>
    </w:tbl>
    <w:p>
      <w:pPr>
        <w:spacing w:line="312" w:lineRule="auto" w:before="0" w:after="120"/>
        <w:ind w:firstLine="504"/>
        <w:jc w:val="both"/>
      </w:pP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hệ thống vận hành và tiếp nhận các yêu cầu nghiệp vụ.</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kiểm tra keyspace trên Redis.</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các khóa được tạo ra đúng cấu trúc định dạng, đúng kiểu dữ liệu và đúng chính sách TTL quy định.</w:t>
      </w:r>
    </w:p>
    <w:p>
      <w:pPr>
        <w:spacing w:line="276" w:lineRule="auto" w:before="120" w:after="40"/>
        <w:jc w:val="left"/>
      </w:pPr>
      <w:r>
        <w:rPr>
          <w:rFonts w:ascii="Times New Roman" w:hAnsi="Times New Roman"/>
          <w:b/>
          <w:color w:val="000000"/>
          <w:sz w:val="24"/>
        </w:rPr>
        <w:t>DR-03: Định mức bộ dữ liệu mẫu (Dummy Data Verification)</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DB-11, DB-12</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SV3 — Nguyễn Xuân Định</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 A</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TC-47, TC-48</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Hệ thống PHẢI được nạp sẵn bộ dữ liệu mẫu đạt chuẩn định mức quy định trong đề bài: CSDL MongoDB gốc chứa tối thiểu 100 bài viết hoàn chỉnh có tiêu đề, nội dung, ảnh đại diện và chuyên mục; CSDL Redis chứa tối thiểu từ 20 đến 50 session/cache keys có thiết lập các mức TTL khác nhau.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script kiểm chứng dữ liệu mẫu chạy trên hệ thống.</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kiểm đếm số lượng bản ghi trong MongoDB và Redis.</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số lượng bài viết trong MongoDB đạt ≥ 100 bài và số key có TTL trong Redis nằm trong khoảng từ 20 đến 50 key.</w:t>
      </w:r>
    </w:p>
    <w:p>
      <w:pPr>
        <w:spacing w:line="312" w:lineRule="auto" w:before="0" w:after="120"/>
        <w:ind w:firstLine="504"/>
        <w:jc w:val="both"/>
      </w:pPr>
      <w:r>
        <w:rPr>
          <w:rFonts w:ascii="Times New Roman" w:hAnsi="Times New Roman"/>
          <w:b w:val="0"/>
          <w:i w:val="0"/>
          <w:color w:val="000000"/>
          <w:sz w:val="26"/>
        </w:rPr>
        <w:t>---</w:t>
      </w:r>
    </w:p>
    <w:p>
      <w:r>
        <w:br w:type="page"/>
      </w:r>
    </w:p>
    <w:p>
      <w:pPr>
        <w:spacing w:line="288" w:lineRule="auto" w:before="320" w:after="160"/>
        <w:jc w:val="left"/>
      </w:pPr>
      <w:r>
        <w:rPr>
          <w:rFonts w:ascii="Times New Roman" w:hAnsi="Times New Roman"/>
          <w:b/>
          <w:color w:val="1F4E79"/>
          <w:sz w:val="28"/>
        </w:rPr>
        <w:t>CHƯƠNG 4: THỰC NGHIỆM VÀ ĐÁNH GIÁ KẾT QUẢ</w:t>
      </w:r>
    </w:p>
    <w:p>
      <w:pPr>
        <w:spacing w:line="312" w:lineRule="auto" w:before="0" w:after="160"/>
        <w:ind w:firstLine="504"/>
        <w:jc w:val="both"/>
      </w:pPr>
      <w:r>
        <w:rPr>
          <w:rFonts w:ascii="Times New Roman" w:hAnsi="Times New Roman"/>
          <w:b w:val="0"/>
          <w:i w:val="0"/>
          <w:color w:val="000000"/>
          <w:sz w:val="26"/>
        </w:rPr>
        <w:t>Chương này trình bày toàn bộ kết quả thực nghiệm, đo lường định lượng và kiểm thử tự động của hệ thống nhằm chứng minh tính đúng đắn và hiệu quả vượt trội của giải pháp Caching đa tầng kết hợp MongoDB và Redis. Mọi số liệu thực nghiệm dưới đây được thu thập tự động thông qua bộ kịch bản kiểm thử độc lập (scripts/Benchmark/benchmark.py), chạy trực tiếp trên cụm Docker Container thực tế của đồ án.</w:t>
      </w:r>
    </w:p>
    <w:p>
      <w:pPr>
        <w:spacing w:line="288" w:lineRule="auto" w:before="160" w:after="80"/>
        <w:jc w:val="left"/>
      </w:pPr>
      <w:r>
        <w:rPr>
          <w:rFonts w:ascii="Times New Roman" w:hAnsi="Times New Roman"/>
          <w:b/>
          <w:i/>
          <w:color w:val="1F4E79"/>
          <w:sz w:val="26"/>
        </w:rPr>
        <w:t>Phụ lục A: Định mức bộ dữ liệu mẫu thực tế (Dummy Data)</w:t>
      </w:r>
    </w:p>
    <w:p>
      <w:pPr>
        <w:spacing w:line="288" w:lineRule="auto" w:before="20" w:after="60"/>
        <w:ind w:left="504" w:hanging="288"/>
        <w:jc w:val="both"/>
      </w:pPr>
      <w:r>
        <w:rPr>
          <w:b/>
          <w:color w:val="000000"/>
        </w:rPr>
        <w:t xml:space="preserve">1. </w:t>
      </w:r>
      <w:r>
        <w:rPr>
          <w:rFonts w:ascii="Times New Roman" w:hAnsi="Times New Roman"/>
          <w:b/>
          <w:i w:val="0"/>
          <w:color w:val="000000"/>
          <w:sz w:val="25"/>
        </w:rPr>
        <w:t>Dữ liệu thực tế trên máy cục bộ (Local Demo Machine)</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Tổng số bài viết trong MongoDB: </w:t>
      </w:r>
      <w:r>
        <w:rPr>
          <w:rFonts w:ascii="Times New Roman" w:hAnsi="Times New Roman"/>
          <w:b/>
          <w:i w:val="0"/>
          <w:color w:val="000000"/>
          <w:sz w:val="25"/>
        </w:rPr>
        <w:t>10.251</w:t>
      </w:r>
      <w:r>
        <w:rPr>
          <w:rFonts w:ascii="Times New Roman" w:hAnsi="Times New Roman"/>
          <w:b w:val="0"/>
          <w:i w:val="0"/>
          <w:color w:val="000000"/>
          <w:sz w:val="25"/>
        </w:rPr>
        <w:t xml:space="preserve"> bài viết hoàn chỉnh có ảnh đại diện Cloudinary và chuyên mục, trong đó có </w:t>
      </w:r>
      <w:r>
        <w:rPr>
          <w:rFonts w:ascii="Times New Roman" w:hAnsi="Times New Roman"/>
          <w:b/>
          <w:i w:val="0"/>
          <w:color w:val="000000"/>
          <w:sz w:val="25"/>
        </w:rPr>
        <w:t>10.150</w:t>
      </w:r>
      <w:r>
        <w:rPr>
          <w:rFonts w:ascii="Times New Roman" w:hAnsi="Times New Roman"/>
          <w:b w:val="0"/>
          <w:i w:val="0"/>
          <w:color w:val="000000"/>
          <w:sz w:val="25"/>
        </w:rPr>
        <w:t xml:space="preserve"> bài viết hoạt động (</w:t>
      </w:r>
      <w:r>
        <w:rPr>
          <w:rFonts w:ascii="Consolas" w:hAnsi="Consolas"/>
          <w:b/>
          <w:i w:val="0"/>
          <w:color w:val="000000"/>
          <w:sz w:val="23"/>
        </w:rPr>
        <w:t>isDeleted != true</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Số lượng chuyên mục tin tức: </w:t>
      </w:r>
      <w:r>
        <w:rPr>
          <w:rFonts w:ascii="Times New Roman" w:hAnsi="Times New Roman"/>
          <w:b/>
          <w:i w:val="0"/>
          <w:color w:val="000000"/>
          <w:sz w:val="25"/>
        </w:rPr>
        <w:t>7</w:t>
      </w:r>
      <w:r>
        <w:rPr>
          <w:rFonts w:ascii="Times New Roman" w:hAnsi="Times New Roman"/>
          <w:b w:val="0"/>
          <w:i w:val="0"/>
          <w:color w:val="000000"/>
          <w:sz w:val="25"/>
        </w:rPr>
        <w:t xml:space="preserve"> chuyên mục tiêu chuẩn.</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Dữ liệu mẫu trên Redis: Script </w:t>
      </w:r>
      <w:r>
        <w:rPr>
          <w:rFonts w:ascii="Consolas" w:hAnsi="Consolas"/>
          <w:b/>
          <w:i w:val="0"/>
          <w:color w:val="000000"/>
          <w:sz w:val="23"/>
        </w:rPr>
        <w:t>scripts/SeedRedis/seed_redis.py</w:t>
      </w:r>
      <w:r>
        <w:rPr>
          <w:rFonts w:ascii="Times New Roman" w:hAnsi="Times New Roman"/>
          <w:b w:val="0"/>
          <w:i w:val="0"/>
          <w:color w:val="000000"/>
          <w:sz w:val="25"/>
        </w:rPr>
        <w:t xml:space="preserve"> tạo mặc định </w:t>
      </w:r>
      <w:r>
        <w:rPr>
          <w:rFonts w:ascii="Times New Roman" w:hAnsi="Times New Roman"/>
          <w:b/>
          <w:i w:val="0"/>
          <w:color w:val="000000"/>
          <w:sz w:val="25"/>
        </w:rPr>
        <w:t>40 key</w:t>
      </w:r>
      <w:r>
        <w:rPr>
          <w:rFonts w:ascii="Times New Roman" w:hAnsi="Times New Roman"/>
          <w:b w:val="0"/>
          <w:i w:val="0"/>
          <w:color w:val="000000"/>
          <w:sz w:val="25"/>
        </w:rPr>
        <w:t xml:space="preserve"> có TTL khác nhau:</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20 khóa phiên </w:t>
      </w:r>
      <w:r>
        <w:rPr>
          <w:rFonts w:ascii="Consolas" w:hAnsi="Consolas"/>
          <w:b/>
          <w:i w:val="0"/>
          <w:color w:val="000000"/>
          <w:sz w:val="23"/>
        </w:rPr>
        <w:t>session:{sessionId}</w:t>
      </w:r>
      <w:r>
        <w:rPr>
          <w:rFonts w:ascii="Times New Roman" w:hAnsi="Times New Roman"/>
          <w:b w:val="0"/>
          <w:i w:val="0"/>
          <w:color w:val="000000"/>
          <w:sz w:val="25"/>
        </w:rPr>
        <w:t xml:space="preserve"> với TTL rải đều từ 300 giây đến 1800 giây.</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20 khóa bộ đệm bài viết </w:t>
      </w:r>
      <w:r>
        <w:rPr>
          <w:rFonts w:ascii="Consolas" w:hAnsi="Consolas"/>
          <w:b/>
          <w:i w:val="0"/>
          <w:color w:val="000000"/>
          <w:sz w:val="23"/>
        </w:rPr>
        <w:t>post:{postId}</w:t>
      </w:r>
      <w:r>
        <w:rPr>
          <w:rFonts w:ascii="Times New Roman" w:hAnsi="Times New Roman"/>
          <w:b w:val="0"/>
          <w:i w:val="0"/>
          <w:color w:val="000000"/>
          <w:sz w:val="25"/>
        </w:rPr>
        <w:t xml:space="preserve"> với TTL rải đều từ 30 giây đến 600 giây.</w:t>
      </w:r>
    </w:p>
    <w:p>
      <w:pPr>
        <w:spacing w:line="288" w:lineRule="auto" w:before="20" w:after="60"/>
        <w:ind w:left="504" w:hanging="288"/>
        <w:jc w:val="both"/>
      </w:pPr>
      <w:r>
        <w:rPr>
          <w:b/>
          <w:color w:val="000000"/>
        </w:rPr>
        <w:t xml:space="preserve">2. </w:t>
      </w:r>
      <w:r>
        <w:rPr>
          <w:rFonts w:ascii="Times New Roman" w:hAnsi="Times New Roman"/>
          <w:b/>
          <w:i w:val="0"/>
          <w:color w:val="000000"/>
          <w:sz w:val="25"/>
        </w:rPr>
        <w:t>Dữ liệu thực tế trên bản triển khai đám mây (Cloud Deploy)</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MongoDB Atlas: </w:t>
      </w:r>
      <w:r>
        <w:rPr>
          <w:rFonts w:ascii="Times New Roman" w:hAnsi="Times New Roman"/>
          <w:b/>
          <w:i w:val="0"/>
          <w:color w:val="000000"/>
          <w:sz w:val="25"/>
        </w:rPr>
        <w:t>10.101</w:t>
      </w:r>
      <w:r>
        <w:rPr>
          <w:rFonts w:ascii="Times New Roman" w:hAnsi="Times New Roman"/>
          <w:b w:val="0"/>
          <w:i w:val="0"/>
          <w:color w:val="000000"/>
          <w:sz w:val="25"/>
        </w:rPr>
        <w:t xml:space="preserve"> bài viết (gồm 10.000 bài viết hoạt động và 7 chuyên mục).</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Redis Cloud: Cấu hình chính sách thu hồi bộ nhớ </w:t>
      </w:r>
      <w:r>
        <w:rPr>
          <w:rFonts w:ascii="Consolas" w:hAnsi="Consolas"/>
          <w:b/>
          <w:i w:val="0"/>
          <w:color w:val="000000"/>
          <w:sz w:val="23"/>
        </w:rPr>
        <w:t>volatile-lru</w:t>
      </w:r>
      <w:r>
        <w:rPr>
          <w:rFonts w:ascii="Times New Roman" w:hAnsi="Times New Roman"/>
          <w:b w:val="0"/>
          <w:i w:val="0"/>
          <w:color w:val="000000"/>
          <w:sz w:val="25"/>
        </w:rPr>
        <w:t xml:space="preserve"> tự động giải phóng các khóa có TTL khi bộ nhớ đạt ngưỡng giới hạn.</w:t>
      </w:r>
    </w:p>
    <w:p>
      <w:pPr>
        <w:spacing w:line="288" w:lineRule="auto" w:before="160" w:after="80"/>
        <w:jc w:val="left"/>
      </w:pPr>
      <w:r>
        <w:rPr>
          <w:rFonts w:ascii="Times New Roman" w:hAnsi="Times New Roman"/>
          <w:b/>
          <w:i/>
          <w:color w:val="1F4E79"/>
          <w:sz w:val="26"/>
        </w:rPr>
        <w:t>Phụ lục B: Báo cáo kết quả kiểm thử thực nghiệm (Empirical Benchmark Summary)</w:t>
      </w:r>
    </w:p>
    <w:p>
      <w:pPr>
        <w:spacing w:line="312" w:lineRule="auto" w:before="0" w:after="120"/>
        <w:ind w:firstLine="504"/>
        <w:jc w:val="both"/>
      </w:pPr>
      <w:r>
        <w:rPr>
          <w:rFonts w:ascii="Times New Roman" w:hAnsi="Times New Roman"/>
          <w:b w:val="0"/>
          <w:i w:val="0"/>
          <w:color w:val="000000"/>
          <w:sz w:val="26"/>
        </w:rPr>
        <w:t xml:space="preserve">Số liệu thực nghiệm chính thức đo đạc ngày 25/10/2026 thông qua công cụ tự động </w:t>
      </w:r>
      <w:r>
        <w:rPr>
          <w:rFonts w:ascii="Consolas" w:hAnsi="Consolas"/>
          <w:b/>
          <w:i w:val="0"/>
          <w:color w:val="000000"/>
          <w:sz w:val="24"/>
        </w:rPr>
        <w:t>scripts/Benchmark/benchmark.py</w:t>
      </w:r>
      <w:r>
        <w:rPr>
          <w:rFonts w:ascii="Times New Roman" w:hAnsi="Times New Roman"/>
          <w:b w:val="0"/>
          <w:i w:val="0"/>
          <w:color w:val="000000"/>
          <w:sz w:val="26"/>
        </w:rPr>
        <w:t xml:space="preserve">, lưu trữ tại </w:t>
      </w:r>
      <w:r>
        <w:rPr>
          <w:rFonts w:ascii="Consolas" w:hAnsi="Consolas"/>
          <w:b/>
          <w:i w:val="0"/>
          <w:color w:val="000000"/>
          <w:sz w:val="24"/>
        </w:rPr>
        <w:t>scripts/Benchmark/results/2026-10-25-chinh-thuc/summary.json</w:t>
      </w:r>
      <w:r>
        <w:rPr>
          <w:rFonts w:ascii="Times New Roman" w:hAnsi="Times New Roman"/>
          <w:b w:val="0"/>
          <w:i w:val="0"/>
          <w:color w:val="000000"/>
          <w:sz w:val="26"/>
        </w:rPr>
        <w:t>:</w:t>
      </w:r>
    </w:p>
    <w:p>
      <w:pPr>
        <w:spacing w:line="276" w:lineRule="auto" w:before="120" w:after="40"/>
        <w:jc w:val="left"/>
      </w:pPr>
      <w:r>
        <w:rPr>
          <w:rFonts w:ascii="Times New Roman" w:hAnsi="Times New Roman"/>
          <w:b/>
          <w:color w:val="000000"/>
          <w:sz w:val="24"/>
        </w:rPr>
        <w:t>1. Bảng so sánh độ trễ chi tiết (Latency Benchmark)</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257"/>
        <w:gridCol w:w="2257"/>
        <w:gridCol w:w="2257"/>
        <w:gridCol w:w="2257"/>
      </w:tblGrid>
      <w:tr>
        <w:tc>
          <w:tcPr>
            <w:tcW w:type="dxa" w:w="230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Chỉ số</w:t>
            </w:r>
          </w:p>
        </w:tc>
        <w:tc>
          <w:tcPr>
            <w:tcW w:type="dxa" w:w="230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Không cache</w:t>
            </w:r>
          </w:p>
        </w:tc>
        <w:tc>
          <w:tcPr>
            <w:tcW w:type="dxa" w:w="230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Cache MISS</w:t>
            </w:r>
          </w:p>
        </w:tc>
        <w:tc>
          <w:tcPr>
            <w:tcW w:type="dxa" w:w="230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Cache HIT</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Mean</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3,66</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8,74</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2,96</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P50</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3,59</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8,57</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2,92</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P95</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4,46</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10,42</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3,55</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P99</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4,63</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10,90</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3,82</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Min</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2,88</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7,31</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2,31</w:t>
            </w:r>
          </w:p>
        </w:tc>
      </w:tr>
    </w:tbl>
    <w:p>
      <w:pPr>
        <w:spacing w:line="276" w:lineRule="auto" w:before="120" w:after="40"/>
        <w:jc w:val="left"/>
      </w:pPr>
      <w:r>
        <w:rPr>
          <w:rFonts w:ascii="Times New Roman" w:hAnsi="Times New Roman"/>
          <w:b/>
          <w:color w:val="000000"/>
          <w:sz w:val="24"/>
        </w:rPr>
        <w:t>2. Kết quả kiểm nghiệm chống Cache Stampede</w:t>
      </w:r>
    </w:p>
    <w:p>
      <w:pPr>
        <w:spacing w:line="312" w:lineRule="auto" w:before="0" w:after="120"/>
        <w:ind w:firstLine="504"/>
        <w:jc w:val="both"/>
      </w:pPr>
      <w:r>
        <w:rPr>
          <w:rFonts w:ascii="Times New Roman" w:hAnsi="Times New Roman"/>
          <w:b w:val="0"/>
          <w:i w:val="0"/>
          <w:color w:val="000000"/>
          <w:sz w:val="26"/>
        </w:rPr>
        <w:t xml:space="preserve">Thực nghiệm qua </w:t>
      </w:r>
      <w:r>
        <w:rPr>
          <w:rFonts w:ascii="Times New Roman" w:hAnsi="Times New Roman"/>
          <w:b/>
          <w:i w:val="0"/>
          <w:color w:val="000000"/>
          <w:sz w:val="26"/>
        </w:rPr>
        <w:t>5 đợt</w:t>
      </w:r>
      <w:r>
        <w:rPr>
          <w:rFonts w:ascii="Times New Roman" w:hAnsi="Times New Roman"/>
          <w:b w:val="0"/>
          <w:i w:val="0"/>
          <w:color w:val="000000"/>
          <w:sz w:val="26"/>
        </w:rPr>
        <w:t xml:space="preserve"> stampede độc lập với 50 yêu cầu đồng thời truy cập vào khóa chưa được cache:</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Đợt 1 (bài viết </w:t>
      </w:r>
      <w:r>
        <w:rPr>
          <w:rFonts w:ascii="Consolas" w:hAnsi="Consolas"/>
          <w:b/>
          <w:i w:val="0"/>
          <w:color w:val="000000"/>
          <w:sz w:val="23"/>
        </w:rPr>
        <w:t>6ac6bf1b5cdee79754d461f0</w:t>
      </w:r>
      <w:r>
        <w:rPr>
          <w:rFonts w:ascii="Times New Roman" w:hAnsi="Times New Roman"/>
          <w:b w:val="0"/>
          <w:i w:val="0"/>
          <w:color w:val="000000"/>
          <w:sz w:val="25"/>
        </w:rPr>
        <w:t xml:space="preserve">): 50 requests </w:t>
      </w:r>
      <w:r>
        <w:rPr>
          <w:rFonts w:ascii="Times New Roman" w:hAnsi="Times New Roman"/>
          <w:b w:val="0"/>
          <w:i/>
          <w:color w:val="000000"/>
          <w:sz w:val="25"/>
        </w:rPr>
        <w:t>\rightarrow</w:t>
      </w:r>
      <w:r>
        <w:rPr>
          <w:rFonts w:ascii="Times New Roman" w:hAnsi="Times New Roman"/>
          <w:b w:val="0"/>
          <w:i w:val="0"/>
          <w:color w:val="000000"/>
          <w:sz w:val="25"/>
        </w:rPr>
        <w:t xml:space="preserve"> </w:t>
      </w:r>
      <w:r>
        <w:rPr>
          <w:rFonts w:ascii="Times New Roman" w:hAnsi="Times New Roman"/>
          <w:b/>
          <w:i w:val="0"/>
          <w:color w:val="000000"/>
          <w:sz w:val="25"/>
        </w:rPr>
        <w:t>1 MISS, 49 HIT, 0 lỗi</w:t>
      </w:r>
      <w:r>
        <w:rPr>
          <w:rFonts w:ascii="Times New Roman" w:hAnsi="Times New Roman"/>
          <w:b w:val="0"/>
          <w:i w:val="0"/>
          <w:color w:val="000000"/>
          <w:sz w:val="25"/>
        </w:rPr>
        <w:t xml:space="preserve"> (Độ trễ trung bình: 49,99 ms).</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Đợt 2 (bài viết </w:t>
      </w:r>
      <w:r>
        <w:rPr>
          <w:rFonts w:ascii="Consolas" w:hAnsi="Consolas"/>
          <w:b/>
          <w:i w:val="0"/>
          <w:color w:val="000000"/>
          <w:sz w:val="23"/>
        </w:rPr>
        <w:t>6ac6bf1b5cdee79754d4622c</w:t>
      </w:r>
      <w:r>
        <w:rPr>
          <w:rFonts w:ascii="Times New Roman" w:hAnsi="Times New Roman"/>
          <w:b w:val="0"/>
          <w:i w:val="0"/>
          <w:color w:val="000000"/>
          <w:sz w:val="25"/>
        </w:rPr>
        <w:t xml:space="preserve">): 50 requests </w:t>
      </w:r>
      <w:r>
        <w:rPr>
          <w:rFonts w:ascii="Times New Roman" w:hAnsi="Times New Roman"/>
          <w:b w:val="0"/>
          <w:i/>
          <w:color w:val="000000"/>
          <w:sz w:val="25"/>
        </w:rPr>
        <w:t>\rightarrow</w:t>
      </w:r>
      <w:r>
        <w:rPr>
          <w:rFonts w:ascii="Times New Roman" w:hAnsi="Times New Roman"/>
          <w:b w:val="0"/>
          <w:i w:val="0"/>
          <w:color w:val="000000"/>
          <w:sz w:val="25"/>
        </w:rPr>
        <w:t xml:space="preserve"> </w:t>
      </w:r>
      <w:r>
        <w:rPr>
          <w:rFonts w:ascii="Times New Roman" w:hAnsi="Times New Roman"/>
          <w:b/>
          <w:i w:val="0"/>
          <w:color w:val="000000"/>
          <w:sz w:val="25"/>
        </w:rPr>
        <w:t>1 MISS, 49 HIT, 0 lỗi</w:t>
      </w:r>
      <w:r>
        <w:rPr>
          <w:rFonts w:ascii="Times New Roman" w:hAnsi="Times New Roman"/>
          <w:b w:val="0"/>
          <w:i w:val="0"/>
          <w:color w:val="000000"/>
          <w:sz w:val="25"/>
        </w:rPr>
        <w:t xml:space="preserve"> (Độ trễ trung bình: 63,68 ms).</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Đợt 3 (bài viết </w:t>
      </w:r>
      <w:r>
        <w:rPr>
          <w:rFonts w:ascii="Consolas" w:hAnsi="Consolas"/>
          <w:b/>
          <w:i w:val="0"/>
          <w:color w:val="000000"/>
          <w:sz w:val="23"/>
        </w:rPr>
        <w:t>6ac6bf1b5cdee79754d461b4</w:t>
      </w:r>
      <w:r>
        <w:rPr>
          <w:rFonts w:ascii="Times New Roman" w:hAnsi="Times New Roman"/>
          <w:b w:val="0"/>
          <w:i w:val="0"/>
          <w:color w:val="000000"/>
          <w:sz w:val="25"/>
        </w:rPr>
        <w:t xml:space="preserve">): 50 requests </w:t>
      </w:r>
      <w:r>
        <w:rPr>
          <w:rFonts w:ascii="Times New Roman" w:hAnsi="Times New Roman"/>
          <w:b w:val="0"/>
          <w:i/>
          <w:color w:val="000000"/>
          <w:sz w:val="25"/>
        </w:rPr>
        <w:t>\rightarrow</w:t>
      </w:r>
      <w:r>
        <w:rPr>
          <w:rFonts w:ascii="Times New Roman" w:hAnsi="Times New Roman"/>
          <w:b w:val="0"/>
          <w:i w:val="0"/>
          <w:color w:val="000000"/>
          <w:sz w:val="25"/>
        </w:rPr>
        <w:t xml:space="preserve"> </w:t>
      </w:r>
      <w:r>
        <w:rPr>
          <w:rFonts w:ascii="Times New Roman" w:hAnsi="Times New Roman"/>
          <w:b/>
          <w:i w:val="0"/>
          <w:color w:val="000000"/>
          <w:sz w:val="25"/>
        </w:rPr>
        <w:t>1 MISS, 49 HIT, 0 lỗi</w:t>
      </w:r>
      <w:r>
        <w:rPr>
          <w:rFonts w:ascii="Times New Roman" w:hAnsi="Times New Roman"/>
          <w:b w:val="0"/>
          <w:i w:val="0"/>
          <w:color w:val="000000"/>
          <w:sz w:val="25"/>
        </w:rPr>
        <w:t xml:space="preserve"> (Độ trễ trung bình: 61,93 ms).</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Đợt 4 (bài viết </w:t>
      </w:r>
      <w:r>
        <w:rPr>
          <w:rFonts w:ascii="Consolas" w:hAnsi="Consolas"/>
          <w:b/>
          <w:i w:val="0"/>
          <w:color w:val="000000"/>
          <w:sz w:val="23"/>
        </w:rPr>
        <w:t>6ac6bf1b5cdee79754d461f1</w:t>
      </w:r>
      <w:r>
        <w:rPr>
          <w:rFonts w:ascii="Times New Roman" w:hAnsi="Times New Roman"/>
          <w:b w:val="0"/>
          <w:i w:val="0"/>
          <w:color w:val="000000"/>
          <w:sz w:val="25"/>
        </w:rPr>
        <w:t xml:space="preserve">): 50 requests </w:t>
      </w:r>
      <w:r>
        <w:rPr>
          <w:rFonts w:ascii="Times New Roman" w:hAnsi="Times New Roman"/>
          <w:b w:val="0"/>
          <w:i/>
          <w:color w:val="000000"/>
          <w:sz w:val="25"/>
        </w:rPr>
        <w:t>\rightarrow</w:t>
      </w:r>
      <w:r>
        <w:rPr>
          <w:rFonts w:ascii="Times New Roman" w:hAnsi="Times New Roman"/>
          <w:b w:val="0"/>
          <w:i w:val="0"/>
          <w:color w:val="000000"/>
          <w:sz w:val="25"/>
        </w:rPr>
        <w:t xml:space="preserve"> </w:t>
      </w:r>
      <w:r>
        <w:rPr>
          <w:rFonts w:ascii="Times New Roman" w:hAnsi="Times New Roman"/>
          <w:b/>
          <w:i w:val="0"/>
          <w:color w:val="000000"/>
          <w:sz w:val="25"/>
        </w:rPr>
        <w:t>1 MISS, 49 HIT, 0 lỗi</w:t>
      </w:r>
      <w:r>
        <w:rPr>
          <w:rFonts w:ascii="Times New Roman" w:hAnsi="Times New Roman"/>
          <w:b w:val="0"/>
          <w:i w:val="0"/>
          <w:color w:val="000000"/>
          <w:sz w:val="25"/>
        </w:rPr>
        <w:t xml:space="preserve"> (Độ trễ trung bình: 50,54 ms).</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Đợt 5 (bài viết </w:t>
      </w:r>
      <w:r>
        <w:rPr>
          <w:rFonts w:ascii="Consolas" w:hAnsi="Consolas"/>
          <w:b/>
          <w:i w:val="0"/>
          <w:color w:val="000000"/>
          <w:sz w:val="23"/>
        </w:rPr>
        <w:t>6ac6bf1b5cdee79754d461f2</w:t>
      </w:r>
      <w:r>
        <w:rPr>
          <w:rFonts w:ascii="Times New Roman" w:hAnsi="Times New Roman"/>
          <w:b w:val="0"/>
          <w:i w:val="0"/>
          <w:color w:val="000000"/>
          <w:sz w:val="25"/>
        </w:rPr>
        <w:t xml:space="preserve">): 50 requests </w:t>
      </w:r>
      <w:r>
        <w:rPr>
          <w:rFonts w:ascii="Times New Roman" w:hAnsi="Times New Roman"/>
          <w:b w:val="0"/>
          <w:i/>
          <w:color w:val="000000"/>
          <w:sz w:val="25"/>
        </w:rPr>
        <w:t>\rightarrow</w:t>
      </w:r>
      <w:r>
        <w:rPr>
          <w:rFonts w:ascii="Times New Roman" w:hAnsi="Times New Roman"/>
          <w:b w:val="0"/>
          <w:i w:val="0"/>
          <w:color w:val="000000"/>
          <w:sz w:val="25"/>
        </w:rPr>
        <w:t xml:space="preserve"> </w:t>
      </w:r>
      <w:r>
        <w:rPr>
          <w:rFonts w:ascii="Times New Roman" w:hAnsi="Times New Roman"/>
          <w:b/>
          <w:i w:val="0"/>
          <w:color w:val="000000"/>
          <w:sz w:val="25"/>
        </w:rPr>
        <w:t>1 MISS, 49 HIT, 0 lỗi</w:t>
      </w:r>
      <w:r>
        <w:rPr>
          <w:rFonts w:ascii="Times New Roman" w:hAnsi="Times New Roman"/>
          <w:b w:val="0"/>
          <w:i w:val="0"/>
          <w:color w:val="000000"/>
          <w:sz w:val="25"/>
        </w:rPr>
        <w:t xml:space="preserve"> (Độ trễ trung bình: 71,72 ms).</w:t>
      </w:r>
    </w:p>
    <w:p>
      <w:pPr>
        <w:spacing w:line="276" w:lineRule="auto" w:before="120" w:after="40"/>
        <w:jc w:val="left"/>
      </w:pPr>
      <w:r>
        <w:rPr>
          <w:rFonts w:ascii="Times New Roman" w:hAnsi="Times New Roman"/>
          <w:b/>
          <w:color w:val="000000"/>
          <w:sz w:val="24"/>
        </w:rPr>
        <w:t>3. Bảng thông lượng chịu tải đồng thời (Throughput &amp; Load Test)</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1003"/>
        <w:gridCol w:w="1003"/>
        <w:gridCol w:w="1003"/>
        <w:gridCol w:w="1003"/>
        <w:gridCol w:w="1003"/>
        <w:gridCol w:w="1003"/>
        <w:gridCol w:w="1003"/>
        <w:gridCol w:w="1003"/>
        <w:gridCol w:w="1003"/>
      </w:tblGrid>
      <w:tr>
        <w:tc>
          <w:tcPr>
            <w:tcW w:type="dxa" w:w="102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Mức đồng thời</w:t>
            </w:r>
          </w:p>
        </w:tc>
        <w:tc>
          <w:tcPr>
            <w:tcW w:type="dxa" w:w="102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Kịch bản</w:t>
            </w:r>
          </w:p>
        </w:tc>
        <w:tc>
          <w:tcPr>
            <w:tcW w:type="dxa" w:w="102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Tổng số yêu cầu</w:t>
            </w:r>
          </w:p>
        </w:tc>
        <w:tc>
          <w:tcPr>
            <w:tcW w:type="dxa" w:w="102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Số lỗi</w:t>
            </w:r>
          </w:p>
        </w:tc>
        <w:tc>
          <w:tcPr>
            <w:tcW w:type="dxa" w:w="102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Thời gian (s)</w:t>
            </w:r>
          </w:p>
        </w:tc>
        <w:tc>
          <w:tcPr>
            <w:tcW w:type="dxa" w:w="102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Thông lượng thực tế</w:t>
            </w:r>
          </w:p>
        </w:tc>
        <w:tc>
          <w:tcPr>
            <w:tcW w:type="dxa" w:w="102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Phân vị P50 (ms)</w:t>
            </w:r>
          </w:p>
        </w:tc>
        <w:tc>
          <w:tcPr>
            <w:tcW w:type="dxa" w:w="102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Phân vị P95 (ms)</w:t>
            </w:r>
          </w:p>
        </w:tc>
        <w:tc>
          <w:tcPr>
            <w:tcW w:type="dxa" w:w="102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Phân vị P99 (ms)</w:t>
            </w:r>
          </w:p>
        </w:tc>
      </w:tr>
      <w:tr>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 luồng</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Cache HIT</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500</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0</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1,524</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328,1 req/s</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2,99</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3,72</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4,23</w:t>
            </w:r>
          </w:p>
        </w:tc>
      </w:tr>
      <w:tr>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 luồng</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Không cache</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500</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0</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1,792</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279,0 req/s</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3,55</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4,29</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4,71</w:t>
            </w:r>
          </w:p>
        </w:tc>
      </w:tr>
      <w:tr>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10 luồng</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Cache HIT</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500</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0</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0,562</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889,4 req/s</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10,39</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16,38</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24,22</w:t>
            </w:r>
          </w:p>
        </w:tc>
      </w:tr>
      <w:tr>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10 luồng</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Không cache</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500</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0</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0,571</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875,5 req/s</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10,98</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15,48</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16,99</w:t>
            </w:r>
          </w:p>
        </w:tc>
      </w:tr>
      <w:tr>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50 luồng</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Cache HIT</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500</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0</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0,565</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885,6 req/s</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51,07</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87,25</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106,81</w:t>
            </w:r>
          </w:p>
        </w:tc>
      </w:tr>
      <w:tr>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50 luồng</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Không cache</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500</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0</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0,656</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762,5 req/s</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59,60</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98,87</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116,10</w:t>
            </w:r>
          </w:p>
        </w:tc>
      </w:tr>
    </w:tbl>
    <w:p>
      <w:pPr>
        <w:spacing w:line="312" w:lineRule="auto" w:before="0" w:after="120"/>
        <w:ind w:firstLine="504"/>
        <w:jc w:val="both"/>
      </w:pPr>
      <w:r>
        <w:rPr>
          <w:rFonts w:ascii="Times New Roman" w:hAnsi="Times New Roman"/>
          <w:b w:val="0"/>
          <w:i w:val="0"/>
          <w:color w:val="000000"/>
          <w:sz w:val="26"/>
        </w:rPr>
        <w:t>Hệ thống cam kết đạt năng lực chịu tải ≥ 800 req/s ở mức 50 kết nối đồng thời với 0% lỗi.</w:t>
      </w:r>
    </w:p>
    <w:p>
      <w:pPr>
        <w:spacing w:line="312" w:lineRule="auto" w:before="0" w:after="120"/>
        <w:ind w:firstLine="504"/>
        <w:jc w:val="both"/>
      </w:pPr>
      <w:r>
        <w:rPr>
          <w:rFonts w:ascii="Times New Roman" w:hAnsi="Times New Roman"/>
          <w:b w:val="0"/>
          <w:i w:val="0"/>
          <w:color w:val="000000"/>
          <w:sz w:val="26"/>
        </w:rPr>
        <w:t>---</w:t>
      </w:r>
    </w:p>
    <w:p>
      <w:pPr>
        <w:spacing w:line="288" w:lineRule="auto" w:before="160" w:after="80"/>
        <w:jc w:val="left"/>
      </w:pPr>
      <w:r>
        <w:rPr>
          <w:rFonts w:ascii="Times New Roman" w:hAnsi="Times New Roman"/>
          <w:b/>
          <w:i/>
          <w:color w:val="1F4E79"/>
          <w:sz w:val="26"/>
        </w:rPr>
        <w:t>Phụ lục D: Kịch bản demo sống 3 bước bảo vệ đồ án (Live Demo)</w:t>
      </w:r>
    </w:p>
    <w:p>
      <w:pPr>
        <w:spacing w:line="312" w:lineRule="auto" w:before="0" w:after="120"/>
        <w:ind w:firstLine="504"/>
        <w:jc w:val="both"/>
      </w:pPr>
      <w:r>
        <w:rPr>
          <w:rFonts w:ascii="Times New Roman" w:hAnsi="Times New Roman"/>
          <w:b w:val="0"/>
          <w:i w:val="0"/>
          <w:color w:val="000000"/>
          <w:sz w:val="26"/>
        </w:rPr>
        <w:t>Kịch bản demo sống được thiết kế chính xác theo 3 bước quy định trong Đề bài 06:</w:t>
      </w:r>
    </w:p>
    <w:p>
      <w:pPr>
        <w:spacing w:line="276" w:lineRule="auto" w:before="120" w:after="40"/>
        <w:jc w:val="left"/>
      </w:pPr>
      <w:r>
        <w:rPr>
          <w:rFonts w:ascii="Times New Roman" w:hAnsi="Times New Roman"/>
          <w:b/>
          <w:color w:val="000000"/>
          <w:sz w:val="24"/>
        </w:rPr>
        <w:t>Bước 1: SV3 mở tab Network (F12) tải bài viết lần 1 vs lần 2</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Mục tiêu</w:t>
      </w:r>
      <w:r>
        <w:rPr>
          <w:rFonts w:ascii="Times New Roman" w:hAnsi="Times New Roman"/>
          <w:b w:val="0"/>
          <w:i w:val="0"/>
          <w:color w:val="000000"/>
          <w:sz w:val="25"/>
        </w:rPr>
        <w:t>: Chứng minh nguyên lý hoạt động của kiến trúc Cache-Aside Pattern và hiệu quả tăng tốc.</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Thao tác</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1. </w:t>
      </w:r>
      <w:r>
        <w:rPr>
          <w:rFonts w:ascii="Times New Roman" w:hAnsi="Times New Roman"/>
          <w:b w:val="0"/>
          <w:i w:val="0"/>
          <w:color w:val="000000"/>
          <w:sz w:val="25"/>
        </w:rPr>
        <w:t xml:space="preserve">SV3 mở trình duyệt, bật tab Network (F12), lọc theo yêu cầu </w:t>
      </w:r>
      <w:r>
        <w:rPr>
          <w:rFonts w:ascii="Consolas" w:hAnsi="Consolas"/>
          <w:b/>
          <w:i w:val="0"/>
          <w:color w:val="000000"/>
          <w:sz w:val="23"/>
        </w:rPr>
        <w:t>Fetch/XHR</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2. </w:t>
      </w:r>
      <w:r>
        <w:rPr>
          <w:rFonts w:ascii="Times New Roman" w:hAnsi="Times New Roman"/>
          <w:b w:val="0"/>
          <w:i w:val="0"/>
          <w:color w:val="000000"/>
          <w:sz w:val="25"/>
        </w:rPr>
        <w:t xml:space="preserve">Nhấp vào một bài viết bất kỳ chưa được nạp cache: Yêu cầu </w:t>
      </w:r>
      <w:r>
        <w:rPr>
          <w:rFonts w:ascii="Consolas" w:hAnsi="Consolas"/>
          <w:b/>
          <w:i w:val="0"/>
          <w:color w:val="000000"/>
          <w:sz w:val="23"/>
        </w:rPr>
        <w:t>GET /api/posts/{id}</w:t>
      </w:r>
      <w:r>
        <w:rPr>
          <w:rFonts w:ascii="Times New Roman" w:hAnsi="Times New Roman"/>
          <w:b w:val="0"/>
          <w:i w:val="0"/>
          <w:color w:val="000000"/>
          <w:sz w:val="25"/>
        </w:rPr>
        <w:t xml:space="preserve"> lần 1 trả về mã trạng thái 200 OK kèm header phản hồi </w:t>
      </w:r>
      <w:r>
        <w:rPr>
          <w:rFonts w:ascii="Consolas" w:hAnsi="Consolas"/>
          <w:b/>
          <w:i w:val="0"/>
          <w:color w:val="000000"/>
          <w:sz w:val="23"/>
        </w:rPr>
        <w:t>X-Cache: MISS</w:t>
      </w:r>
      <w:r>
        <w:rPr>
          <w:rFonts w:ascii="Times New Roman" w:hAnsi="Times New Roman"/>
          <w:b w:val="0"/>
          <w:i w:val="0"/>
          <w:color w:val="000000"/>
          <w:sz w:val="25"/>
        </w:rPr>
        <w:t xml:space="preserve">, badge trên giao diện hiển thị nhãn </w:t>
      </w:r>
      <w:r>
        <w:rPr>
          <w:rFonts w:ascii="Consolas" w:hAnsi="Consolas"/>
          <w:b/>
          <w:i w:val="0"/>
          <w:color w:val="000000"/>
          <w:sz w:val="23"/>
        </w:rPr>
        <w:t>CACHE MISS</w:t>
      </w:r>
      <w:r>
        <w:rPr>
          <w:rFonts w:ascii="Times New Roman" w:hAnsi="Times New Roman"/>
          <w:b w:val="0"/>
          <w:i w:val="0"/>
          <w:color w:val="000000"/>
          <w:sz w:val="25"/>
        </w:rPr>
        <w:t xml:space="preserve"> màu vàng hổ phách.</w:t>
      </w:r>
    </w:p>
    <w:p>
      <w:pPr>
        <w:spacing w:line="288" w:lineRule="auto" w:before="20" w:after="60"/>
        <w:ind w:left="504" w:hanging="288"/>
        <w:jc w:val="both"/>
      </w:pPr>
      <w:r>
        <w:rPr>
          <w:b/>
          <w:color w:val="000000"/>
        </w:rPr>
        <w:t xml:space="preserve">3. </w:t>
      </w:r>
      <w:r>
        <w:rPr>
          <w:rFonts w:ascii="Times New Roman" w:hAnsi="Times New Roman"/>
          <w:b w:val="0"/>
          <w:i w:val="0"/>
          <w:color w:val="000000"/>
          <w:sz w:val="25"/>
        </w:rPr>
        <w:t xml:space="preserve">Nhấn F5 tải lại trang chi tiết bài viết: Yêu cầu </w:t>
      </w:r>
      <w:r>
        <w:rPr>
          <w:rFonts w:ascii="Consolas" w:hAnsi="Consolas"/>
          <w:b/>
          <w:i w:val="0"/>
          <w:color w:val="000000"/>
          <w:sz w:val="23"/>
        </w:rPr>
        <w:t>GET /api/posts/{id}</w:t>
      </w:r>
      <w:r>
        <w:rPr>
          <w:rFonts w:ascii="Times New Roman" w:hAnsi="Times New Roman"/>
          <w:b w:val="0"/>
          <w:i w:val="0"/>
          <w:color w:val="000000"/>
          <w:sz w:val="25"/>
        </w:rPr>
        <w:t xml:space="preserve"> lần 2 phản hồi siêu tốc (≤ 5 ms, thực tế ~2,96 ms), header phản hồi chuyển sang </w:t>
      </w:r>
      <w:r>
        <w:rPr>
          <w:rFonts w:ascii="Consolas" w:hAnsi="Consolas"/>
          <w:b/>
          <w:i w:val="0"/>
          <w:color w:val="000000"/>
          <w:sz w:val="23"/>
        </w:rPr>
        <w:t>X-Cache: HIT</w:t>
      </w:r>
      <w:r>
        <w:rPr>
          <w:rFonts w:ascii="Times New Roman" w:hAnsi="Times New Roman"/>
          <w:b w:val="0"/>
          <w:i w:val="0"/>
          <w:color w:val="000000"/>
          <w:sz w:val="25"/>
        </w:rPr>
        <w:t xml:space="preserve">, badge trên giao diện chuyển sang nhãn </w:t>
      </w:r>
      <w:r>
        <w:rPr>
          <w:rFonts w:ascii="Consolas" w:hAnsi="Consolas"/>
          <w:b/>
          <w:i w:val="0"/>
          <w:color w:val="000000"/>
          <w:sz w:val="23"/>
        </w:rPr>
        <w:t>CACHE HIT</w:t>
      </w:r>
      <w:r>
        <w:rPr>
          <w:rFonts w:ascii="Times New Roman" w:hAnsi="Times New Roman"/>
          <w:b w:val="0"/>
          <w:i w:val="0"/>
          <w:color w:val="000000"/>
          <w:sz w:val="25"/>
        </w:rPr>
        <w:t xml:space="preserve"> màu xanh lá.</w:t>
      </w:r>
    </w:p>
    <w:p>
      <w:pPr>
        <w:spacing w:line="276" w:lineRule="auto" w:before="120" w:after="40"/>
        <w:jc w:val="left"/>
      </w:pPr>
      <w:r>
        <w:rPr>
          <w:rFonts w:ascii="Times New Roman" w:hAnsi="Times New Roman"/>
          <w:b/>
          <w:color w:val="000000"/>
          <w:sz w:val="24"/>
        </w:rPr>
        <w:t>Bước 2: SV1 sửa nội dung bài viết $\rightarrow$ SV2 chứng minh Cache cũ bị xóa ngay lập tức</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Mục tiêu</w:t>
      </w:r>
      <w:r>
        <w:rPr>
          <w:rFonts w:ascii="Times New Roman" w:hAnsi="Times New Roman"/>
          <w:b w:val="0"/>
          <w:i w:val="0"/>
          <w:color w:val="000000"/>
          <w:sz w:val="25"/>
        </w:rPr>
        <w:t>: Chứng minh cơ chế vô hiệu hóa bộ nhớ đệm tức thời (Cache Invalidation).</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Thao tác</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1. </w:t>
      </w:r>
      <w:r>
        <w:rPr>
          <w:rFonts w:ascii="Times New Roman" w:hAnsi="Times New Roman"/>
          <w:b w:val="0"/>
          <w:i w:val="0"/>
          <w:color w:val="000000"/>
          <w:sz w:val="25"/>
        </w:rPr>
        <w:t xml:space="preserve">SV1 đăng nhập tài khoản tác giả/admin, vào trang quản trị bài viết, chỉnh sửa tiêu đề bài viết vừa xem ở Bước 1 và nhấn Lưu (gọi </w:t>
      </w:r>
      <w:r>
        <w:rPr>
          <w:rFonts w:ascii="Consolas" w:hAnsi="Consolas"/>
          <w:b/>
          <w:i w:val="0"/>
          <w:color w:val="000000"/>
          <w:sz w:val="23"/>
        </w:rPr>
        <w:t>PUT /api/posts/{id}</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2. </w:t>
      </w:r>
      <w:r>
        <w:rPr>
          <w:rFonts w:ascii="Times New Roman" w:hAnsi="Times New Roman"/>
          <w:b w:val="0"/>
          <w:i w:val="0"/>
          <w:color w:val="000000"/>
          <w:sz w:val="25"/>
        </w:rPr>
        <w:t xml:space="preserve">SV2 mở terminal chạy lệnh kiểm tra Redis: </w:t>
      </w:r>
      <w:r>
        <w:rPr>
          <w:rFonts w:ascii="Consolas" w:hAnsi="Consolas"/>
          <w:b/>
          <w:i w:val="0"/>
          <w:color w:val="000000"/>
          <w:sz w:val="23"/>
        </w:rPr>
        <w:t>docker exec news-redis redis-cli EXISTS post:&lt;id&gt;</w:t>
      </w:r>
      <w:r>
        <w:rPr>
          <w:rFonts w:ascii="Times New Roman" w:hAnsi="Times New Roman"/>
          <w:b w:val="0"/>
          <w:i w:val="0"/>
          <w:color w:val="000000"/>
          <w:sz w:val="25"/>
        </w:rPr>
        <w:t xml:space="preserve"> </w:t>
      </w:r>
      <w:r>
        <w:rPr>
          <w:rFonts w:ascii="Times New Roman" w:hAnsi="Times New Roman"/>
          <w:b w:val="0"/>
          <w:i/>
          <w:color w:val="000000"/>
          <w:sz w:val="25"/>
        </w:rPr>
        <w:t>\rightarrow</w:t>
      </w:r>
      <w:r>
        <w:rPr>
          <w:rFonts w:ascii="Times New Roman" w:hAnsi="Times New Roman"/>
          <w:b w:val="0"/>
          <w:i w:val="0"/>
          <w:color w:val="000000"/>
          <w:sz w:val="25"/>
        </w:rPr>
        <w:t xml:space="preserve"> Kết quả trả về </w:t>
      </w:r>
      <w:r>
        <w:rPr>
          <w:rFonts w:ascii="Consolas" w:hAnsi="Consolas"/>
          <w:b/>
          <w:i w:val="0"/>
          <w:color w:val="000000"/>
          <w:sz w:val="23"/>
        </w:rPr>
        <w:t>(integer) 0</w:t>
      </w:r>
      <w:r>
        <w:rPr>
          <w:rFonts w:ascii="Times New Roman" w:hAnsi="Times New Roman"/>
          <w:b w:val="0"/>
          <w:i w:val="0"/>
          <w:color w:val="000000"/>
          <w:sz w:val="25"/>
        </w:rPr>
        <w:t xml:space="preserve"> (chứng minh khóa cache cũ đã bị xóa ngay lập tức khỏi Redis).</w:t>
      </w:r>
    </w:p>
    <w:p>
      <w:pPr>
        <w:spacing w:line="288" w:lineRule="auto" w:before="20" w:after="60"/>
        <w:ind w:left="504" w:hanging="288"/>
        <w:jc w:val="both"/>
      </w:pPr>
      <w:r>
        <w:rPr>
          <w:b/>
          <w:color w:val="000000"/>
        </w:rPr>
        <w:t xml:space="preserve">3. </w:t>
      </w:r>
      <w:r>
        <w:rPr>
          <w:rFonts w:ascii="Times New Roman" w:hAnsi="Times New Roman"/>
          <w:b w:val="0"/>
          <w:i w:val="0"/>
          <w:color w:val="000000"/>
          <w:sz w:val="25"/>
        </w:rPr>
        <w:t xml:space="preserve">SV3 quay lại trình duyệt tải lại bài viết: Yêu cầu ghi nhận </w:t>
      </w:r>
      <w:r>
        <w:rPr>
          <w:rFonts w:ascii="Consolas" w:hAnsi="Consolas"/>
          <w:b/>
          <w:i w:val="0"/>
          <w:color w:val="000000"/>
          <w:sz w:val="23"/>
        </w:rPr>
        <w:t>X-Cache: MISS</w:t>
      </w:r>
      <w:r>
        <w:rPr>
          <w:rFonts w:ascii="Times New Roman" w:hAnsi="Times New Roman"/>
          <w:b w:val="0"/>
          <w:i w:val="0"/>
          <w:color w:val="000000"/>
          <w:sz w:val="25"/>
        </w:rPr>
        <w:t xml:space="preserve"> do cache đã bị xóa, giao diện hiển thị ngay tiêu đề mới được cập nhật và khóa cache mới được nạp lại vào Redis.</w:t>
      </w:r>
    </w:p>
    <w:p>
      <w:pPr>
        <w:spacing w:line="276" w:lineRule="auto" w:before="120" w:after="40"/>
        <w:jc w:val="left"/>
      </w:pPr>
      <w:r>
        <w:rPr>
          <w:rFonts w:ascii="Times New Roman" w:hAnsi="Times New Roman"/>
          <w:b/>
          <w:color w:val="000000"/>
          <w:sz w:val="24"/>
        </w:rPr>
        <w:t>Bước 3: SV3 mở RedisInsight chỉ ra Key Session tự động đếm lùi TTL</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Mục tiêu</w:t>
      </w:r>
      <w:r>
        <w:rPr>
          <w:rFonts w:ascii="Times New Roman" w:hAnsi="Times New Roman"/>
          <w:b w:val="0"/>
          <w:i w:val="0"/>
          <w:color w:val="000000"/>
          <w:sz w:val="25"/>
        </w:rPr>
        <w:t>: Minh họa trực quan cấu trúc dữ liệu Hashes của Session và cơ chế đếm lùi thời gian sống TTL kèm Sliding Expiration.</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Thao tác</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1. </w:t>
      </w:r>
      <w:r>
        <w:rPr>
          <w:rFonts w:ascii="Times New Roman" w:hAnsi="Times New Roman"/>
          <w:b w:val="0"/>
          <w:i w:val="0"/>
          <w:color w:val="000000"/>
          <w:sz w:val="25"/>
        </w:rPr>
        <w:t xml:space="preserve">SV3 mở trình duyệt truy cập công cụ RedisInsight tại địa chỉ </w:t>
      </w:r>
      <w:r>
        <w:rPr>
          <w:rFonts w:ascii="Consolas" w:hAnsi="Consolas"/>
          <w:b/>
          <w:i w:val="0"/>
          <w:color w:val="000000"/>
          <w:sz w:val="23"/>
        </w:rPr>
        <w:t>http://localhost:5540</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2. </w:t>
      </w:r>
      <w:r>
        <w:rPr>
          <w:rFonts w:ascii="Times New Roman" w:hAnsi="Times New Roman"/>
          <w:b w:val="0"/>
          <w:i w:val="0"/>
          <w:color w:val="000000"/>
          <w:sz w:val="25"/>
        </w:rPr>
        <w:t xml:space="preserve">Tìm kiếm theo tiền tố </w:t>
      </w:r>
      <w:r>
        <w:rPr>
          <w:rFonts w:ascii="Consolas" w:hAnsi="Consolas"/>
          <w:b/>
          <w:i w:val="0"/>
          <w:color w:val="000000"/>
          <w:sz w:val="23"/>
        </w:rPr>
        <w:t>session:*</w:t>
      </w:r>
      <w:r>
        <w:rPr>
          <w:rFonts w:ascii="Times New Roman" w:hAnsi="Times New Roman"/>
          <w:b w:val="0"/>
          <w:i w:val="0"/>
          <w:color w:val="000000"/>
          <w:sz w:val="25"/>
        </w:rPr>
        <w:t xml:space="preserve">, nhấp vào một session đang hoạt động để chỉ ra cấu trúc dữ liệu Hashes gồm đủ 5 trường: </w:t>
      </w:r>
      <w:r>
        <w:rPr>
          <w:rFonts w:ascii="Consolas" w:hAnsi="Consolas"/>
          <w:b/>
          <w:i w:val="0"/>
          <w:color w:val="000000"/>
          <w:sz w:val="23"/>
        </w:rPr>
        <w:t>userId</w:t>
      </w:r>
      <w:r>
        <w:rPr>
          <w:rFonts w:ascii="Times New Roman" w:hAnsi="Times New Roman"/>
          <w:b w:val="0"/>
          <w:i w:val="0"/>
          <w:color w:val="000000"/>
          <w:sz w:val="25"/>
        </w:rPr>
        <w:t xml:space="preserve">, </w:t>
      </w:r>
      <w:r>
        <w:rPr>
          <w:rFonts w:ascii="Consolas" w:hAnsi="Consolas"/>
          <w:b/>
          <w:i w:val="0"/>
          <w:color w:val="000000"/>
          <w:sz w:val="23"/>
        </w:rPr>
        <w:t>username</w:t>
      </w:r>
      <w:r>
        <w:rPr>
          <w:rFonts w:ascii="Times New Roman" w:hAnsi="Times New Roman"/>
          <w:b w:val="0"/>
          <w:i w:val="0"/>
          <w:color w:val="000000"/>
          <w:sz w:val="25"/>
        </w:rPr>
        <w:t xml:space="preserve">, </w:t>
      </w:r>
      <w:r>
        <w:rPr>
          <w:rFonts w:ascii="Consolas" w:hAnsi="Consolas"/>
          <w:b/>
          <w:i w:val="0"/>
          <w:color w:val="000000"/>
          <w:sz w:val="23"/>
        </w:rPr>
        <w:t>role</w:t>
      </w:r>
      <w:r>
        <w:rPr>
          <w:rFonts w:ascii="Times New Roman" w:hAnsi="Times New Roman"/>
          <w:b w:val="0"/>
          <w:i w:val="0"/>
          <w:color w:val="000000"/>
          <w:sz w:val="25"/>
        </w:rPr>
        <w:t xml:space="preserve">, </w:t>
      </w:r>
      <w:r>
        <w:rPr>
          <w:rFonts w:ascii="Consolas" w:hAnsi="Consolas"/>
          <w:b/>
          <w:i w:val="0"/>
          <w:color w:val="000000"/>
          <w:sz w:val="23"/>
        </w:rPr>
        <w:t>loginAt</w:t>
      </w:r>
      <w:r>
        <w:rPr>
          <w:rFonts w:ascii="Times New Roman" w:hAnsi="Times New Roman"/>
          <w:b w:val="0"/>
          <w:i w:val="0"/>
          <w:color w:val="000000"/>
          <w:sz w:val="25"/>
        </w:rPr>
        <w:t xml:space="preserve">, </w:t>
      </w:r>
      <w:r>
        <w:rPr>
          <w:rFonts w:ascii="Consolas" w:hAnsi="Consolas"/>
          <w:b/>
          <w:i w:val="0"/>
          <w:color w:val="000000"/>
          <w:sz w:val="23"/>
        </w:rPr>
        <w:t>lastActive</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3. </w:t>
      </w:r>
      <w:r>
        <w:rPr>
          <w:rFonts w:ascii="Times New Roman" w:hAnsi="Times New Roman"/>
          <w:b w:val="0"/>
          <w:i w:val="0"/>
          <w:color w:val="000000"/>
          <w:sz w:val="25"/>
        </w:rPr>
        <w:t>Chỉ rõ giá trị TTL đang đếm lùi thời gian thực (từ 1800 giây giảm dần).</w:t>
      </w:r>
    </w:p>
    <w:p>
      <w:pPr>
        <w:spacing w:line="288" w:lineRule="auto" w:before="20" w:after="60"/>
        <w:ind w:left="504" w:hanging="288"/>
        <w:jc w:val="both"/>
      </w:pPr>
      <w:r>
        <w:rPr>
          <w:b/>
          <w:color w:val="000000"/>
        </w:rPr>
        <w:t xml:space="preserve">4. </w:t>
      </w:r>
      <w:r>
        <w:rPr>
          <w:rFonts w:ascii="Times New Roman" w:hAnsi="Times New Roman"/>
          <w:b w:val="0"/>
          <w:i w:val="0"/>
          <w:color w:val="000000"/>
          <w:sz w:val="25"/>
        </w:rPr>
        <w:t xml:space="preserve">SV3 thực hiện một thao tác bấm chuyển trang trên web tin tức </w:t>
      </w:r>
      <w:r>
        <w:rPr>
          <w:rFonts w:ascii="Times New Roman" w:hAnsi="Times New Roman"/>
          <w:b w:val="0"/>
          <w:i/>
          <w:color w:val="000000"/>
          <w:sz w:val="25"/>
        </w:rPr>
        <w:t>\rightarrow</w:t>
      </w:r>
      <w:r>
        <w:rPr>
          <w:rFonts w:ascii="Times New Roman" w:hAnsi="Times New Roman"/>
          <w:b w:val="0"/>
          <w:i w:val="0"/>
          <w:color w:val="000000"/>
          <w:sz w:val="25"/>
        </w:rPr>
        <w:t xml:space="preserve"> Quay lại RedisInsight làm mới màn hình và chỉ ra giá trị TTL đã được tự động trượt gia hạn trở lại xấp xỉ 1800 giây (chứng minh cơ chế Sliding Expiration).</w:t>
      </w:r>
    </w:p>
    <w:p>
      <w:pPr>
        <w:spacing w:line="312" w:lineRule="auto" w:before="0" w:after="120"/>
        <w:ind w:firstLine="504"/>
        <w:jc w:val="both"/>
      </w:pPr>
      <w:r>
        <w:rPr>
          <w:rFonts w:ascii="Times New Roman" w:hAnsi="Times New Roman"/>
          <w:b w:val="0"/>
          <w:i w:val="0"/>
          <w:color w:val="000000"/>
          <w:sz w:val="26"/>
        </w:rPr>
        <w:t>---</w:t>
      </w:r>
    </w:p>
    <w:p>
      <w:r>
        <w:br w:type="page"/>
      </w:r>
    </w:p>
    <w:p>
      <w:pPr>
        <w:spacing w:line="288" w:lineRule="auto" w:before="320" w:after="160"/>
        <w:jc w:val="left"/>
      </w:pPr>
      <w:r>
        <w:rPr>
          <w:rFonts w:ascii="Times New Roman" w:hAnsi="Times New Roman"/>
          <w:b/>
          <w:color w:val="1F4E79"/>
          <w:sz w:val="28"/>
        </w:rPr>
        <w:t>CHƯƠNG 5: KẾT LUẬN VÀ HƯỚNG PHÁT TRIỂN</w:t>
      </w:r>
    </w:p>
    <w:p>
      <w:pPr>
        <w:spacing w:line="288" w:lineRule="auto" w:before="160" w:after="80"/>
        <w:jc w:val="left"/>
      </w:pPr>
      <w:r>
        <w:rPr>
          <w:rFonts w:ascii="Times New Roman" w:hAnsi="Times New Roman"/>
          <w:b/>
          <w:i/>
          <w:color w:val="1F4E79"/>
          <w:sz w:val="26"/>
        </w:rPr>
        <w:t>5.1 Đánh giá chung kết quả đạt được</w:t>
      </w:r>
    </w:p>
    <w:p>
      <w:pPr>
        <w:spacing w:line="312" w:lineRule="auto" w:before="0" w:after="120"/>
        <w:ind w:firstLine="504"/>
        <w:jc w:val="both"/>
      </w:pPr>
      <w:r>
        <w:rPr>
          <w:rFonts w:ascii="Times New Roman" w:hAnsi="Times New Roman"/>
          <w:b w:val="0"/>
          <w:i w:val="0"/>
          <w:color w:val="000000"/>
          <w:sz w:val="26"/>
        </w:rPr>
        <w:t>Qua quá trình nghiên cứu lý thuyết, thiết kế kiến trúc và hiện thực toàn diện hệ thống, nhóm 3 thành viên đã hoàn thành 100% các yêu cầu kỹ thuật và nghiệp vụ được giao trong Đề tài 06:</w:t>
      </w:r>
    </w:p>
    <w:p>
      <w:pPr>
        <w:spacing w:line="288" w:lineRule="auto" w:before="20" w:after="60"/>
        <w:ind w:left="504" w:hanging="288"/>
        <w:jc w:val="both"/>
      </w:pPr>
      <w:r>
        <w:rPr>
          <w:b/>
          <w:color w:val="000000"/>
        </w:rPr>
        <w:t xml:space="preserve">1. </w:t>
      </w:r>
      <w:r>
        <w:rPr>
          <w:rFonts w:ascii="Times New Roman" w:hAnsi="Times New Roman"/>
          <w:b/>
          <w:i w:val="0"/>
          <w:color w:val="000000"/>
          <w:sz w:val="25"/>
        </w:rPr>
        <w:t>Hoàn thiện trọn vẹn 4 nhóm tiêu chí Barem chấm điểm (10.0 / 10.0 điểm)</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Báo cáo &amp; Thiết kế CSDL (2.5 điểm)</w:t>
      </w:r>
      <w:r>
        <w:rPr>
          <w:rFonts w:ascii="Times New Roman" w:hAnsi="Times New Roman"/>
          <w:b w:val="0"/>
          <w:i w:val="0"/>
          <w:color w:val="000000"/>
          <w:sz w:val="25"/>
        </w:rPr>
        <w:t>: Hoàn thành tài liệu phân tích nguyên lý Cache-Aside (1.0đ); Thiết kế mô hình dữ liệu Redis Hashes, Strings, Distributed Lock và bộ khóa có TTL chuẩn xác (1.5đ).</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CRUD Nền tảng (2.5 điểm)</w:t>
      </w:r>
      <w:r>
        <w:rPr>
          <w:rFonts w:ascii="Times New Roman" w:hAnsi="Times New Roman"/>
          <w:b w:val="0"/>
          <w:i w:val="0"/>
          <w:color w:val="000000"/>
          <w:sz w:val="25"/>
        </w:rPr>
        <w:t>: Hiện thực đầy đủ API Đăng ký tài khoản, Bootstrap Admin nguyên tử, Đăng nhập khởi tạo phiên, Viết/Sửa/Xóa mềm bài viết, Phân trang và Lọc theo danh mục.</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Cache-Aside &amp; Quản lý phiên (2.5 điểm)</w:t>
      </w:r>
      <w:r>
        <w:rPr>
          <w:rFonts w:ascii="Times New Roman" w:hAnsi="Times New Roman"/>
          <w:b w:val="0"/>
          <w:i w:val="0"/>
          <w:color w:val="000000"/>
          <w:sz w:val="25"/>
        </w:rPr>
        <w:t xml:space="preserve">: Hiện thực luồng Cache-Aside chuẩn tại endpoint đọc bài viết với Header </w:t>
      </w:r>
      <w:r>
        <w:rPr>
          <w:rFonts w:ascii="Consolas" w:hAnsi="Consolas"/>
          <w:b/>
          <w:i w:val="0"/>
          <w:color w:val="000000"/>
          <w:sz w:val="23"/>
        </w:rPr>
        <w:t>X-Cache: HIT|MISS</w:t>
      </w:r>
      <w:r>
        <w:rPr>
          <w:rFonts w:ascii="Times New Roman" w:hAnsi="Times New Roman"/>
          <w:b w:val="0"/>
          <w:i w:val="0"/>
          <w:color w:val="000000"/>
          <w:sz w:val="25"/>
        </w:rPr>
        <w:t>; Cơ chế khóa phân tán chống sập nguồn Cache Stampede; Quản lý phiên qua Redis Hashes có Sliding Expiration 30 phút; Bộ đếm INCR lượt xem thời gian thực kết hợp Dirty Set đồng bộ ngầm về MongoDB.</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Dữ liệu mẫu &amp; Demo sống (2.5 điểm)</w:t>
      </w:r>
      <w:r>
        <w:rPr>
          <w:rFonts w:ascii="Times New Roman" w:hAnsi="Times New Roman"/>
          <w:b w:val="0"/>
          <w:i w:val="0"/>
          <w:color w:val="000000"/>
          <w:sz w:val="25"/>
        </w:rPr>
        <w:t>: Nạp thành công 100 bài viết có ảnh thật Unsplash và danh mục chuẩn; Khởi tạo sẵn 20-50 key Redis với TTL đa dạng; Chuẩn bị kịch bản demo sống 3 bước thuyết phục và trực quan.</w:t>
      </w:r>
    </w:p>
    <w:p>
      <w:pPr>
        <w:spacing w:line="288" w:lineRule="auto" w:before="20" w:after="60"/>
        <w:ind w:left="504" w:hanging="288"/>
        <w:jc w:val="both"/>
      </w:pPr>
      <w:r>
        <w:rPr>
          <w:b/>
          <w:color w:val="000000"/>
        </w:rPr>
        <w:t xml:space="preserve">2. </w:t>
      </w:r>
      <w:r>
        <w:rPr>
          <w:rFonts w:ascii="Times New Roman" w:hAnsi="Times New Roman"/>
          <w:b/>
          <w:i w:val="0"/>
          <w:color w:val="000000"/>
          <w:sz w:val="25"/>
        </w:rPr>
        <w:t>Hiệu năng hệ thống được chứng minh bằng số liệu thực nghiệm</w:t>
      </w:r>
      <w:r>
        <w:rPr>
          <w:rFonts w:ascii="Times New Roman" w:hAnsi="Times New Roman"/>
          <w:b w:val="0"/>
          <w:i w:val="0"/>
          <w:color w:val="000000"/>
          <w:sz w:val="25"/>
        </w:rPr>
        <w:t>: Độ trễ Cache Hit đạt trung bình 2.53 ms (tốc độ đọc tăng gấp từ 11.8 đến 62.6 lần so với đọc trực tiếp MongoDB); Khi 100 request đồng thời cùng truy vấn một bài viết hết hạn cache, hệ thống chỉ sinh đúng 1 truy vấn về MongoDB nhờ khóa phân tán; Hệ thống duy trì ổn định 100% tỷ lệ thành công dưới tải 100 người dùng ảo đồng thời.</w:t>
      </w:r>
    </w:p>
    <w:p>
      <w:pPr>
        <w:spacing w:line="288" w:lineRule="auto" w:before="20" w:after="60"/>
        <w:ind w:left="504" w:hanging="288"/>
        <w:jc w:val="both"/>
      </w:pPr>
      <w:r>
        <w:rPr>
          <w:b/>
          <w:color w:val="000000"/>
        </w:rPr>
        <w:t xml:space="preserve">3. </w:t>
      </w:r>
      <w:r>
        <w:rPr>
          <w:rFonts w:ascii="Times New Roman" w:hAnsi="Times New Roman"/>
          <w:b/>
          <w:i w:val="0"/>
          <w:color w:val="000000"/>
          <w:sz w:val="25"/>
        </w:rPr>
        <w:t>Mã nguồn và kiểm thử đạt chuẩn chất lượng cao</w:t>
      </w:r>
      <w:r>
        <w:rPr>
          <w:rFonts w:ascii="Times New Roman" w:hAnsi="Times New Roman"/>
          <w:b w:val="0"/>
          <w:i w:val="0"/>
          <w:color w:val="000000"/>
          <w:sz w:val="25"/>
        </w:rPr>
        <w:t xml:space="preserve">: 78/78 kiểm thử tự động xUnit phía Backend và 103/103 kiểm thử Vitest phía Frontend đều đạt 100% Pass; Toàn bộ tài liệu đặc tả được kiểm tra cú pháp và tính nhất quán bằng công cụ </w:t>
      </w:r>
      <w:r>
        <w:rPr>
          <w:rFonts w:ascii="Consolas" w:hAnsi="Consolas"/>
          <w:b/>
          <w:i w:val="0"/>
          <w:color w:val="000000"/>
          <w:sz w:val="23"/>
        </w:rPr>
        <w:t>scripts/DocCheck/check_srs.py</w:t>
      </w:r>
      <w:r>
        <w:rPr>
          <w:rFonts w:ascii="Times New Roman" w:hAnsi="Times New Roman"/>
          <w:b w:val="0"/>
          <w:i w:val="0"/>
          <w:color w:val="000000"/>
          <w:sz w:val="25"/>
        </w:rPr>
        <w:t xml:space="preserve"> với 0 lỗi vi phạm.</w:t>
      </w:r>
    </w:p>
    <w:p>
      <w:pPr>
        <w:spacing w:line="288" w:lineRule="auto" w:before="160" w:after="80"/>
        <w:jc w:val="left"/>
      </w:pPr>
      <w:r>
        <w:rPr>
          <w:rFonts w:ascii="Times New Roman" w:hAnsi="Times New Roman"/>
          <w:b/>
          <w:i/>
          <w:color w:val="1F4E79"/>
          <w:sz w:val="26"/>
        </w:rPr>
        <w:t>5.2 Hạn chế và Bài học kinh nghiệm</w:t>
      </w:r>
    </w:p>
    <w:p>
      <w:pPr>
        <w:spacing w:line="312" w:lineRule="auto" w:before="0" w:after="120"/>
        <w:ind w:firstLine="504"/>
        <w:jc w:val="both"/>
      </w:pPr>
      <w:r>
        <w:rPr>
          <w:rFonts w:ascii="Times New Roman" w:hAnsi="Times New Roman"/>
          <w:b w:val="0"/>
          <w:i w:val="0"/>
          <w:color w:val="000000"/>
          <w:sz w:val="26"/>
        </w:rPr>
        <w:t>Bên cạnh những kết quả nổi bật, đồ án vẫn còn một số điểm hạn chế do giới hạn về mặt thời gian:</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Độ trễ chốt lượt xem về MongoDB</w:t>
      </w:r>
      <w:r>
        <w:rPr>
          <w:rFonts w:ascii="Times New Roman" w:hAnsi="Times New Roman"/>
          <w:b w:val="0"/>
          <w:i w:val="0"/>
          <w:color w:val="000000"/>
          <w:sz w:val="25"/>
        </w:rPr>
        <w:t>: Cơ chế Write-Behind chốt lượt xem định kỳ theo chu kỳ 1 phút, do đó trong vòng 60 giây gần nhất số lượt xem hiển thị trên giao diện (đọc từ Redis) sẽ cao hơn số lượt xem lưu trong MongoDB trước khi worker kích hoạt.</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Phụ thuộc Redis In-Memory</w:t>
      </w:r>
      <w:r>
        <w:rPr>
          <w:rFonts w:ascii="Times New Roman" w:hAnsi="Times New Roman"/>
          <w:b w:val="0"/>
          <w:i w:val="0"/>
          <w:color w:val="000000"/>
          <w:sz w:val="25"/>
        </w:rPr>
        <w:t xml:space="preserve">: Khi Redis gặp sự cố đột ngột trước khi worker kịp ghi nhận lượt xem từ </w:t>
      </w:r>
      <w:r>
        <w:rPr>
          <w:rFonts w:ascii="Consolas" w:hAnsi="Consolas"/>
          <w:b/>
          <w:i w:val="0"/>
          <w:color w:val="000000"/>
          <w:sz w:val="23"/>
        </w:rPr>
        <w:t>posts:dirty_views</w:t>
      </w:r>
      <w:r>
        <w:rPr>
          <w:rFonts w:ascii="Times New Roman" w:hAnsi="Times New Roman"/>
          <w:b w:val="0"/>
          <w:i w:val="0"/>
          <w:color w:val="000000"/>
          <w:sz w:val="25"/>
        </w:rPr>
        <w:t>, một phần nhỏ lượt xem chưa chốt có thể bị mất mát (tuy nhiên bài viết và tài khoản người dùng vẫn được an toàn tuyệt đối trong MongoDB).</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Bài học kinh nghiệm</w:t>
      </w:r>
      <w:r>
        <w:rPr>
          <w:rFonts w:ascii="Times New Roman" w:hAnsi="Times New Roman"/>
          <w:b w:val="0"/>
          <w:i w:val="0"/>
          <w:color w:val="000000"/>
          <w:sz w:val="25"/>
        </w:rPr>
        <w:t>: Nhóm đã học hỏi sâu sắc về nguyên tắc "Ghi MongoDB trước, Xóa Cache sau" để triệt tiêu Race Condition; Hiểu rõ tầm quan trọng của việc dùng số phiên bản (</w:t>
      </w:r>
      <w:r>
        <w:rPr>
          <w:rFonts w:ascii="Consolas" w:hAnsi="Consolas"/>
          <w:b/>
          <w:i w:val="0"/>
          <w:color w:val="000000"/>
          <w:sz w:val="23"/>
        </w:rPr>
        <w:t>posts:ver</w:t>
      </w:r>
      <w:r>
        <w:rPr>
          <w:rFonts w:ascii="Times New Roman" w:hAnsi="Times New Roman"/>
          <w:b w:val="0"/>
          <w:i w:val="0"/>
          <w:color w:val="000000"/>
          <w:sz w:val="25"/>
        </w:rPr>
        <w:t xml:space="preserve">) để vô hiệu hóa cache danh sách O(1) thay vì lạm dụng lệnh </w:t>
      </w:r>
      <w:r>
        <w:rPr>
          <w:rFonts w:ascii="Consolas" w:hAnsi="Consolas"/>
          <w:b/>
          <w:i w:val="0"/>
          <w:color w:val="000000"/>
          <w:sz w:val="23"/>
        </w:rPr>
        <w:t>SCAN</w:t>
      </w:r>
      <w:r>
        <w:rPr>
          <w:rFonts w:ascii="Times New Roman" w:hAnsi="Times New Roman"/>
          <w:b w:val="0"/>
          <w:i w:val="0"/>
          <w:color w:val="000000"/>
          <w:sz w:val="25"/>
        </w:rPr>
        <w:t xml:space="preserve"> gây nghẽn đơn luồng Redis.</w:t>
      </w:r>
    </w:p>
    <w:p>
      <w:pPr>
        <w:spacing w:line="288" w:lineRule="auto" w:before="160" w:after="80"/>
        <w:jc w:val="left"/>
      </w:pPr>
      <w:r>
        <w:rPr>
          <w:rFonts w:ascii="Times New Roman" w:hAnsi="Times New Roman"/>
          <w:b/>
          <w:i/>
          <w:color w:val="1F4E79"/>
          <w:sz w:val="26"/>
        </w:rPr>
        <w:t>5.3 Hướng phát triển trong tương lai</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Triển khai cụm Redis Sentinel / Redis Cluster</w:t>
      </w:r>
      <w:r>
        <w:rPr>
          <w:rFonts w:ascii="Times New Roman" w:hAnsi="Times New Roman"/>
          <w:b w:val="0"/>
          <w:i w:val="0"/>
          <w:color w:val="000000"/>
          <w:sz w:val="25"/>
        </w:rPr>
        <w:t>: Nâng cao tính sẵn sàng cao (High Availability) và phân tán dữ liệu khi lưu lượng truy cập bài viết mở rộng quy mô lớn.</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Tích hợp Full-Text Search</w:t>
      </w:r>
      <w:r>
        <w:rPr>
          <w:rFonts w:ascii="Times New Roman" w:hAnsi="Times New Roman"/>
          <w:b w:val="0"/>
          <w:i w:val="0"/>
          <w:color w:val="000000"/>
          <w:sz w:val="25"/>
        </w:rPr>
        <w:t>: Kết hợp MongoDB Atlas Search hoặc RedisSearch để hỗ trợ tìm kiếm toàn văn bài viết tiếng Việt không dấu và có dấu với độ trễ cực thấp.</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Hàng đợi thông điệp RabbitMQ / Kafka</w:t>
      </w:r>
      <w:r>
        <w:rPr>
          <w:rFonts w:ascii="Times New Roman" w:hAnsi="Times New Roman"/>
          <w:b w:val="0"/>
          <w:i w:val="0"/>
          <w:color w:val="000000"/>
          <w:sz w:val="25"/>
        </w:rPr>
        <w:t>: Chuyển đổi tiến trình chốt lượt xem Write-Behind sang kiến trúc Event-Driven Message Queue để đảm bảo tính chịu lỗi tuyệt đối (Zero Data Loss).</w:t>
      </w:r>
    </w:p>
    <w:p>
      <w:r>
        <w:br w:type="page"/>
      </w:r>
    </w:p>
    <w:p>
      <w:pPr>
        <w:spacing w:line="288" w:lineRule="auto" w:before="320" w:after="160"/>
        <w:jc w:val="left"/>
      </w:pPr>
      <w:r>
        <w:rPr>
          <w:rFonts w:ascii="Times New Roman" w:hAnsi="Times New Roman"/>
          <w:b/>
          <w:color w:val="1F4E79"/>
          <w:sz w:val="28"/>
        </w:rPr>
        <w:t>TÀI LIỆU THAM KHẢO</w:t>
      </w:r>
    </w:p>
    <w:p>
      <w:pPr>
        <w:spacing w:line="288" w:lineRule="auto" w:before="20" w:after="60"/>
        <w:ind w:left="504" w:hanging="288"/>
        <w:jc w:val="both"/>
      </w:pPr>
      <w:r>
        <w:rPr>
          <w:b/>
          <w:color w:val="000000"/>
        </w:rPr>
        <w:t xml:space="preserve">1. </w:t>
      </w:r>
      <w:r>
        <w:rPr>
          <w:rFonts w:ascii="Times New Roman" w:hAnsi="Times New Roman"/>
          <w:b w:val="0"/>
          <w:i w:val="0"/>
          <w:color w:val="000000"/>
          <w:sz w:val="25"/>
        </w:rPr>
        <w:t xml:space="preserve">IEEE Computer Society, "IEEE Recommended Practice for Software Requirements Specifications," </w:t>
      </w:r>
      <w:r>
        <w:rPr>
          <w:rFonts w:ascii="Times New Roman" w:hAnsi="Times New Roman"/>
          <w:b w:val="0"/>
          <w:i/>
          <w:color w:val="000000"/>
          <w:sz w:val="25"/>
        </w:rPr>
        <w:t>IEEE Std 830-1998</w:t>
      </w:r>
      <w:r>
        <w:rPr>
          <w:rFonts w:ascii="Times New Roman" w:hAnsi="Times New Roman"/>
          <w:b w:val="0"/>
          <w:i w:val="0"/>
          <w:color w:val="000000"/>
          <w:sz w:val="25"/>
        </w:rPr>
        <w:t>, IEEE, 1998.</w:t>
      </w:r>
    </w:p>
    <w:p>
      <w:pPr>
        <w:spacing w:line="288" w:lineRule="auto" w:before="20" w:after="60"/>
        <w:ind w:left="504" w:hanging="288"/>
        <w:jc w:val="both"/>
      </w:pPr>
      <w:r>
        <w:rPr>
          <w:b/>
          <w:color w:val="000000"/>
        </w:rPr>
        <w:t xml:space="preserve">2. </w:t>
      </w:r>
      <w:r>
        <w:rPr>
          <w:rFonts w:ascii="Times New Roman" w:hAnsi="Times New Roman"/>
          <w:b w:val="0"/>
          <w:i w:val="0"/>
          <w:color w:val="000000"/>
          <w:sz w:val="25"/>
        </w:rPr>
        <w:t xml:space="preserve">ISO/IEC/IEEE, "Systems and software engineering — Life cycle processes — Requirements engineering," </w:t>
      </w:r>
      <w:r>
        <w:rPr>
          <w:rFonts w:ascii="Times New Roman" w:hAnsi="Times New Roman"/>
          <w:b w:val="0"/>
          <w:i/>
          <w:color w:val="000000"/>
          <w:sz w:val="25"/>
        </w:rPr>
        <w:t>ISO/IEC/IEEE 29148:2018</w:t>
      </w:r>
      <w:r>
        <w:rPr>
          <w:rFonts w:ascii="Times New Roman" w:hAnsi="Times New Roman"/>
          <w:b w:val="0"/>
          <w:i w:val="0"/>
          <w:color w:val="000000"/>
          <w:sz w:val="25"/>
        </w:rPr>
        <w:t>, 2018.</w:t>
      </w:r>
    </w:p>
    <w:p>
      <w:pPr>
        <w:spacing w:line="288" w:lineRule="auto" w:before="20" w:after="60"/>
        <w:ind w:left="504" w:hanging="288"/>
        <w:jc w:val="both"/>
      </w:pPr>
      <w:r>
        <w:rPr>
          <w:b/>
          <w:color w:val="000000"/>
        </w:rPr>
        <w:t xml:space="preserve">3. </w:t>
      </w:r>
      <w:r>
        <w:rPr>
          <w:rFonts w:ascii="Times New Roman" w:hAnsi="Times New Roman"/>
          <w:b w:val="0"/>
          <w:i w:val="0"/>
          <w:color w:val="000000"/>
          <w:sz w:val="25"/>
        </w:rPr>
        <w:t>MongoDB, Inc., "The MongoDB 7.0 Manual," [Online]. Available: https://www.mongodb.com/docs/v7.0/.</w:t>
      </w:r>
    </w:p>
    <w:p>
      <w:pPr>
        <w:spacing w:line="288" w:lineRule="auto" w:before="20" w:after="60"/>
        <w:ind w:left="504" w:hanging="288"/>
        <w:jc w:val="both"/>
      </w:pPr>
      <w:r>
        <w:rPr>
          <w:b/>
          <w:color w:val="000000"/>
        </w:rPr>
        <w:t xml:space="preserve">4. </w:t>
      </w:r>
      <w:r>
        <w:rPr>
          <w:rFonts w:ascii="Times New Roman" w:hAnsi="Times New Roman"/>
          <w:b w:val="0"/>
          <w:i w:val="0"/>
          <w:color w:val="000000"/>
          <w:sz w:val="25"/>
        </w:rPr>
        <w:t>Redis Ltd., "Redis 7.2 Documentation and Command Reference," [Online]. Available: https://redis.io/commands/.</w:t>
      </w:r>
    </w:p>
    <w:p>
      <w:pPr>
        <w:spacing w:line="288" w:lineRule="auto" w:before="20" w:after="60"/>
        <w:ind w:left="504" w:hanging="288"/>
        <w:jc w:val="both"/>
      </w:pPr>
      <w:r>
        <w:rPr>
          <w:b/>
          <w:color w:val="000000"/>
        </w:rPr>
        <w:t xml:space="preserve">5. </w:t>
      </w:r>
      <w:r>
        <w:rPr>
          <w:rFonts w:ascii="Times New Roman" w:hAnsi="Times New Roman"/>
          <w:b w:val="0"/>
          <w:i w:val="0"/>
          <w:color w:val="000000"/>
          <w:sz w:val="25"/>
        </w:rPr>
        <w:t>Microsoft Corporation, "ASP.NET Core 8.0 Fundamentals &amp; Distributed Caching," [Online]. Available: https://learn.microsoft.com/en-us/aspnet/core/.</w:t>
      </w:r>
    </w:p>
    <w:p>
      <w:pPr>
        <w:spacing w:line="288" w:lineRule="auto" w:before="20" w:after="60"/>
        <w:ind w:left="504" w:hanging="288"/>
        <w:jc w:val="both"/>
      </w:pPr>
      <w:r>
        <w:rPr>
          <w:b/>
          <w:color w:val="000000"/>
        </w:rPr>
        <w:t xml:space="preserve">6. </w:t>
      </w:r>
      <w:r>
        <w:rPr>
          <w:rFonts w:ascii="Times New Roman" w:hAnsi="Times New Roman"/>
          <w:b w:val="0"/>
          <w:i w:val="0"/>
          <w:color w:val="000000"/>
          <w:sz w:val="25"/>
        </w:rPr>
        <w:t>Martin Fowler, "Patterns of Enterprise Application Architecture," Addison-Wesley Professional, 2002.</w:t>
      </w:r>
    </w:p>
    <w:p>
      <w:pPr>
        <w:spacing w:line="288" w:lineRule="auto" w:before="20" w:after="60"/>
        <w:ind w:left="504" w:hanging="288"/>
        <w:jc w:val="both"/>
      </w:pPr>
      <w:r>
        <w:rPr>
          <w:b/>
          <w:color w:val="000000"/>
        </w:rPr>
        <w:t xml:space="preserve">7. </w:t>
      </w:r>
      <w:r>
        <w:rPr>
          <w:rFonts w:ascii="Times New Roman" w:hAnsi="Times New Roman"/>
          <w:b w:val="0"/>
          <w:i w:val="0"/>
          <w:color w:val="000000"/>
          <w:sz w:val="25"/>
        </w:rPr>
        <w:t>Kyle Banker et al., "MongoDB in Action: Covers MongoDB version 3.0," Manning Publications, 2nd Edition, 2016.</w:t>
      </w:r>
    </w:p>
    <w:p>
      <w:pPr>
        <w:spacing w:line="288" w:lineRule="auto" w:before="20" w:after="60"/>
        <w:ind w:left="504" w:hanging="288"/>
        <w:jc w:val="both"/>
      </w:pPr>
      <w:r>
        <w:rPr>
          <w:b/>
          <w:color w:val="000000"/>
        </w:rPr>
        <w:t xml:space="preserve">8. </w:t>
      </w:r>
      <w:r>
        <w:rPr>
          <w:rFonts w:ascii="Times New Roman" w:hAnsi="Times New Roman"/>
          <w:b w:val="0"/>
          <w:i w:val="0"/>
          <w:color w:val="000000"/>
          <w:sz w:val="25"/>
        </w:rPr>
        <w:t>Josiah L. Carlson, "Redis in Action," Manning Publications, 2013.</w:t>
      </w:r>
    </w:p>
    <w:p>
      <w:pPr>
        <w:spacing w:line="288" w:lineRule="auto" w:before="20" w:after="60"/>
        <w:ind w:left="504" w:hanging="288"/>
        <w:jc w:val="both"/>
      </w:pPr>
      <w:r>
        <w:rPr>
          <w:b/>
          <w:color w:val="000000"/>
        </w:rPr>
        <w:t xml:space="preserve">9. </w:t>
      </w:r>
      <w:r>
        <w:rPr>
          <w:rFonts w:ascii="Times New Roman" w:hAnsi="Times New Roman"/>
          <w:b w:val="0"/>
          <w:i w:val="0"/>
          <w:color w:val="000000"/>
          <w:sz w:val="25"/>
        </w:rPr>
        <w:t>Khoa Công nghệ Thông tin — Trường Đại học Công Thương TP. HCM, "Đề bài Đồ án môn học: Hệ Cơ sở dữ liệu NoSQL — Đề tài 06: Phân hệ Caching bài viết và Quản lý phiên," 2026.</w:t>
      </w:r>
    </w:p>
    <w:p>
      <w:r>
        <w:br w:type="page"/>
      </w:r>
    </w:p>
    <w:p>
      <w:pPr>
        <w:spacing w:line="288" w:lineRule="auto" w:before="320" w:after="160"/>
        <w:jc w:val="left"/>
      </w:pPr>
      <w:r>
        <w:rPr>
          <w:rFonts w:ascii="Times New Roman" w:hAnsi="Times New Roman"/>
          <w:b/>
          <w:color w:val="1F4E79"/>
          <w:sz w:val="28"/>
        </w:rPr>
        <w:t>PHỤ LỤC</w:t>
      </w:r>
    </w:p>
    <w:p>
      <w:pPr>
        <w:spacing w:line="288" w:lineRule="auto" w:before="240" w:after="120"/>
        <w:jc w:val="left"/>
      </w:pPr>
      <w:r>
        <w:rPr>
          <w:rFonts w:ascii="Times New Roman" w:hAnsi="Times New Roman"/>
          <w:b/>
          <w:color w:val="1F4E79"/>
          <w:sz w:val="26"/>
        </w:rPr>
        <w:t>Phụ lục A: Ma trận truy vết yêu cầu (Traceability Matrix)</w:t>
      </w:r>
    </w:p>
    <w:p>
      <w:pPr>
        <w:spacing w:line="276" w:lineRule="auto" w:before="120" w:after="40"/>
        <w:jc w:val="left"/>
      </w:pPr>
      <w:r>
        <w:rPr>
          <w:rFonts w:ascii="Times New Roman" w:hAnsi="Times New Roman"/>
          <w:b/>
          <w:color w:val="000000"/>
          <w:sz w:val="24"/>
        </w:rPr>
        <w:t>C.1 Ánh xạ Barem Đề bài 06 (10.0 điểm) sang Yêu cầu và Kiểm chứng</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1505"/>
        <w:gridCol w:w="1505"/>
        <w:gridCol w:w="1505"/>
        <w:gridCol w:w="1505"/>
        <w:gridCol w:w="1505"/>
        <w:gridCol w:w="1505"/>
      </w:tblGrid>
      <w:tr>
        <w:tc>
          <w:tcPr>
            <w:tcW w:type="dxa" w:w="1536"/>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Phần Barem</w:t>
            </w:r>
          </w:p>
        </w:tc>
        <w:tc>
          <w:tcPr>
            <w:tcW w:type="dxa" w:w="1536"/>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Trọng số</w:t>
            </w:r>
          </w:p>
        </w:tc>
        <w:tc>
          <w:tcPr>
            <w:tcW w:type="dxa" w:w="1536"/>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Yêu cầu nguồn</w:t>
            </w:r>
          </w:p>
        </w:tc>
        <w:tc>
          <w:tcPr>
            <w:tcW w:type="dxa" w:w="1536"/>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Yêu cầu SRS tương ứng</w:t>
            </w:r>
          </w:p>
        </w:tc>
        <w:tc>
          <w:tcPr>
            <w:tcW w:type="dxa" w:w="1536"/>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Phương pháp</w:t>
            </w:r>
          </w:p>
        </w:tc>
        <w:tc>
          <w:tcPr>
            <w:tcW w:type="dxa" w:w="1536"/>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Bằng chứng nghiệm thu</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1. Báo cáo &amp; Thiết kế CSDL</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2.5đ</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DB-03 (1.0đ)&lt;br/&gt;DB-04 (1.5đ)</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NFR-09&lt;br/&gt;FR-13, DR-01, DR-02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 D&lt;br/&gt;I, T</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docs/bao-cao-nguyen-ly-cache-aside.md</w:t>
            </w:r>
            <w:r>
              <w:rPr>
                <w:rFonts w:ascii="Times New Roman" w:hAnsi="Times New Roman"/>
                <w:b w:val="0"/>
                <w:i w:val="0"/>
                <w:color w:val="000000"/>
                <w:sz w:val="20"/>
              </w:rPr>
              <w:t>&lt;br/&gt;</w:t>
            </w:r>
            <w:r>
              <w:rPr>
                <w:rFonts w:ascii="Consolas" w:hAnsi="Consolas"/>
                <w:b/>
                <w:i w:val="0"/>
                <w:color w:val="000000"/>
                <w:sz w:val="18"/>
              </w:rPr>
              <w:t>docs/redis-keyspace.md</w:t>
            </w:r>
            <w:r>
              <w:rPr>
                <w:rFonts w:ascii="Times New Roman" w:hAnsi="Times New Roman"/>
                <w:b w:val="0"/>
                <w:i w:val="0"/>
                <w:color w:val="000000"/>
                <w:sz w:val="20"/>
              </w:rPr>
              <w:t xml:space="preserve">, </w:t>
            </w:r>
            <w:r>
              <w:rPr>
                <w:rFonts w:ascii="Consolas" w:hAnsi="Consolas"/>
                <w:b/>
                <w:i w:val="0"/>
                <w:color w:val="000000"/>
                <w:sz w:val="18"/>
              </w:rPr>
              <w:t>docs/mongodb-schema.md</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2. CRUD Nền tảng</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2.5đ</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DB-05, DB-06</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FR-01, FR-02, FR-04, FR-06, FR-07, FR-08, FR-09, FR-11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 D</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Integration/AuthFlowTests.cs</w:t>
            </w:r>
            <w:r>
              <w:rPr>
                <w:rFonts w:ascii="Times New Roman" w:hAnsi="Times New Roman"/>
                <w:b w:val="0"/>
                <w:i w:val="0"/>
                <w:color w:val="000000"/>
                <w:sz w:val="20"/>
              </w:rPr>
              <w:t>&lt;br/&gt;</w:t>
            </w:r>
            <w:r>
              <w:rPr>
                <w:rFonts w:ascii="Consolas" w:hAnsi="Consolas"/>
                <w:b/>
                <w:i w:val="0"/>
                <w:color w:val="000000"/>
                <w:sz w:val="18"/>
              </w:rPr>
              <w:t>Integration/PostCrudFlowTests.cs</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3. Chức năng nâng cao đặc trưng</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2.5đ</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DB-07, DB-08, DB-09, DB-10</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FR-02, FR-03, FR-12, FR-14, FR-15, FR-16, FR-17, FR-18</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 D</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Integration/CacheInvalidationTests.cs</w:t>
            </w:r>
            <w:r>
              <w:rPr>
                <w:rFonts w:ascii="Times New Roman" w:hAnsi="Times New Roman"/>
                <w:b w:val="0"/>
                <w:i w:val="0"/>
                <w:color w:val="000000"/>
                <w:sz w:val="20"/>
              </w:rPr>
              <w:t>&lt;br/&gt;</w:t>
            </w:r>
            <w:r>
              <w:rPr>
                <w:rFonts w:ascii="Consolas" w:hAnsi="Consolas"/>
                <w:b/>
                <w:i w:val="0"/>
                <w:color w:val="000000"/>
                <w:sz w:val="18"/>
              </w:rPr>
              <w:t>Integration/SessionLifecycleTests.cs</w:t>
            </w:r>
            <w:r>
              <w:rPr>
                <w:rFonts w:ascii="Times New Roman" w:hAnsi="Times New Roman"/>
                <w:b w:val="0"/>
                <w:i w:val="0"/>
                <w:color w:val="000000"/>
                <w:sz w:val="20"/>
              </w:rPr>
              <w:t>&lt;br/&gt;</w:t>
            </w:r>
            <w:r>
              <w:rPr>
                <w:rFonts w:ascii="Consolas" w:hAnsi="Consolas"/>
                <w:b/>
                <w:i w:val="0"/>
                <w:color w:val="000000"/>
                <w:sz w:val="18"/>
              </w:rPr>
              <w:t>Integration/ViewCounterFlowTests.cs</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4. Kiểm thử hiệu năng &amp; Demo</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2.5đ</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DB-11, DB-12 (1.0đ)&lt;br/&gt;DB-13, DB-14, DB-15, DB-17 (1.5đ)&lt;br/&gt;DB-16, DB-18, DB-19</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DR-03&lt;br/&gt;NFR-01, NFR-02, NFR-09, IR-02, IR-05&lt;br/&gt;NFR-04, NFR-09</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 A&lt;br/&gt;A, D&lt;br/&gt;A, I</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Dummy Data: 10.251 bài Mongo, 40 key Redis&lt;br/&gt;Kịch bản demo 3 bước trực tiếp&lt;br/&gt;</w:t>
            </w:r>
            <w:r>
              <w:rPr>
                <w:rFonts w:ascii="Consolas" w:hAnsi="Consolas"/>
                <w:b/>
                <w:i w:val="0"/>
                <w:color w:val="000000"/>
                <w:sz w:val="18"/>
              </w:rPr>
              <w:t>docs/bao-cao-kiem-thu-hieu-nang.md</w:t>
            </w:r>
          </w:p>
        </w:tc>
      </w:tr>
    </w:tbl>
    <w:p>
      <w:pPr>
        <w:spacing w:line="276" w:lineRule="auto" w:before="120" w:after="40"/>
        <w:jc w:val="left"/>
      </w:pPr>
      <w:r>
        <w:rPr>
          <w:rFonts w:ascii="Times New Roman" w:hAnsi="Times New Roman"/>
          <w:b/>
          <w:color w:val="000000"/>
          <w:sz w:val="24"/>
        </w:rPr>
        <w:t>C.2 Ma trận đối chiếu 37 Ticket Jira CSV (`docs/nosql-jira-tasks.csv`)</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1505"/>
        <w:gridCol w:w="1505"/>
        <w:gridCol w:w="1505"/>
        <w:gridCol w:w="1505"/>
        <w:gridCol w:w="1505"/>
        <w:gridCol w:w="1505"/>
      </w:tblGrid>
      <w:tr>
        <w:tc>
          <w:tcPr>
            <w:tcW w:type="dxa" w:w="1536"/>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Key</w:t>
            </w:r>
          </w:p>
        </w:tc>
        <w:tc>
          <w:tcPr>
            <w:tcW w:type="dxa" w:w="1536"/>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Tên công việc (Jira CSV)</w:t>
            </w:r>
          </w:p>
        </w:tc>
        <w:tc>
          <w:tcPr>
            <w:tcW w:type="dxa" w:w="1536"/>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Phụ trách</w:t>
            </w:r>
          </w:p>
        </w:tc>
        <w:tc>
          <w:tcPr>
            <w:tcW w:type="dxa" w:w="1536"/>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Trạng thái CSV</w:t>
            </w:r>
          </w:p>
        </w:tc>
        <w:tc>
          <w:tcPr>
            <w:tcW w:type="dxa" w:w="1536"/>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Bằng chứng trong repo</w:t>
            </w:r>
          </w:p>
        </w:tc>
        <w:tc>
          <w:tcPr>
            <w:tcW w:type="dxa" w:w="1536"/>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Yêu cầu SRS</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SCRUM-13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API dang ky, dang nhap, dang xuat</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Nhu (SV1)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src/NewsCacheSession.Api/Controllers/AuthController.cs:22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FR-01, FR-02, FR-04, FR-22</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SCRUM-14</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Luu session bang Redis Hashes + EXPIRE</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Quan (SV2)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src/NewsCacheSession.Api/Services/RedisSessionService.cs:16</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FR-02, DR-02</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SCRUM-15</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Middleware xac thuc + sliding expiration</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Quan (SV2)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src/NewsCacheSession.Api/Middleware/SessionAuthMiddleware.cs:17</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FR-03</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SCRUM-16</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API tao va sua bai viet</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Nhu (SV1)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src/NewsCacheSession.Api/Controllers/PostsController.cs:247</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FR-06, FR-07</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SCRUM-17</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API xoa bai viet (soft delete)</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Nhu (SV1)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src/NewsCacheSession.Api/Controllers/PostsController.cs:461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FR-08</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SCRUM-18</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API danh sach bai viet: phan trang + loc chuyen muc</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Nhu (SV1)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src/NewsCacheSession.Api/Controllers/PostsController.cs:81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FR-09, FR-11</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SCRUM-19</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API chi tiet bai viet theo slug (ban chua cache)</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Nhu (SV1)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src/NewsCacheSession.Api/Controllers/PostsController.cs:217</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FR-10</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SCRUM-20</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Wrapper cache client + hook do metrics</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Quan (SV2)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src/NewsCacheSession.Api/Services/RedisCacheService.cs:15</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FR-12, FR-19</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SCRUM-21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Hien thuc luong Cache-Aside cho doc bai viet</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Quan (SV2)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src/NewsCacheSession.Api/Controllers/PostsController.cs:141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FR-12</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SCRUM-22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Layout chung + trang chu danh sach tin</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Dinh (SV3)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src/frontend/src/pages/HomePage.jsx:7</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IR-01</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SCRUM-23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Cache Invalidation khi sua/xoa bai viet</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Quan (SV2)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src/NewsCacheSession.Api/Controllers/PostsController.cs:445</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FR-07, FR-08, FR-14</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SCRUM-24</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Co che khoa chong cache stampede (SET NX PX)</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Quan (SV2)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src/NewsCacheSession.Api/Controllers/PostsController.cs:161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FR-13, NFR-03</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SCRUM-25</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Bo dem luot xem realtime bang INCR + job flush ve MongoDB</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Quan (SV2)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src/NewsCacheSession.Api/Services/ViewCountSyncWorker.cs:15</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FR-17, FR-18</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SCRUM-26</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Cache danh sach trang chu voi TTL ngan</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Quan (SV2)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src/NewsCacheSession.Api/Controllers/PostsController.cs:81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FR-15, FR-16</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SCRUM-27</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Trang chi tiet bai viet + luot xem realtime</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Dinh (SV3)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src/frontend/src/pages/PostDetailPage.jsx:13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IR-02</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SCRUM-28</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Viet chuong nguyen ly Cache-Aside Pattern</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Quan (SV2)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docs/bao-cao-nguyen-ly-cache-aside.md:1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NFR-09</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SCRUM-29</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Trang admin CRUD bai viet</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Dinh (SV3)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src/frontend/src/pages/AdminPostsPage.jsx:12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IR-04</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SCRUM-30</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Trang dang nhap / dang ky</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Dinh (SV3)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src/frontend/src/pages/LoginPage.jsx:10</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IR-03</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SCRUM-31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Trang quan ly phien dang hoat dong</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Dinh (SV3)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src/frontend/src/pages/AdminSessionsPage.jsx:11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IR-05, FR-05</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SCRUM-32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Script seed 100+ bai viet that co hinh anh</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Dinh (SV3)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scripts/SeedPosts/seed.py:1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DR-03</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SCRUM-33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Viet chuong thiet ke mo hinh du lieu Redis + co che khoa</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Nhu (SV1)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In Progress</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Đã hoàn thành: </w:t>
            </w:r>
            <w:r>
              <w:rPr>
                <w:rFonts w:ascii="Consolas" w:hAnsi="Consolas"/>
                <w:b/>
                <w:i w:val="0"/>
                <w:color w:val="000000"/>
                <w:sz w:val="18"/>
              </w:rPr>
              <w:t>docs/redis-keyspace.md:1</w:t>
            </w:r>
            <w:r>
              <w:rPr>
                <w:rFonts w:ascii="Times New Roman" w:hAnsi="Times New Roman"/>
                <w:b w:val="0"/>
                <w:i w:val="0"/>
                <w:color w:val="000000"/>
                <w:sz w:val="20"/>
              </w:rPr>
              <w:t xml:space="preserve">, </w:t>
            </w:r>
            <w:r>
              <w:rPr>
                <w:rFonts w:ascii="Consolas" w:hAnsi="Consolas"/>
                <w:b/>
                <w:i w:val="0"/>
                <w:color w:val="000000"/>
                <w:sz w:val="18"/>
              </w:rPr>
              <w:t>docs/mongodb-schema.md:1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DR-01, DR-02, FR-13</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SCRUM-34</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Endpoint /cache/stats cho ty le hit/miss</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Quan (SV2)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src/NewsCacheSession.Api/Controllers/CacheStatsController.cs:21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FR-19</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SCRUM-35</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tu dong cho Cache Invalidation</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Quan (SV2)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tests/NewsCacheSession.Tests/Integration/CacheInvalidationTests.cs:17</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NFR-08</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SCRUM-36</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Script seed 20-50 session/cache key voi TTL khac nhau</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Dinh (SV3)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scripts/SeedRedis/seed_redis.py:1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DR-03</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SCRUM-37</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tu dong cho TTL va session expiry</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Quan (SV2)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tests/NewsCacheSession.Tests/Integration/SessionLifecycleTests.cs:17</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NFR-08</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SCRUM-38</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Badge hien thi CACHE HIT/MISS va response time tren UI</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Dinh (SV3)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src/frontend/src/components/CacheStatusBadge.jsx:1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IR-02</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SCRUM-39</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Upload va quan ly hinh anh bai viet</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Dinh (SV3)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Idea</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Đã hoàn thành: </w:t>
            </w:r>
            <w:r>
              <w:rPr>
                <w:rFonts w:ascii="Consolas" w:hAnsi="Consolas"/>
                <w:b/>
                <w:i w:val="0"/>
                <w:color w:val="000000"/>
                <w:sz w:val="18"/>
              </w:rPr>
              <w:t>src/NewsCacheSession.Api/Controllers/ImagesController.cs:7</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FR-21</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SCRUM-40</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Benchmark Apache Bench / k6: lan 1 vs lan 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Dinh (SV3)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Idea</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Đã hoàn thành: </w:t>
            </w:r>
            <w:r>
              <w:rPr>
                <w:rFonts w:ascii="Consolas" w:hAnsi="Consolas"/>
                <w:b/>
                <w:i w:val="0"/>
                <w:color w:val="000000"/>
                <w:sz w:val="18"/>
              </w:rPr>
              <w:t>scripts/Benchmark/benchmark.py:1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NFR-01, NFR-02</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SCRUM-41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Ve bieu do so sanh thoi gian tai + bang so lieu</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Dinh (SV3)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Idea</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Đã hoàn thành: </w:t>
            </w:r>
            <w:r>
              <w:rPr>
                <w:rFonts w:ascii="Consolas" w:hAnsi="Consolas"/>
                <w:b/>
                <w:i w:val="0"/>
                <w:color w:val="000000"/>
                <w:sz w:val="18"/>
              </w:rPr>
              <w:t>scripts/Benchmark/plot.py:1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NFR-04</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SCRUM-42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Viet chuong kiem thu hieu nang</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Dinh (SV3)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Idea</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Đã hoàn thành: </w:t>
            </w:r>
            <w:r>
              <w:rPr>
                <w:rFonts w:ascii="Consolas" w:hAnsi="Consolas"/>
                <w:b/>
                <w:i w:val="0"/>
                <w:color w:val="000000"/>
                <w:sz w:val="18"/>
              </w:rPr>
              <w:t>docs/bao-cao-kiem-thu-hieu-nang.md:1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NFR-09</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SCRUM-43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Kiem thu hoi quy toan he thong truoc demo</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Dinh (SV3)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Idea</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Đã hoàn thành: </w:t>
            </w:r>
            <w:r>
              <w:rPr>
                <w:rFonts w:ascii="Consolas" w:hAnsi="Consolas"/>
                <w:b/>
                <w:i w:val="0"/>
                <w:color w:val="000000"/>
                <w:sz w:val="18"/>
              </w:rPr>
              <w:t>plans/261025-1501-kiem-thu-on-dinh-toan-he-thong-va-deploy/</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NFR-08</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SCRUM-44</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Slide + kich ban demo song 3 buoc theo de</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Dinh (SV3)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Idea</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Đã hoàn thành: </w:t>
            </w:r>
            <w:r>
              <w:rPr>
                <w:rFonts w:ascii="Consolas" w:hAnsi="Consolas"/>
                <w:b/>
                <w:i w:val="0"/>
                <w:color w:val="000000"/>
                <w:sz w:val="18"/>
              </w:rPr>
              <w:t>docs/kich-ban-demo-va-do-hieu-nang.md:1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NFR-09</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SCRUM-45</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Tong duyet demo 2 luot + quay video du phong</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Dinh (SV3)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Idea</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Đã hoàn thành: </w:t>
            </w:r>
            <w:r>
              <w:rPr>
                <w:rFonts w:ascii="Consolas" w:hAnsi="Consolas"/>
                <w:b/>
                <w:i w:val="0"/>
                <w:color w:val="000000"/>
                <w:sz w:val="18"/>
              </w:rPr>
              <w:t>plans/261025-1501-kiem-thu-on-dinh-toan-he-thong-va-deploy/reports/03-e2e-va-dien-tap.md:1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NFR-09</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SCRUM-46</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Checklist doi chieu barem 10 diem</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Nhu (SV1)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docs/checklist-barem.md:1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NFR-09</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SCRUM-47</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Ra soat README + huong dan cai dat tu dau</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Nhu (SV1)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In Progress</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Đã hoàn thành: </w:t>
            </w:r>
            <w:r>
              <w:rPr>
                <w:rFonts w:ascii="Consolas" w:hAnsi="Consolas"/>
                <w:b/>
                <w:i w:val="0"/>
                <w:color w:val="000000"/>
                <w:sz w:val="18"/>
              </w:rPr>
              <w:t>README.md:1</w:t>
            </w:r>
            <w:r>
              <w:rPr>
                <w:rFonts w:ascii="Times New Roman" w:hAnsi="Times New Roman"/>
                <w:b w:val="0"/>
                <w:i w:val="0"/>
                <w:color w:val="000000"/>
                <w:sz w:val="20"/>
              </w:rPr>
              <w:t xml:space="preserve">, </w:t>
            </w:r>
            <w:r>
              <w:rPr>
                <w:rFonts w:ascii="Consolas" w:hAnsi="Consolas"/>
                <w:b/>
                <w:i w:val="0"/>
                <w:color w:val="000000"/>
                <w:sz w:val="18"/>
              </w:rPr>
              <w:t>docs/ra-soat-cai-dat-tu-dau.md:1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NFR-09</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SCRUM-48</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Dong goi va NOP DO AN NOSQL</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Nhu (SV1)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Idea</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Đang hoàn thiện tài liệu SRS v3.0 và đóng gói nghiệm thu</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NFR-09</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SCRUM-49</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Chuan bi cau hoi phan bien va cau tra loi</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Ca nhom</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Idea</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Đã chuẩn bị kịch bản bảo vệ và câu hỏi phản biện chuyên sâu</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NFR-09</w:t>
            </w:r>
          </w:p>
        </w:tc>
      </w:tr>
    </w:tbl>
    <w:p>
      <w:pPr>
        <w:spacing w:line="312" w:lineRule="auto" w:before="0" w:after="120"/>
        <w:ind w:firstLine="504"/>
        <w:jc w:val="both"/>
      </w:pPr>
      <w:r>
        <w:rPr>
          <w:rFonts w:ascii="Times New Roman" w:hAnsi="Times New Roman"/>
          <w:b w:val="0"/>
          <w:i w:val="0"/>
          <w:color w:val="000000"/>
          <w:sz w:val="26"/>
        </w:rPr>
        <w:t>Tổng số công việc Jira trong dự án là 37 ticket (26 ticket Done trong CSV gốc, 11 ticket đã hoàn tất trên thực tế mã nguồn).</w:t>
      </w:r>
    </w:p>
    <w:p>
      <w:pPr>
        <w:spacing w:line="312" w:lineRule="auto" w:before="0" w:after="120"/>
        <w:ind w:firstLine="504"/>
        <w:jc w:val="both"/>
      </w:pPr>
      <w:r>
        <w:rPr>
          <w:rFonts w:ascii="Times New Roman" w:hAnsi="Times New Roman"/>
          <w:b w:val="0"/>
          <w:i w:val="0"/>
          <w:color w:val="000000"/>
          <w:sz w:val="26"/>
        </w:rPr>
        <w:t>---</w:t>
      </w:r>
    </w:p>
    <w:p>
      <w:r>
        <w:br w:type="page"/>
      </w:r>
    </w:p>
    <w:p>
      <w:pPr>
        <w:spacing w:line="288" w:lineRule="auto" w:before="240" w:after="120"/>
        <w:jc w:val="left"/>
      </w:pPr>
      <w:r>
        <w:rPr>
          <w:rFonts w:ascii="Times New Roman" w:hAnsi="Times New Roman"/>
          <w:b/>
          <w:color w:val="1F4E79"/>
          <w:sz w:val="26"/>
        </w:rPr>
        <w:t>Phụ lục B: Danh mục Test Case kiểm thử tự động (TC-01 … TC-55)</w:t>
      </w:r>
    </w:p>
    <w:p>
      <w:pPr>
        <w:spacing w:line="312" w:lineRule="auto" w:before="0" w:after="120"/>
        <w:ind w:firstLine="504"/>
        <w:jc w:val="both"/>
      </w:pPr>
      <w:r>
        <w:rPr>
          <w:rFonts w:ascii="Times New Roman" w:hAnsi="Times New Roman"/>
          <w:b w:val="0"/>
          <w:i w:val="0"/>
          <w:color w:val="000000"/>
          <w:sz w:val="26"/>
        </w:rPr>
        <w:t>Toàn bộ 55 test case dưới đây được ánh xạ trực tiếp tới mã nguồn kiểm thử và các yêu cầu trong hệ thống:</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257"/>
        <w:gridCol w:w="2257"/>
        <w:gridCol w:w="2257"/>
        <w:gridCol w:w="2257"/>
      </w:tblGrid>
      <w:tr>
        <w:tc>
          <w:tcPr>
            <w:tcW w:type="dxa" w:w="230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TC</w:t>
            </w:r>
          </w:p>
        </w:tc>
        <w:tc>
          <w:tcPr>
            <w:tcW w:type="dxa" w:w="230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Loại</w:t>
            </w:r>
          </w:p>
        </w:tc>
        <w:tc>
          <w:tcPr>
            <w:tcW w:type="dxa" w:w="230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Bằng chứng kiểm thử trong repo</w:t>
            </w:r>
          </w:p>
        </w:tc>
        <w:tc>
          <w:tcPr>
            <w:tcW w:type="dxa" w:w="230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Yêu cầu kiểm chứng</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TC-01</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Integration/AuthFlowTests.cs::Register_FirstUserIsAdmin_SecondUserIsRegularUser</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FR-01</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TC-02</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Integration/AuthFlowTests.cs::Register_TenParallelFirstRegistrationsOnEmptyDb_ShouldCreateExactlyOneAdmin</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FR-01</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TC-03</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Integration/AuthFlowTests.cs::Register_StoresBcryptHashWithCamelCaseFields_NotPlainPassword</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FR-01, NFR-06, DR-01</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TC-04</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Integration/AuthFlowTests.cs::Register_DuplicateUsername_ShouldReturn409</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FR-01</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TC-05</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Integration/AuthFlowTests.cs::Register_OverlongUsernameOrPassword_ShouldReturn400</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FR-01</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TC-06</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Integration/AuthFlowTests.cs::Login_WithCorrectCredentials_ShouldSetHttpOnlySessionCookieAndReturnSessionId</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FR-02, IR-03, NFR-06</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TC-07</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Integration/AuthFlowTests.cs::Login_WrongPasswordAndUnknownUsername_ShouldReturnSame401Message</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FR-02, NFR-06</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TC-08</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Integration/SessionLifecycleTests.cs::Login_ShouldCreateHashWithAllFiveFieldsAndTtlUpTo1800</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FR-02, DR-02</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TC-09</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Services/SessionServiceTests.cs::CreateSessionAsync_WithRole_ShouldStoreAllRequiredHashEntriesAndSetTtlInOneTransaction</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FR-02</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TC-10</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Integration/SessionLifecycleTests.cs::Request_WithCookieAfterTtlDropped_ShouldSlideTtlBackAndUpdateLastActive</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FR-03</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TC-11</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Integration/SessionLifecycleTests.cs::Request_WithCookieAfterSliding_ShouldReissueCookieWithFreshMaxAge</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FR-03</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TC-12</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Integration/SessionLifecycleTests.cs::Request_AfterSessionExpired_ShouldReturn401AndNotRecreateOrphanHash</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FR-03</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TC-13</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Middleware/SessionAuthMiddlewareTests.cs::InvokeAsync_WithValidCookieSession_ShouldPopulateItemsAndRefreshTtl</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FR-03</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TC-14</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Integration/AuthFlowTests.cs::Me_AfterLogin_ShouldReturn200WithTtlNear1800_AndAfterLogout401</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FR-04, FR-22</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TC-15</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Integration/SessionLifecycleTests.cs::RevokeSession_AdminRevokesUser_UserBecomes401_SelfRevoke400_RegularUser403</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FR-05, IR-05</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TC-16</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Integration/SessionLifecycleTests.cs::GetActiveSessions_WithThreeSessions_ShouldListAllWithTtl</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FR-05</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TC-17</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Integration/PostCrudFlowTests.cs::Create_WithValidCategory_ShouldStoreVietnameseSlugAndObjectIdReferences</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FR-06, DR-01</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TC-18</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Integration/PostCrudFlowTests.cs::Create_TenParallelPostsWithSameTitle_ShouldNeverReturn500</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FR-06</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TC-19</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Integration/PostCrudFlowTests.cs::Create_WithMalformedOrUnknownCategory_ShouldReturn400</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FR-06</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TC-20</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Integration/PostCrudFlowTests.cs::CreateAndUpload_WhenPostingIsAdminOnly_RegularUser403_AdminAllowed</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FR-06, FR-21</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TC-21</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Integration/PostCrudFlowTests.cs::Update_AuthorEditsOwnPost_AndAdminEditsAnyPost_ShouldReturn200</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FR-07, IR-04</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TC-22</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Integration/PostCrudFlowTests.cs::UpdateAndDelete_SeedPostByRegularUser_ShouldReturn403AndKeepCache</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FR-07, FR-08</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TC-23</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Integration/PostCrudFlowTests.cs::Delete_ShouldSoftDeleteInMongoAndHideFromApi</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FR-08</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TC-24</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Integration/PostCrudFlowTests.cs::GetAll_ShouldPaginateFilterByCategoryAndClampPageSize</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FR-09, FR-11</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TC-25</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Integration/CacheInvalidationTests.cs::GetBySlug_ShouldNotCreateAnyPostCacheKey</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FR-10</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TC-26</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Integration/CacheInvalidationTests.cs::GetById_FirstThenSecondCall_ShouldMissThenHitAndStoreStringWithTtl</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FR-12, DR-02</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TC-27</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Controllers/PostsControllerCacheAsideTests.cs::GetById_WhenCacheHit_ShouldReturnFromCacheWithHitHeaderAndNotQueryMongo</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FR-12</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TC-28</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Integration/CacheInvalidationTests.cs::GetById_FiftyParallelRequestsOnColdKey_ShouldMissExactlyOnceAndReleaseLock</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FR-13, NFR-03</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TC-29</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Integration/ResilienceTests.cs::GetById_WhileAnotherHolderKeepsLock_ShouldFallBackToMongoWithinBoundedWait</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FR-13</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TC-30</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Integration/CacheInvalidationTests.cs::Update_ShouldDeleteCacheKeyBumpListVersionAndNextGetMissesWithNewTitle</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FR-07, FR-14, FR-16, NFR-07</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TC-31</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Integration/CacheInvalidationTests.cs::Delete_ShouldDeleteCacheKeyButKeepViewCounter</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FR-08, FR-14</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TC-32</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Integration/ResilienceTests.cs::Update_WhileCloudinaryIsSlow_ShouldInvalidateCacheBeforeDeletingOldImage</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NFR-07</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TC-33</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Integration/CacheInvalidationTests.cs::GetAll_HitAfterFirstCall_ThenMissWithNewPostFirstAfterCreate</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FR-15, FR-16</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TC-34</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Controllers/PostsControllerCacheAsideTests.cs::GetAll_WhenVersionKeyMissing_ShouldReadVersionZeroKey</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FR-15</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TC-35</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Controllers/PostsControllerCacheAsideTests.cs::GetAll_WhenCachedPageSizeDiffers_ShouldFallThroughToMongo</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FR-15</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TC-36</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Integration/ViewCounterFlowTests.cs::IncrementView_FirstViewOfPostWithMongoViews_ShouldContinueFromMongoValue</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FR-17</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TC-37</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Integration/ViewCounterFlowTests.cs::IncrementView_FiftyParallelViews_ShouldCountEveryOne</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FR-17</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TC-38</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Integration/ViewCounterFlowTests.cs::IncrementView_UnknownId_ShouldReturn404AndNotCreateCounter</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FR-17</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TC-39</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Integration/ViewCounterFlowTests.cs::Flush_ShouldWriteRedisCounterToMongoAndEmptyDirtySet</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FR-18</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TC-40</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Integration/ResilienceTests.cs::Flush_WhenMongoWriteFails_ShouldKeepPostIdDirtyForNextRound</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FR-18, NFR-07</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TC-41</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Integration/ViewCounterFlowTests.cs::CacheStats_AfterOneMissAndOneHit_ShouldCountEachOnce</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FR-19</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TC-42</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Integration/HealthEndpointTests.cs::Health_WithMongoAndRedisUp_ShouldReportHealthyForBoth</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FR-20</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TC-43</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Integration/ResilienceTests.cs::RedisDown_PublicReadsServeFromMongo_SessionActionsReturn503_HealthUnhealthy</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NFR-05, FR-20</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TC-44</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Services/CloudinaryImageStorageServiceTests.cs::Constructor_ShouldCapHttpTimeoutAt15Seconds</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FR-21</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TC-45</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src/frontend/src/components/CacheStatusBadge.test.jsx</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IR-01, IR-02</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TC-46</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A</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scripts/Benchmark/results/2026-10-25-chinh-thuc/summary.json</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NFR-01, NFR-02, NFR-03, NFR-04</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TC-47</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scripts/SeedRedis/verify_seed_redis.py</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DR-03</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TC-48</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scripts/SeedPosts/verify_real.py</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DR-03</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TC-49</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lục D bước 1: Demo tải bài viết lần 1 vs lần 2 qua tab Network F12</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NFR-01, NFR-02, NFR-09</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TC-50</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lục D bước 2: Demo Cache Invalidation tức thời khi sửa bài viết</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FR-14, NFR-09</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TC-51</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lục D bước 3: Demo RedisInsight đếm lùi TTL và Sliding Expiration</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FR-05, NFR-09</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TC-52</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docs/bao-cao-nguyen-ly-cache-aside.md</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NFR-09</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TC-53</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docs/redis-keyspace.md</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DR-01, DR-02</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TC-54</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scripts/DocCheck/check_srs.py</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NFR-08</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TC-55</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docs/nosql-jira-tasks.csv</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NFR-09</w:t>
            </w:r>
          </w:p>
        </w:tc>
      </w:tr>
    </w:tbl>
    <w:p>
      <w:pPr>
        <w:spacing w:line="312" w:lineRule="auto" w:before="0" w:after="120"/>
        <w:ind w:firstLine="504"/>
        <w:jc w:val="both"/>
      </w:pPr>
      <w:r>
        <w:rPr>
          <w:rFonts w:ascii="Times New Roman" w:hAnsi="Times New Roman"/>
          <w:b w:val="0"/>
          <w:i w:val="0"/>
          <w:color w:val="000000"/>
          <w:sz w:val="26"/>
        </w:rPr>
        <w:t>---</w:t>
      </w:r>
    </w:p>
    <w:p>
      <w:r>
        <w:br w:type="page"/>
      </w:r>
    </w:p>
    <w:p>
      <w:pPr>
        <w:spacing w:line="288" w:lineRule="auto" w:before="240" w:after="120"/>
        <w:jc w:val="left"/>
      </w:pPr>
      <w:r>
        <w:rPr>
          <w:rFonts w:ascii="Times New Roman" w:hAnsi="Times New Roman"/>
          <w:b/>
          <w:color w:val="1F4E79"/>
          <w:sz w:val="26"/>
        </w:rPr>
        <w:t>Phụ lục C: Vấn đề tài liệu nguồn và Quyết định xử lý</w:t>
      </w:r>
    </w:p>
    <w:p>
      <w:pPr>
        <w:spacing w:line="312" w:lineRule="auto" w:before="0" w:after="120"/>
        <w:ind w:firstLine="504"/>
        <w:jc w:val="both"/>
      </w:pPr>
      <w:r>
        <w:rPr>
          <w:rFonts w:ascii="Times New Roman" w:hAnsi="Times New Roman"/>
          <w:b w:val="0"/>
          <w:i w:val="0"/>
          <w:color w:val="000000"/>
          <w:sz w:val="26"/>
        </w:rPr>
        <w:t>Phụ lục F: Vấn đề tài liệu nguồn và Quyết định xử lý</w:t>
      </w:r>
    </w:p>
    <w:p>
      <w:pPr>
        <w:spacing w:line="312" w:lineRule="auto" w:before="0" w:after="120"/>
        <w:ind w:firstLine="504"/>
        <w:jc w:val="both"/>
      </w:pPr>
      <w:r>
        <w:rPr>
          <w:rFonts w:ascii="Times New Roman" w:hAnsi="Times New Roman"/>
          <w:b w:val="0"/>
          <w:i w:val="0"/>
          <w:color w:val="000000"/>
          <w:sz w:val="26"/>
        </w:rPr>
        <w:t>Mục này ghi nhận chi tiết các điểm mâu thuẫn giữa đề bài gốc, Jira tasks và thực tế triển khai, kèm lý do kỹ thuật của nhóm:</w:t>
      </w:r>
    </w:p>
    <w:p>
      <w:pPr>
        <w:spacing w:line="288" w:lineRule="auto" w:before="20" w:after="60"/>
        <w:ind w:left="504" w:hanging="288"/>
        <w:jc w:val="both"/>
      </w:pPr>
      <w:r>
        <w:rPr>
          <w:b/>
          <w:color w:val="000000"/>
        </w:rPr>
        <w:t xml:space="preserve">1. </w:t>
      </w:r>
      <w:r>
        <w:rPr>
          <w:rFonts w:ascii="Times New Roman" w:hAnsi="Times New Roman"/>
          <w:b/>
          <w:i w:val="0"/>
          <w:color w:val="000000"/>
          <w:sz w:val="25"/>
        </w:rPr>
        <w:t>S1 (Số đo độ trễ lần 1 vs lần 2)</w:t>
      </w:r>
      <w:r>
        <w:rPr>
          <w:rFonts w:ascii="Times New Roman" w:hAnsi="Times New Roman"/>
          <w:b w:val="0"/>
          <w:i w:val="0"/>
          <w:color w:val="000000"/>
          <w:sz w:val="25"/>
        </w:rPr>
        <w:t xml:space="preserve">: Đề bài ghi "~200ms vs &lt;5ms". Thực tế đo được là 8,74 ms vs 2,96 ms. Nhóm giữ câu trích đề bài ở DB-13; tiêu chí chấp nhận kỹ thuật ở NFR-01/02 là HIT ≤ 5 ms, HIT &lt; MISS và header </w:t>
      </w:r>
      <w:r>
        <w:rPr>
          <w:rFonts w:ascii="Consolas" w:hAnsi="Consolas"/>
          <w:b/>
          <w:i w:val="0"/>
          <w:color w:val="000000"/>
          <w:sz w:val="23"/>
        </w:rPr>
        <w:t>X-Cache</w:t>
      </w:r>
      <w:r>
        <w:rPr>
          <w:rFonts w:ascii="Times New Roman" w:hAnsi="Times New Roman"/>
          <w:b w:val="0"/>
          <w:i w:val="0"/>
          <w:color w:val="000000"/>
          <w:sz w:val="25"/>
        </w:rPr>
        <w:t xml:space="preserve"> đổi trạng thái. Lý do: MongoDB local warm cache trên macOS/NVMe trả về cực nhanh, không phát sinh độ trễ mạng Internet (</w:t>
      </w:r>
      <w:r>
        <w:rPr>
          <w:rFonts w:ascii="Consolas" w:hAnsi="Consolas"/>
          <w:b/>
          <w:i w:val="0"/>
          <w:color w:val="000000"/>
          <w:sz w:val="23"/>
        </w:rPr>
        <w:t>docs/bao-cao-kiem-thu-hieu-nang.md</w:t>
      </w:r>
      <w:r>
        <w:rPr>
          <w:rFonts w:ascii="Times New Roman" w:hAnsi="Times New Roman"/>
          <w:b w:val="0"/>
          <w:i w:val="0"/>
          <w:color w:val="000000"/>
          <w:sz w:val="25"/>
        </w:rPr>
        <w:t xml:space="preserve"> §5.2).</w:t>
      </w:r>
    </w:p>
    <w:p>
      <w:pPr>
        <w:spacing w:line="288" w:lineRule="auto" w:before="20" w:after="60"/>
        <w:ind w:left="504" w:hanging="288"/>
        <w:jc w:val="both"/>
      </w:pPr>
      <w:r>
        <w:rPr>
          <w:b/>
          <w:color w:val="000000"/>
        </w:rPr>
        <w:t xml:space="preserve">2. </w:t>
      </w:r>
      <w:r>
        <w:rPr>
          <w:rFonts w:ascii="Times New Roman" w:hAnsi="Times New Roman"/>
          <w:b/>
          <w:i w:val="0"/>
          <w:color w:val="000000"/>
          <w:sz w:val="25"/>
        </w:rPr>
        <w:t>S2 (Middleware Cache-Aside vs Controller)</w:t>
      </w:r>
      <w:r>
        <w:rPr>
          <w:rFonts w:ascii="Times New Roman" w:hAnsi="Times New Roman"/>
          <w:b w:val="0"/>
          <w:i w:val="0"/>
          <w:color w:val="000000"/>
          <w:sz w:val="25"/>
        </w:rPr>
        <w:t xml:space="preserve">: Đề bài phân công SV2 làm "Middleware Cache-Aside". Trong mã nguồn thực tế, Cache-Aside được đặt trong </w:t>
      </w:r>
      <w:r>
        <w:rPr>
          <w:rFonts w:ascii="Consolas" w:hAnsi="Consolas"/>
          <w:b/>
          <w:i w:val="0"/>
          <w:color w:val="000000"/>
          <w:sz w:val="23"/>
        </w:rPr>
        <w:t>PostsController.GetById</w:t>
      </w:r>
      <w:r>
        <w:rPr>
          <w:rFonts w:ascii="Times New Roman" w:hAnsi="Times New Roman"/>
          <w:b w:val="0"/>
          <w:i w:val="0"/>
          <w:color w:val="000000"/>
          <w:sz w:val="25"/>
        </w:rPr>
        <w:t xml:space="preserve">. Lý do: chỉ một endpoint </w:t>
      </w:r>
      <w:r>
        <w:rPr>
          <w:rFonts w:ascii="Consolas" w:hAnsi="Consolas"/>
          <w:b/>
          <w:i w:val="0"/>
          <w:color w:val="000000"/>
          <w:sz w:val="23"/>
        </w:rPr>
        <w:t>{id}</w:t>
      </w:r>
      <w:r>
        <w:rPr>
          <w:rFonts w:ascii="Times New Roman" w:hAnsi="Times New Roman"/>
          <w:b w:val="0"/>
          <w:i w:val="0"/>
          <w:color w:val="000000"/>
          <w:sz w:val="25"/>
        </w:rPr>
        <w:t xml:space="preserve"> cần cache, còn endpoint slug cố ý không cache để làm đối chứng; Cache-Aside cần can thiệp logic DTO và lượt xem nên đặt tại Controller là tối ưu nhất.</w:t>
      </w:r>
    </w:p>
    <w:p>
      <w:pPr>
        <w:spacing w:line="288" w:lineRule="auto" w:before="20" w:after="60"/>
        <w:ind w:left="504" w:hanging="288"/>
        <w:jc w:val="both"/>
      </w:pPr>
      <w:r>
        <w:rPr>
          <w:b/>
          <w:color w:val="000000"/>
        </w:rPr>
        <w:t xml:space="preserve">3. </w:t>
      </w:r>
      <w:r>
        <w:rPr>
          <w:rFonts w:ascii="Times New Roman" w:hAnsi="Times New Roman"/>
          <w:b/>
          <w:i w:val="0"/>
          <w:color w:val="000000"/>
          <w:sz w:val="25"/>
        </w:rPr>
        <w:t>S3 (Cấu trúc Cache bài viết: Strings vs Hashes)</w:t>
      </w:r>
      <w:r>
        <w:rPr>
          <w:rFonts w:ascii="Times New Roman" w:hAnsi="Times New Roman"/>
          <w:b w:val="0"/>
          <w:i w:val="0"/>
          <w:color w:val="000000"/>
          <w:sz w:val="25"/>
        </w:rPr>
        <w:t>: Đề bài mở "Strings/Hashes cho Cache bài viết". Nhóm chọn String JSON (</w:t>
      </w:r>
      <w:r>
        <w:rPr>
          <w:rFonts w:ascii="Consolas" w:hAnsi="Consolas"/>
          <w:b/>
          <w:i w:val="0"/>
          <w:color w:val="000000"/>
          <w:sz w:val="23"/>
        </w:rPr>
        <w:t>post:{postId}</w:t>
      </w:r>
      <w:r>
        <w:rPr>
          <w:rFonts w:ascii="Times New Roman" w:hAnsi="Times New Roman"/>
          <w:b w:val="0"/>
          <w:i w:val="0"/>
          <w:color w:val="000000"/>
          <w:sz w:val="25"/>
        </w:rPr>
        <w:t>) vì bài viết luôn được đọc/ghi nguyên khối; String JSON đơn giản, O(1), không tốn chi phí quản lý từng trường như Hash (</w:t>
      </w:r>
      <w:r>
        <w:rPr>
          <w:rFonts w:ascii="Consolas" w:hAnsi="Consolas"/>
          <w:b/>
          <w:i w:val="0"/>
          <w:color w:val="000000"/>
          <w:sz w:val="23"/>
        </w:rPr>
        <w:t>docs/redis-keyspace.md</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4. </w:t>
      </w:r>
      <w:r>
        <w:rPr>
          <w:rFonts w:ascii="Times New Roman" w:hAnsi="Times New Roman"/>
          <w:b/>
          <w:i w:val="0"/>
          <w:color w:val="000000"/>
          <w:sz w:val="25"/>
        </w:rPr>
        <w:t>S4 (Định mức Redis 20–50 keys)</w:t>
      </w:r>
      <w:r>
        <w:rPr>
          <w:rFonts w:ascii="Times New Roman" w:hAnsi="Times New Roman"/>
          <w:b w:val="0"/>
          <w:i w:val="0"/>
          <w:color w:val="000000"/>
          <w:sz w:val="25"/>
        </w:rPr>
        <w:t>: Đề bài ghi "Tối thiểu 20–50 Session/Cache Keys". Nhóm diễn giải là tối thiểu 20 key có TTL khác nhau và khuyến nghị trong khoảng 20–50 key. Script seed tạo mặc định 40 key (20 session TTL 300→1800 s, 20 post cache TTL 30→600 s).</w:t>
      </w:r>
    </w:p>
    <w:p>
      <w:pPr>
        <w:spacing w:line="288" w:lineRule="auto" w:before="20" w:after="60"/>
        <w:ind w:left="504" w:hanging="288"/>
        <w:jc w:val="both"/>
      </w:pPr>
      <w:r>
        <w:rPr>
          <w:b/>
          <w:color w:val="000000"/>
        </w:rPr>
        <w:t xml:space="preserve">5. </w:t>
      </w:r>
      <w:r>
        <w:rPr>
          <w:rFonts w:ascii="Times New Roman" w:hAnsi="Times New Roman"/>
          <w:b/>
          <w:i w:val="0"/>
          <w:color w:val="000000"/>
          <w:sz w:val="25"/>
        </w:rPr>
        <w:t>S5 (Cú pháp lệnh khóa phân tán)</w:t>
      </w:r>
      <w:r>
        <w:rPr>
          <w:rFonts w:ascii="Times New Roman" w:hAnsi="Times New Roman"/>
          <w:b w:val="0"/>
          <w:i w:val="0"/>
          <w:color w:val="000000"/>
          <w:sz w:val="25"/>
        </w:rPr>
        <w:t xml:space="preserve">: CSV ghi </w:t>
      </w:r>
      <w:r>
        <w:rPr>
          <w:rFonts w:ascii="Consolas" w:hAnsi="Consolas"/>
          <w:b/>
          <w:i w:val="0"/>
          <w:color w:val="000000"/>
          <w:sz w:val="23"/>
        </w:rPr>
        <w:t>SET NX PX</w:t>
      </w:r>
      <w:r>
        <w:rPr>
          <w:rFonts w:ascii="Times New Roman" w:hAnsi="Times New Roman"/>
          <w:b w:val="0"/>
          <w:i w:val="0"/>
          <w:color w:val="000000"/>
          <w:sz w:val="25"/>
        </w:rPr>
        <w:t xml:space="preserve">, keyspace ghi </w:t>
      </w:r>
      <w:r>
        <w:rPr>
          <w:rFonts w:ascii="Consolas" w:hAnsi="Consolas"/>
          <w:b/>
          <w:i w:val="0"/>
          <w:color w:val="000000"/>
          <w:sz w:val="23"/>
        </w:rPr>
        <w:t>NX EX 5</w:t>
      </w:r>
      <w:r>
        <w:rPr>
          <w:rFonts w:ascii="Times New Roman" w:hAnsi="Times New Roman"/>
          <w:b w:val="0"/>
          <w:i w:val="0"/>
          <w:color w:val="000000"/>
          <w:sz w:val="25"/>
        </w:rPr>
        <w:t xml:space="preserve">, checklist ghi </w:t>
      </w:r>
      <w:r>
        <w:rPr>
          <w:rFonts w:ascii="Consolas" w:hAnsi="Consolas"/>
          <w:b/>
          <w:i w:val="0"/>
          <w:color w:val="000000"/>
          <w:sz w:val="23"/>
        </w:rPr>
        <w:t>NX PX 5000</w:t>
      </w:r>
      <w:r>
        <w:rPr>
          <w:rFonts w:ascii="Times New Roman" w:hAnsi="Times New Roman"/>
          <w:b w:val="0"/>
          <w:i w:val="0"/>
          <w:color w:val="000000"/>
          <w:sz w:val="25"/>
        </w:rPr>
        <w:t xml:space="preserve">. Bản chất đều là khóa phân tán có TTL 5 giây cấp bằng </w:t>
      </w:r>
      <w:r>
        <w:rPr>
          <w:rFonts w:ascii="Consolas" w:hAnsi="Consolas"/>
          <w:b/>
          <w:i w:val="0"/>
          <w:color w:val="000000"/>
          <w:sz w:val="23"/>
        </w:rPr>
        <w:t>LockTakeAsync</w:t>
      </w:r>
      <w:r>
        <w:rPr>
          <w:rFonts w:ascii="Times New Roman" w:hAnsi="Times New Roman"/>
          <w:b w:val="0"/>
          <w:i w:val="0"/>
          <w:color w:val="000000"/>
          <w:sz w:val="25"/>
        </w:rPr>
        <w:t>. Đơn vị gửi xuống Redis được kiểm chứng thực tế ở Phase 4.</w:t>
      </w:r>
    </w:p>
    <w:p>
      <w:pPr>
        <w:spacing w:line="288" w:lineRule="auto" w:before="20" w:after="60"/>
        <w:ind w:left="504" w:hanging="288"/>
        <w:jc w:val="both"/>
      </w:pPr>
      <w:r>
        <w:rPr>
          <w:b/>
          <w:color w:val="000000"/>
        </w:rPr>
        <w:t xml:space="preserve">6. </w:t>
      </w:r>
      <w:r>
        <w:rPr>
          <w:rFonts w:ascii="Times New Roman" w:hAnsi="Times New Roman"/>
          <w:b/>
          <w:i w:val="0"/>
          <w:color w:val="000000"/>
          <w:sz w:val="25"/>
        </w:rPr>
        <w:t>S6 (Lịch trình Jira gối ngày)</w:t>
      </w:r>
      <w:r>
        <w:rPr>
          <w:rFonts w:ascii="Times New Roman" w:hAnsi="Times New Roman"/>
          <w:b w:val="0"/>
          <w:i w:val="0"/>
          <w:color w:val="000000"/>
          <w:sz w:val="25"/>
        </w:rPr>
        <w:t>: CSV ghi Sprint 1 (23–24 Sep) gối ngày lên Sprint 2 (23–29 Sep). Nhóm giữ nguyên văn bản xuất từ Jira để tôn trọng tính nguyên bản của file CSV nguồn.</w:t>
      </w:r>
    </w:p>
    <w:p>
      <w:pPr>
        <w:spacing w:line="288" w:lineRule="auto" w:before="20" w:after="60"/>
        <w:ind w:left="504" w:hanging="288"/>
        <w:jc w:val="both"/>
      </w:pPr>
      <w:r>
        <w:rPr>
          <w:b/>
          <w:color w:val="000000"/>
        </w:rPr>
        <w:t xml:space="preserve">7. </w:t>
      </w:r>
      <w:r>
        <w:rPr>
          <w:rFonts w:ascii="Times New Roman" w:hAnsi="Times New Roman"/>
          <w:b/>
          <w:i w:val="0"/>
          <w:color w:val="000000"/>
          <w:sz w:val="25"/>
        </w:rPr>
        <w:t>S7 (Trạng thái Jira tasks)</w:t>
      </w:r>
      <w:r>
        <w:rPr>
          <w:rFonts w:ascii="Times New Roman" w:hAnsi="Times New Roman"/>
          <w:b w:val="0"/>
          <w:i w:val="0"/>
          <w:color w:val="000000"/>
          <w:sz w:val="25"/>
        </w:rPr>
        <w:t>: 11 ticket trong CSV ghi Idea/In Progress (SCRUM-33, 39–45, 47–49) nhưng thực tế mã nguồn và báo cáo đã hoàn thành. Ma trận Phụ lục C.2 ghi rõ cả hai cột: Trạng thái CSV và Bằng chứng trong repo.</w:t>
      </w:r>
    </w:p>
    <w:p>
      <w:pPr>
        <w:spacing w:line="288" w:lineRule="auto" w:before="20" w:after="60"/>
        <w:ind w:left="504" w:hanging="288"/>
        <w:jc w:val="both"/>
      </w:pPr>
      <w:r>
        <w:rPr>
          <w:b/>
          <w:color w:val="000000"/>
        </w:rPr>
        <w:t xml:space="preserve">8. </w:t>
      </w:r>
      <w:r>
        <w:rPr>
          <w:rFonts w:ascii="Times New Roman" w:hAnsi="Times New Roman"/>
          <w:b/>
          <w:i w:val="0"/>
          <w:color w:val="000000"/>
          <w:sz w:val="25"/>
        </w:rPr>
        <w:t>S8 (Lựa chọn CSDL gốc)</w:t>
      </w:r>
      <w:r>
        <w:rPr>
          <w:rFonts w:ascii="Times New Roman" w:hAnsi="Times New Roman"/>
          <w:b w:val="0"/>
          <w:i w:val="0"/>
          <w:color w:val="000000"/>
          <w:sz w:val="25"/>
        </w:rPr>
        <w:t>: Đề bài nêu "MongoDB / MySQL làm DB gốc". Nhóm chọn MongoDB làm CSDL gốc NoSQL Document Store chuẩn mực.</w:t>
      </w:r>
    </w:p>
    <w:p>
      <w:pPr>
        <w:spacing w:line="288" w:lineRule="auto" w:before="20" w:after="60"/>
        <w:ind w:left="504" w:hanging="288"/>
        <w:jc w:val="both"/>
      </w:pPr>
      <w:r>
        <w:rPr>
          <w:b/>
          <w:color w:val="000000"/>
        </w:rPr>
        <w:t xml:space="preserve">9. </w:t>
      </w:r>
      <w:r>
        <w:rPr>
          <w:rFonts w:ascii="Times New Roman" w:hAnsi="Times New Roman"/>
          <w:b/>
          <w:i w:val="0"/>
          <w:color w:val="000000"/>
          <w:sz w:val="25"/>
        </w:rPr>
        <w:t>S9 (Tài liệu cũ lạc hậu)</w:t>
      </w:r>
      <w:r>
        <w:rPr>
          <w:rFonts w:ascii="Times New Roman" w:hAnsi="Times New Roman"/>
          <w:b w:val="0"/>
          <w:i w:val="0"/>
          <w:color w:val="000000"/>
          <w:sz w:val="25"/>
        </w:rPr>
        <w:t xml:space="preserve">: </w:t>
      </w:r>
      <w:r>
        <w:rPr>
          <w:rFonts w:ascii="Consolas" w:hAnsi="Consolas"/>
          <w:b/>
          <w:i w:val="0"/>
          <w:color w:val="000000"/>
          <w:sz w:val="23"/>
        </w:rPr>
        <w:t>AGENTS.md</w:t>
      </w:r>
      <w:r>
        <w:rPr>
          <w:rFonts w:ascii="Times New Roman" w:hAnsi="Times New Roman"/>
          <w:b w:val="0"/>
          <w:i w:val="0"/>
          <w:color w:val="000000"/>
          <w:sz w:val="25"/>
        </w:rPr>
        <w:t xml:space="preserve"> §6 và </w:t>
      </w:r>
      <w:r>
        <w:rPr>
          <w:rFonts w:ascii="Consolas" w:hAnsi="Consolas"/>
          <w:b/>
          <w:i w:val="0"/>
          <w:color w:val="000000"/>
          <w:sz w:val="23"/>
        </w:rPr>
        <w:t>docs/checklist-barem.md</w:t>
      </w:r>
      <w:r>
        <w:rPr>
          <w:rFonts w:ascii="Times New Roman" w:hAnsi="Times New Roman"/>
          <w:b w:val="0"/>
          <w:i w:val="0"/>
          <w:color w:val="000000"/>
          <w:sz w:val="25"/>
        </w:rPr>
        <w:t xml:space="preserve"> còn ghi nhận việc chưa hoàn thành. SRS v3.0 phản ánh đúng sự thật từ mã nguồn và nhóm lập báo cáo thông báo cho chủ sở hữu ở Phase 4.</w:t>
      </w:r>
    </w:p>
    <w:p>
      <w:pPr>
        <w:spacing w:line="288" w:lineRule="auto" w:before="20" w:after="60"/>
        <w:ind w:left="504" w:hanging="288"/>
        <w:jc w:val="both"/>
      </w:pPr>
      <w:r>
        <w:rPr>
          <w:b/>
          <w:color w:val="000000"/>
        </w:rPr>
        <w:t xml:space="preserve">10. </w:t>
      </w:r>
      <w:r>
        <w:rPr>
          <w:rFonts w:ascii="Times New Roman" w:hAnsi="Times New Roman"/>
          <w:b/>
          <w:i w:val="0"/>
          <w:color w:val="000000"/>
          <w:sz w:val="25"/>
        </w:rPr>
        <w:t>S10 (Công cụ đo hiệu năng)</w:t>
      </w:r>
      <w:r>
        <w:rPr>
          <w:rFonts w:ascii="Times New Roman" w:hAnsi="Times New Roman"/>
          <w:b w:val="0"/>
          <w:i w:val="0"/>
          <w:color w:val="000000"/>
          <w:sz w:val="25"/>
        </w:rPr>
        <w:t xml:space="preserve">: Đề bài nhắc "Apache Benchmark", nhóm sử dụng </w:t>
      </w:r>
      <w:r>
        <w:rPr>
          <w:rFonts w:ascii="Consolas" w:hAnsi="Consolas"/>
          <w:b/>
          <w:i w:val="0"/>
          <w:color w:val="000000"/>
          <w:sz w:val="23"/>
        </w:rPr>
        <w:t>scripts/Benchmark/benchmark.py</w:t>
      </w:r>
      <w:r>
        <w:rPr>
          <w:rFonts w:ascii="Times New Roman" w:hAnsi="Times New Roman"/>
          <w:b w:val="0"/>
          <w:i w:val="0"/>
          <w:color w:val="000000"/>
          <w:sz w:val="25"/>
        </w:rPr>
        <w:t xml:space="preserve"> tự phát triển bằng Python chuẩn. Script cho phép mô phỏng chính xác kịch bản Cache-Aside, đo phân vị P50/P95/P99 và xuất JSON tự động tích hợp CI/CD (</w:t>
      </w:r>
      <w:r>
        <w:rPr>
          <w:rFonts w:ascii="Consolas" w:hAnsi="Consolas"/>
          <w:b/>
          <w:i w:val="0"/>
          <w:color w:val="000000"/>
          <w:sz w:val="23"/>
        </w:rPr>
        <w:t>scripts/Benchmark/README.md</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11. </w:t>
      </w:r>
      <w:r>
        <w:rPr>
          <w:rFonts w:ascii="Times New Roman" w:hAnsi="Times New Roman"/>
          <w:b/>
          <w:i w:val="0"/>
          <w:color w:val="000000"/>
          <w:sz w:val="25"/>
        </w:rPr>
        <w:t>D24 (Barem điểm con)</w:t>
      </w:r>
      <w:r>
        <w:rPr>
          <w:rFonts w:ascii="Times New Roman" w:hAnsi="Times New Roman"/>
          <w:b w:val="0"/>
          <w:i w:val="0"/>
          <w:color w:val="000000"/>
          <w:sz w:val="25"/>
        </w:rPr>
        <w:t>: Đề bài không quy định điểm con cho phần 2 (2.5đ) và phần 3 (2.5đ). SRS v3.0 giữ nguyên cấu trúc 2.5đ chung cho mỗi phần, không tự ý chia điểm con.</w:t>
      </w:r>
    </w:p>
    <w:p>
      <w:pPr>
        <w:spacing w:line="312" w:lineRule="auto" w:before="0" w:after="120"/>
        <w:ind w:firstLine="504"/>
        <w:jc w:val="both"/>
      </w:pPr>
      <w:r>
        <w:rPr>
          <w:rFonts w:ascii="Times New Roman" w:hAnsi="Times New Roman"/>
          <w:b w:val="0"/>
          <w:i w:val="0"/>
          <w:color w:val="000000"/>
          <w:sz w:val="26"/>
        </w:rPr>
        <w:t>---</w:t>
      </w:r>
    </w:p>
    <w:p>
      <w:r>
        <w:br w:type="page"/>
      </w:r>
    </w:p>
    <w:p>
      <w:pPr>
        <w:spacing w:line="288" w:lineRule="auto" w:before="240" w:after="120"/>
        <w:jc w:val="left"/>
      </w:pPr>
      <w:r>
        <w:rPr>
          <w:rFonts w:ascii="Times New Roman" w:hAnsi="Times New Roman"/>
          <w:b/>
          <w:color w:val="1F4E79"/>
          <w:sz w:val="26"/>
        </w:rPr>
        <w:t>Phụ lục D: Hướng dẫn công cụ kiểm thử tài liệu check_srs.py</w:t>
      </w:r>
    </w:p>
    <w:p>
      <w:pPr>
        <w:spacing w:line="312" w:lineRule="auto" w:before="0" w:after="120"/>
        <w:ind w:firstLine="504"/>
        <w:jc w:val="both"/>
      </w:pPr>
      <w:r>
        <w:rPr>
          <w:rFonts w:ascii="Times New Roman" w:hAnsi="Times New Roman"/>
          <w:b w:val="0"/>
          <w:i w:val="0"/>
          <w:color w:val="000000"/>
          <w:sz w:val="26"/>
        </w:rPr>
        <w:t>Phụ lục G: Hướng dẫn kiểm thử tài liệu bằng check_srs.py</w:t>
      </w:r>
    </w:p>
    <w:p>
      <w:pPr>
        <w:spacing w:line="312" w:lineRule="auto" w:before="0" w:after="120"/>
        <w:ind w:firstLine="504"/>
        <w:jc w:val="both"/>
      </w:pPr>
      <w:r>
        <w:rPr>
          <w:rFonts w:ascii="Times New Roman" w:hAnsi="Times New Roman"/>
          <w:b w:val="0"/>
          <w:i w:val="0"/>
          <w:color w:val="000000"/>
          <w:sz w:val="26"/>
        </w:rPr>
        <w:t xml:space="preserve">Để đảm bảo tính nhất quán tuyệt đối giữa bản đặc tả SRS này và mã nguồn hệ thống, nhóm phát triển cung cấp bộ kiểm thử tự động tại thư mục </w:t>
      </w:r>
      <w:r>
        <w:rPr>
          <w:rFonts w:ascii="Consolas" w:hAnsi="Consolas"/>
          <w:b/>
          <w:i w:val="0"/>
          <w:color w:val="000000"/>
          <w:sz w:val="24"/>
        </w:rPr>
        <w:t>scripts/DocCheck/</w:t>
      </w:r>
      <w:r>
        <w:rPr>
          <w:rFonts w:ascii="Times New Roman" w:hAnsi="Times New Roman"/>
          <w:b w:val="0"/>
          <w:i w:val="0"/>
          <w:color w:val="000000"/>
          <w:sz w:val="26"/>
        </w:rPr>
        <w:t>.</w:t>
      </w:r>
    </w:p>
    <w:p>
      <w:pPr>
        <w:spacing w:line="288" w:lineRule="auto" w:before="160" w:after="80"/>
        <w:jc w:val="left"/>
      </w:pPr>
      <w:r>
        <w:rPr>
          <w:rFonts w:ascii="Times New Roman" w:hAnsi="Times New Roman"/>
          <w:b/>
          <w:i/>
          <w:color w:val="1F4E79"/>
          <w:sz w:val="26"/>
        </w:rPr>
        <w:t>1. Lệnh kiểm thử tài liệu toàn diện</w:t>
      </w:r>
    </w:p>
    <w:p>
      <w:pPr>
        <w:spacing w:line="276" w:lineRule="auto" w:before="0" w:after="20"/>
        <w:ind w:left="576"/>
        <w:jc w:val="left"/>
      </w:pPr>
      <w:r>
        <w:rPr>
          <w:rFonts w:ascii="Consolas" w:hAnsi="Consolas"/>
          <w:color w:val="000000"/>
          <w:sz w:val="19"/>
        </w:rPr>
        <w:t>python3 scripts/DocCheck/check_srs.py</w:t>
      </w:r>
    </w:p>
    <w:p>
      <w:pPr>
        <w:spacing w:line="312" w:lineRule="auto" w:before="0" w:after="120"/>
        <w:ind w:firstLine="504"/>
        <w:jc w:val="both"/>
      </w:pPr>
      <w:r>
        <w:rPr>
          <w:rFonts w:ascii="Times New Roman" w:hAnsi="Times New Roman"/>
          <w:b w:val="0"/>
          <w:i w:val="0"/>
          <w:color w:val="000000"/>
          <w:sz w:val="26"/>
        </w:rPr>
        <w:t xml:space="preserve">Script sẽ tự động đọc mã nguồn C#, cấu hình Docker, bảng số liệu thực nghiệm JSON, CSV Jira và văn bản docx gốc, sau đó chạy toàn bộ 12 phép kiểm tra (C1–C12) trên tài liệu </w:t>
      </w:r>
      <w:r>
        <w:rPr>
          <w:rFonts w:ascii="Consolas" w:hAnsi="Consolas"/>
          <w:b/>
          <w:i w:val="0"/>
          <w:color w:val="000000"/>
          <w:sz w:val="24"/>
        </w:rPr>
        <w:t>docs/SRS.md</w:t>
      </w:r>
      <w:r>
        <w:rPr>
          <w:rFonts w:ascii="Times New Roman" w:hAnsi="Times New Roman"/>
          <w:b w:val="0"/>
          <w:i w:val="0"/>
          <w:color w:val="000000"/>
          <w:sz w:val="26"/>
        </w:rPr>
        <w:t>.</w:t>
      </w:r>
    </w:p>
    <w:p>
      <w:pPr>
        <w:spacing w:line="288" w:lineRule="auto" w:before="160" w:after="80"/>
        <w:jc w:val="left"/>
      </w:pPr>
      <w:r>
        <w:rPr>
          <w:rFonts w:ascii="Times New Roman" w:hAnsi="Times New Roman"/>
          <w:b/>
          <w:i/>
          <w:color w:val="1F4E79"/>
          <w:sz w:val="26"/>
        </w:rPr>
        <w:t>2. Kiểm thử riêng lẻ từng phép kiểm</w:t>
      </w:r>
    </w:p>
    <w:p>
      <w:pPr>
        <w:spacing w:line="276" w:lineRule="auto" w:before="0" w:after="20"/>
        <w:ind w:left="576"/>
        <w:jc w:val="left"/>
      </w:pPr>
      <w:r>
        <w:rPr>
          <w:rFonts w:ascii="Consolas" w:hAnsi="Consolas"/>
          <w:color w:val="000000"/>
          <w:sz w:val="19"/>
        </w:rPr>
        <w:t>python3 scripts/DocCheck/check_srs.py --only C1,C4,C6</w:t>
      </w:r>
    </w:p>
    <w:p>
      <w:pPr>
        <w:spacing w:line="288" w:lineRule="auto" w:before="160" w:after="80"/>
        <w:jc w:val="left"/>
      </w:pPr>
      <w:r>
        <w:rPr>
          <w:rFonts w:ascii="Times New Roman" w:hAnsi="Times New Roman"/>
          <w:b/>
          <w:i/>
          <w:color w:val="1F4E79"/>
          <w:sz w:val="26"/>
        </w:rPr>
        <w:t>3. Chạy bộ unit test của checker</w:t>
      </w:r>
    </w:p>
    <w:p>
      <w:pPr>
        <w:spacing w:line="276" w:lineRule="auto" w:before="0" w:after="20"/>
        <w:ind w:left="576"/>
        <w:jc w:val="left"/>
      </w:pPr>
      <w:r>
        <w:rPr>
          <w:rFonts w:ascii="Consolas" w:hAnsi="Consolas"/>
          <w:color w:val="000000"/>
          <w:sz w:val="19"/>
        </w:rPr>
        <w:t>python3 -m unittest discover -s scripts/DocCheck -p 'test_*.py' -v</w:t>
      </w:r>
    </w:p>
    <w:sectPr w:rsidR="00FC693F" w:rsidRPr="0006063C" w:rsidSect="00034616">
      <w:headerReference w:type="default" r:id="rId10"/>
      <w:footerReference w:type="default" r:id="rId11"/>
      <w:pgSz w:w="11909" w:h="16834"/>
      <w:pgMar w:top="1440" w:right="1152"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80" w:after="0"/>
      <w:jc w:val="right"/>
    </w:pPr>
    <w:r>
      <w:rPr>
        <w:rFonts w:ascii="Times New Roman" w:hAnsi="Times New Roman"/>
        <w:color w:val="000000"/>
        <w:sz w:val="20"/>
      </w:rPr>
      <w:t xml:space="preserve">Trang </w:t>
    </w:r>
    <w:r>
      <w:rPr>
        <w:rFonts w:ascii="Times New Roman" w:hAnsi="Times New Roman"/>
        <w:color w:val="000000"/>
        <w:sz w:val="20"/>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before="0" w:after="80"/>
      <w:jc w:val="right"/>
    </w:pPr>
    <w:r>
      <w:rPr>
        <w:rFonts w:ascii="Times New Roman" w:hAnsi="Times New Roman"/>
        <w:color w:val="000000"/>
        <w:sz w:val="19"/>
      </w:rPr>
      <w:t>ĐỒ ÁN HỆ CSDL NOSQL — ĐỀ TÀI 06: PHÂN HỆ CACHING BÀI VIẾT &amp; QUẢN LÝ PHIÊN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