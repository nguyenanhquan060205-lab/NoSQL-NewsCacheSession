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jc w:val="center"/>
      </w:pPr>
      <w:r>
        <w:rPr>
          <w:rFonts w:ascii="Times New Roman" w:hAnsi="Times New Roman"/>
          <w:b/>
          <w:color w:val="000000"/>
          <w:sz w:val="26"/>
        </w:rPr>
        <w:t>BỘ CÔNG THƯƠNG</w:t>
        <w:br/>
        <w:t>TRƯỜNG ĐẠI HỌC CÔNG THƯƠNG TP. HỒ CHÍ MINH</w:t>
        <w:br/>
      </w:r>
      <w:r>
        <w:rPr>
          <w:rFonts w:ascii="Times New Roman" w:hAnsi="Times New Roman"/>
          <w:b/>
          <w:color w:val="000000"/>
          <w:sz w:val="28"/>
        </w:rPr>
        <w:t>KHOA CÔNG NGHỆ THÔNG TIN</w:t>
      </w:r>
    </w:p>
    <w:p>
      <w:pPr>
        <w:spacing w:line="240" w:lineRule="auto" w:before="40" w:after="280"/>
        <w:jc w:val="center"/>
      </w:pPr>
      <w:r>
        <w:rPr>
          <w:rFonts w:ascii="Times New Roman" w:hAnsi="Times New Roman"/>
          <w:color w:val="000000"/>
          <w:sz w:val="28"/>
        </w:rPr>
        <w:t>---------------------------</w:t>
      </w:r>
    </w:p>
    <w:p>
      <w:pPr>
        <w:spacing w:line="240" w:lineRule="auto" w:before="80" w:after="400"/>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huit_logo.jpg"/>
                    <pic:cNvPicPr/>
                  </pic:nvPicPr>
                  <pic:blipFill>
                    <a:blip r:embed="rId9"/>
                    <a:stretch>
                      <a:fillRect/>
                    </a:stretch>
                  </pic:blipFill>
                  <pic:spPr>
                    <a:xfrm>
                      <a:off x="0" y="0"/>
                      <a:ext cx="1371600" cy="1371600"/>
                    </a:xfrm>
                    <a:prstGeom prst="rect"/>
                  </pic:spPr>
                </pic:pic>
              </a:graphicData>
            </a:graphic>
          </wp:inline>
        </w:drawing>
      </w:r>
    </w:p>
    <w:p>
      <w:pPr>
        <w:spacing w:line="288" w:lineRule="auto" w:before="120" w:after="80"/>
        <w:jc w:val="center"/>
      </w:pPr>
      <w:r>
        <w:rPr>
          <w:rFonts w:ascii="Times New Roman" w:hAnsi="Times New Roman"/>
          <w:b/>
          <w:color w:val="000000"/>
          <w:sz w:val="32"/>
        </w:rPr>
        <w:t>ĐỒ ÁN MÔN HỌC HỆ CƠ SỞ DỮ LIỆU NOSQL</w:t>
      </w:r>
    </w:p>
    <w:p>
      <w:pPr>
        <w:spacing w:line="288" w:lineRule="auto" w:before="80" w:after="80"/>
        <w:jc w:val="center"/>
      </w:pPr>
      <w:r>
        <w:rPr>
          <w:rFonts w:ascii="Times New Roman" w:hAnsi="Times New Roman"/>
          <w:b/>
          <w:color w:val="000000"/>
          <w:sz w:val="32"/>
        </w:rPr>
        <w:t>ĐỀ TÀI:</w:t>
      </w:r>
    </w:p>
    <w:p>
      <w:pPr>
        <w:spacing w:line="300" w:lineRule="auto" w:before="80" w:after="200"/>
        <w:jc w:val="center"/>
      </w:pPr>
      <w:r>
        <w:rPr>
          <w:rFonts w:ascii="Times New Roman" w:hAnsi="Times New Roman"/>
          <w:b/>
          <w:color w:val="000000"/>
          <w:sz w:val="36"/>
        </w:rPr>
        <w:t>PHÂN HỆ CACHING BÀI VIẾT VÀ QUẢN LÝ PHIÊN</w:t>
      </w:r>
    </w:p>
    <w:p>
      <w:pPr>
        <w:spacing w:line="288" w:lineRule="auto" w:before="40" w:after="640"/>
        <w:jc w:val="center"/>
      </w:pPr>
      <w:r>
        <w:rPr>
          <w:rFonts w:ascii="Times New Roman" w:hAnsi="Times New Roman"/>
          <w:b/>
          <w:color w:val="000000"/>
          <w:sz w:val="26"/>
        </w:rPr>
        <w:t>ĐẶC TẢ YÊU CẦU PHẦN MỀM (SRS v3.0)</w:t>
      </w:r>
    </w:p>
    <w:p>
      <w:pPr>
        <w:spacing w:line="288" w:lineRule="auto" w:before="40" w:after="80"/>
        <w:ind w:left="2160"/>
        <w:jc w:val="left"/>
      </w:pPr>
      <w:r>
        <w:rPr>
          <w:rFonts w:ascii="Times New Roman" w:hAnsi="Times New Roman"/>
          <w:b/>
          <w:color w:val="000000"/>
          <w:sz w:val="26"/>
        </w:rPr>
        <w:t>GVHD: ThS. Trần Quang Bình</w:t>
      </w:r>
    </w:p>
    <w:p>
      <w:pPr>
        <w:spacing w:line="288" w:lineRule="auto" w:before="40" w:after="80"/>
        <w:ind w:left="2160"/>
        <w:jc w:val="left"/>
      </w:pPr>
      <w:r>
        <w:rPr>
          <w:rFonts w:ascii="Times New Roman" w:hAnsi="Times New Roman"/>
          <w:b/>
          <w:color w:val="000000"/>
          <w:sz w:val="26"/>
        </w:rPr>
        <w:t>Lớp: 14DHTH13 - 010110197517</w:t>
      </w:r>
    </w:p>
    <w:p>
      <w:pPr>
        <w:spacing w:line="288" w:lineRule="auto" w:before="40" w:after="80"/>
        <w:ind w:left="2160"/>
        <w:jc w:val="left"/>
      </w:pPr>
      <w:r>
        <w:rPr>
          <w:rFonts w:ascii="Times New Roman" w:hAnsi="Times New Roman"/>
          <w:b/>
          <w:color w:val="000000"/>
          <w:sz w:val="26"/>
        </w:rPr>
        <w:t>Thành viên thực hiện:</w:t>
      </w:r>
    </w:p>
    <w:p>
      <w:pPr>
        <w:spacing w:line="288" w:lineRule="auto" w:before="20" w:after="40"/>
        <w:ind w:left="2736"/>
        <w:jc w:val="left"/>
      </w:pPr>
      <w:r>
        <w:rPr>
          <w:rFonts w:ascii="Times New Roman" w:hAnsi="Times New Roman"/>
          <w:b/>
          <w:color w:val="000000"/>
          <w:sz w:val="26"/>
        </w:rPr>
        <w:t>Hồ Ngọc Phương Như - 2001230001 - NT</w:t>
      </w:r>
    </w:p>
    <w:p>
      <w:pPr>
        <w:spacing w:line="288" w:lineRule="auto" w:before="20" w:after="40"/>
        <w:ind w:left="2736"/>
        <w:jc w:val="left"/>
      </w:pPr>
      <w:r>
        <w:rPr>
          <w:rFonts w:ascii="Times New Roman" w:hAnsi="Times New Roman"/>
          <w:b/>
          <w:color w:val="000000"/>
          <w:sz w:val="26"/>
        </w:rPr>
        <w:t>Nguyễn Anh Quân - 2001230717</w:t>
      </w:r>
    </w:p>
    <w:p>
      <w:pPr>
        <w:spacing w:line="288" w:lineRule="auto" w:before="20" w:after="40"/>
        <w:ind w:left="2736"/>
        <w:jc w:val="left"/>
      </w:pPr>
      <w:r>
        <w:rPr>
          <w:rFonts w:ascii="Times New Roman" w:hAnsi="Times New Roman"/>
          <w:b/>
          <w:color w:val="000000"/>
          <w:sz w:val="26"/>
        </w:rPr>
        <w:t>Nguyễn Xuân Định - 2001230002</w:t>
      </w:r>
    </w:p>
    <w:p>
      <w:pPr>
        <w:spacing w:line="276" w:lineRule="auto" w:before="720" w:after="0"/>
        <w:jc w:val="center"/>
      </w:pPr>
      <w:r>
        <w:rPr>
          <w:rFonts w:ascii="Times New Roman" w:hAnsi="Times New Roman"/>
          <w:color w:val="000000"/>
          <w:sz w:val="24"/>
        </w:rPr>
        <w:t>TP. HỒ CHÍ MINH, tháng 10 năm 2026</w:t>
      </w:r>
    </w:p>
    <w:p>
      <w:pPr>
        <w:sectPr>
          <w:pgSz w:w="11909" w:h="16834"/>
          <w:pgMar w:top="1440" w:right="1152" w:bottom="1440" w:left="1728" w:header="720" w:footer="720" w:gutter="0"/>
          <w:cols w:space="720"/>
          <w:docGrid w:linePitch="360"/>
        </w:sectPr>
      </w:pPr>
    </w:p>
    <w:p>
      <w:pPr>
        <w:spacing w:line="276" w:lineRule="auto" w:before="0" w:after="40"/>
        <w:jc w:val="center"/>
      </w:pPr>
      <w:r>
        <w:rPr>
          <w:rFonts w:ascii="Times New Roman" w:hAnsi="Times New Roman"/>
          <w:b/>
          <w:color w:val="000000"/>
          <w:sz w:val="26"/>
        </w:rPr>
        <w:t>BỘ CÔNG THƯƠNG</w:t>
        <w:br/>
        <w:t>TRƯỜNG ĐẠI HỌC CÔNG THƯƠNG TP. HỒ CHÍ MINH</w:t>
        <w:br/>
      </w:r>
      <w:r>
        <w:rPr>
          <w:rFonts w:ascii="Times New Roman" w:hAnsi="Times New Roman"/>
          <w:b/>
          <w:color w:val="000000"/>
          <w:sz w:val="28"/>
        </w:rPr>
        <w:t>KHOA CÔNG NGHỆ THÔNG TIN</w:t>
      </w:r>
    </w:p>
    <w:p>
      <w:pPr>
        <w:spacing w:line="240" w:lineRule="auto" w:before="40" w:after="280"/>
        <w:jc w:val="center"/>
      </w:pPr>
      <w:r>
        <w:rPr>
          <w:rFonts w:ascii="Times New Roman" w:hAnsi="Times New Roman"/>
          <w:color w:val="000000"/>
          <w:sz w:val="28"/>
        </w:rPr>
        <w:t>---------------------------</w:t>
      </w:r>
    </w:p>
    <w:p>
      <w:pPr>
        <w:spacing w:line="240" w:lineRule="auto" w:before="80" w:after="400"/>
        <w:jc w:val="center"/>
      </w:pPr>
      <w:r>
        <w:drawing>
          <wp:inline xmlns:a="http://schemas.openxmlformats.org/drawingml/2006/main" xmlns:pic="http://schemas.openxmlformats.org/drawingml/2006/picture">
            <wp:extent cx="1371600" cy="1371600"/>
            <wp:docPr id="2" name="Picture 2"/>
            <wp:cNvGraphicFramePr>
              <a:graphicFrameLocks noChangeAspect="1"/>
            </wp:cNvGraphicFramePr>
            <a:graphic>
              <a:graphicData uri="http://schemas.openxmlformats.org/drawingml/2006/picture">
                <pic:pic>
                  <pic:nvPicPr>
                    <pic:cNvPr id="0" name="huit_logo.jpg"/>
                    <pic:cNvPicPr/>
                  </pic:nvPicPr>
                  <pic:blipFill>
                    <a:blip r:embed="rId9"/>
                    <a:stretch>
                      <a:fillRect/>
                    </a:stretch>
                  </pic:blipFill>
                  <pic:spPr>
                    <a:xfrm>
                      <a:off x="0" y="0"/>
                      <a:ext cx="1371600" cy="1371600"/>
                    </a:xfrm>
                    <a:prstGeom prst="rect"/>
                  </pic:spPr>
                </pic:pic>
              </a:graphicData>
            </a:graphic>
          </wp:inline>
        </w:drawing>
      </w:r>
    </w:p>
    <w:p>
      <w:pPr>
        <w:spacing w:line="288" w:lineRule="auto" w:before="120" w:after="80"/>
        <w:jc w:val="center"/>
      </w:pPr>
      <w:r>
        <w:rPr>
          <w:rFonts w:ascii="Times New Roman" w:hAnsi="Times New Roman"/>
          <w:b/>
          <w:color w:val="000000"/>
          <w:sz w:val="32"/>
        </w:rPr>
        <w:t>ĐỒ ÁN MÔN HỌC HỆ CƠ SỞ DỮ LIỆU NOSQL</w:t>
      </w:r>
    </w:p>
    <w:p>
      <w:pPr>
        <w:spacing w:line="288" w:lineRule="auto" w:before="80" w:after="80"/>
        <w:jc w:val="center"/>
      </w:pPr>
      <w:r>
        <w:rPr>
          <w:rFonts w:ascii="Times New Roman" w:hAnsi="Times New Roman"/>
          <w:b/>
          <w:color w:val="000000"/>
          <w:sz w:val="32"/>
        </w:rPr>
        <w:t>ĐỀ TÀI:</w:t>
      </w:r>
    </w:p>
    <w:p>
      <w:pPr>
        <w:spacing w:line="300" w:lineRule="auto" w:before="80" w:after="200"/>
        <w:jc w:val="center"/>
      </w:pPr>
      <w:r>
        <w:rPr>
          <w:rFonts w:ascii="Times New Roman" w:hAnsi="Times New Roman"/>
          <w:b/>
          <w:color w:val="000000"/>
          <w:sz w:val="36"/>
        </w:rPr>
        <w:t>PHÂN HỆ CACHING BÀI VIẾT VÀ QUẢN LÝ PHIÊN</w:t>
      </w:r>
    </w:p>
    <w:p>
      <w:pPr>
        <w:spacing w:line="288" w:lineRule="auto" w:before="40" w:after="640"/>
        <w:jc w:val="center"/>
      </w:pPr>
      <w:r>
        <w:rPr>
          <w:rFonts w:ascii="Times New Roman" w:hAnsi="Times New Roman"/>
          <w:b/>
          <w:color w:val="000000"/>
          <w:sz w:val="26"/>
        </w:rPr>
        <w:t>ĐẶC TẢ YÊU CẦU PHẦN MỀM (SRS v3.0)</w:t>
      </w:r>
    </w:p>
    <w:p>
      <w:pPr>
        <w:spacing w:line="288" w:lineRule="auto" w:before="40" w:after="80"/>
        <w:ind w:left="2160"/>
        <w:jc w:val="left"/>
      </w:pPr>
      <w:r>
        <w:rPr>
          <w:rFonts w:ascii="Times New Roman" w:hAnsi="Times New Roman"/>
          <w:b/>
          <w:color w:val="000000"/>
          <w:sz w:val="26"/>
        </w:rPr>
        <w:t>GVHD: ThS. Trần Quang Bình</w:t>
      </w:r>
    </w:p>
    <w:p>
      <w:pPr>
        <w:spacing w:line="288" w:lineRule="auto" w:before="40" w:after="80"/>
        <w:ind w:left="2160"/>
        <w:jc w:val="left"/>
      </w:pPr>
      <w:r>
        <w:rPr>
          <w:rFonts w:ascii="Times New Roman" w:hAnsi="Times New Roman"/>
          <w:b/>
          <w:color w:val="000000"/>
          <w:sz w:val="26"/>
        </w:rPr>
        <w:t>Lớp: 14DHTH13 - 010110197517</w:t>
      </w:r>
    </w:p>
    <w:p>
      <w:pPr>
        <w:spacing w:line="288" w:lineRule="auto" w:before="40" w:after="80"/>
        <w:ind w:left="2160"/>
        <w:jc w:val="left"/>
      </w:pPr>
      <w:r>
        <w:rPr>
          <w:rFonts w:ascii="Times New Roman" w:hAnsi="Times New Roman"/>
          <w:b/>
          <w:color w:val="000000"/>
          <w:sz w:val="26"/>
        </w:rPr>
        <w:t>Thành viên thực hiện:</w:t>
      </w:r>
    </w:p>
    <w:p>
      <w:pPr>
        <w:spacing w:line="288" w:lineRule="auto" w:before="20" w:after="40"/>
        <w:ind w:left="2736"/>
        <w:jc w:val="left"/>
      </w:pPr>
      <w:r>
        <w:rPr>
          <w:rFonts w:ascii="Times New Roman" w:hAnsi="Times New Roman"/>
          <w:b/>
          <w:color w:val="000000"/>
          <w:sz w:val="26"/>
        </w:rPr>
        <w:t>Hồ Ngọc Phương Như - 2001230001 - NT</w:t>
      </w:r>
    </w:p>
    <w:p>
      <w:pPr>
        <w:spacing w:line="288" w:lineRule="auto" w:before="20" w:after="40"/>
        <w:ind w:left="2736"/>
        <w:jc w:val="left"/>
      </w:pPr>
      <w:r>
        <w:rPr>
          <w:rFonts w:ascii="Times New Roman" w:hAnsi="Times New Roman"/>
          <w:b/>
          <w:color w:val="000000"/>
          <w:sz w:val="26"/>
        </w:rPr>
        <w:t>Nguyễn Anh Quân - 2001230717</w:t>
      </w:r>
    </w:p>
    <w:p>
      <w:pPr>
        <w:spacing w:line="288" w:lineRule="auto" w:before="20" w:after="40"/>
        <w:ind w:left="2736"/>
        <w:jc w:val="left"/>
      </w:pPr>
      <w:r>
        <w:rPr>
          <w:rFonts w:ascii="Times New Roman" w:hAnsi="Times New Roman"/>
          <w:b/>
          <w:color w:val="000000"/>
          <w:sz w:val="26"/>
        </w:rPr>
        <w:t>Nguyễn Xuân Định - 2001230002</w:t>
      </w:r>
    </w:p>
    <w:p>
      <w:pPr>
        <w:spacing w:line="276" w:lineRule="auto" w:before="720" w:after="0"/>
        <w:jc w:val="center"/>
      </w:pPr>
      <w:r>
        <w:rPr>
          <w:rFonts w:ascii="Times New Roman" w:hAnsi="Times New Roman"/>
          <w:color w:val="000000"/>
          <w:sz w:val="24"/>
        </w:rPr>
        <w:t>TP. HỒ CHÍ MINH, tháng 10 năm 2026</w:t>
      </w:r>
    </w:p>
    <w:p>
      <w:pPr>
        <w:sectPr>
          <w:pgSz w:w="11909" w:h="16834"/>
          <w:pgMar w:top="1440" w:right="1152" w:bottom="1440" w:left="1728" w:header="720" w:footer="720" w:gutter="0"/>
          <w:cols w:space="720"/>
          <w:docGrid w:linePitch="360"/>
        </w:sectPr>
      </w:pPr>
    </w:p>
    <w:p>
      <w:pPr>
        <w:spacing w:line="312" w:lineRule="auto" w:before="240" w:after="360"/>
        <w:jc w:val="center"/>
      </w:pPr>
      <w:r>
        <w:rPr>
          <w:rFonts w:ascii="Times New Roman" w:hAnsi="Times New Roman"/>
          <w:b/>
          <w:color w:val="000000"/>
          <w:sz w:val="32"/>
        </w:rPr>
        <w:t>LỜI CAM ĐOAN</w:t>
      </w:r>
    </w:p>
    <w:p>
      <w:pPr>
        <w:spacing w:line="312" w:lineRule="auto" w:before="0" w:after="160"/>
        <w:ind w:firstLine="576"/>
        <w:jc w:val="both"/>
      </w:pPr>
      <w:r>
        <w:t>Nhóm sinh viên thực hiện xin cam đoan rằng Báo cáo Đồ án và Tài liệu Đặc tả Yêu cầu Phần mềm (SRS v3.0) với đề tài “Phân hệ Caching bài viết và Quản lý phiên (Session Management)” là công trình nghiên cứu, thiết kế và hiện thực độc lập của tập thể nhóm 3 thành viên dưới sự định hướng của Giảng viên hướng dẫn. Mọi số liệu thực nghiệm đo lường hiệu năng Cache-Aside, khả năng chống sập nguồn Cache Stampede, thông lượng chịu tải đồng thời cũng như các kết quả kiểm thử tự động (78 unit/integration tests .NET, 103 Vitest frontend) đều được ghi nhận trực tiếp từ hệ thống thực tế đang chạy trên môi trường Docker (MongoDB 7.0, Redis 7.2 Alpine, ASP.NET Core 8 Web API).</w:t>
      </w:r>
    </w:p>
    <w:p>
      <w:pPr>
        <w:spacing w:line="312" w:lineRule="auto" w:before="0" w:after="480"/>
        <w:ind w:firstLine="576"/>
        <w:jc w:val="both"/>
      </w:pPr>
      <w:r>
        <w:t>Toàn bộ mã nguồn, cấu hình CSDL, dữ liệu seed mẫu và nội dung văn bản đặc tả hoàn toàn trung thực, tuân thủ nghiêm ngặt chuẩn mực đạo đức học thuật và không sao chép từ bất kỳ đồ án nào khác. Nhóm xin chịu hoàn toàn trách nhiệm cá nhân trước Khoa Công nghệ Thông tin, Trường Đại học Công Thương TP. Hồ Chí Minh nếu có bất kỳ sự gian lận nào.</w:t>
      </w:r>
    </w:p>
    <w:p>
      <w:pPr>
        <w:spacing w:line="312" w:lineRule="auto" w:before="240" w:after="80"/>
        <w:jc w:val="right"/>
      </w:pPr>
      <w:r>
        <w:rPr>
          <w:rFonts w:ascii="Times New Roman" w:hAnsi="Times New Roman"/>
          <w:i/>
          <w:sz w:val="24"/>
        </w:rPr>
        <w:t>TP. Hồ Chí Minh, ngày 29 tháng 10 năm 2026</w:t>
        <w:br/>
      </w:r>
      <w:r>
        <w:rPr>
          <w:rFonts w:ascii="Times New Roman" w:hAnsi="Times New Roman"/>
          <w:b/>
          <w:sz w:val="24"/>
        </w:rPr>
        <w:t>Đại diện nhóm sinh viên thực hiện</w:t>
        <w:br/>
        <w:t>(Ký và ghi rõ họ tên)</w:t>
      </w:r>
    </w:p>
    <w:p>
      <w:pPr>
        <w:spacing w:line="312" w:lineRule="auto" w:before="800" w:after="240"/>
        <w:jc w:val="right"/>
      </w:pPr>
      <w:r>
        <w:rPr>
          <w:rFonts w:ascii="Times New Roman" w:hAnsi="Times New Roman"/>
          <w:b/>
          <w:sz w:val="24"/>
        </w:rPr>
        <w:t>Hồ Ngọc Phương Như  —  Nguyễn Anh Quân  —  Nguyễn Xuân Định</w:t>
      </w:r>
    </w:p>
    <w:p>
      <w:r>
        <w:br w:type="page"/>
      </w:r>
    </w:p>
    <w:p>
      <w:pPr>
        <w:spacing w:line="312" w:lineRule="auto" w:before="240" w:after="360"/>
        <w:jc w:val="center"/>
      </w:pPr>
      <w:r>
        <w:rPr>
          <w:rFonts w:ascii="Times New Roman" w:hAnsi="Times New Roman"/>
          <w:b/>
          <w:color w:val="000000"/>
          <w:sz w:val="32"/>
        </w:rPr>
        <w:t>LỜI CẢM ƠN</w:t>
      </w:r>
    </w:p>
    <w:p>
      <w:pPr>
        <w:spacing w:line="312" w:lineRule="auto" w:before="0" w:after="160"/>
        <w:ind w:firstLine="576"/>
        <w:jc w:val="both"/>
      </w:pPr>
      <w:r>
        <w:t>Lời đầu tiên, nhóm sinh viên xin trân trọng gửi lời cảm ơn sâu sắc đến Ban Giám hiệu nhà trường cùng toàn thể quý Thầy, Cô thuộc Khoa Công nghệ Thông tin — Trường Đại học Công Thương TP. Hồ Chí Minh (HUIT) đã tận tình truyền đạt những kiến thức khoa học máy tính quý báu và tạo điều kiện cơ sở vật chất tối ưu cho chúng em trong suốt quá trình học tập và nghiên cứu tại trường.</w:t>
      </w:r>
    </w:p>
    <w:p>
      <w:pPr>
        <w:spacing w:line="312" w:lineRule="auto" w:before="0" w:after="160"/>
        <w:ind w:firstLine="576"/>
        <w:jc w:val="both"/>
      </w:pPr>
      <w:r>
        <w:t>Đặc biệt, nhóm chúng em xin bày tỏ lòng biết ơn chân thành nhất đến ThS. Trần Quang Bình là Giảng viên hướng dẫn trực tiếp môn học Hệ Cơ sở dữ liệu NoSQL. Nhờ sự định hướng kiến trúc tận tình, các lời khuyên chuyên sâu về phân tầng CSDL và những phản biện sắc sảo của Thầy trong từng buổi học, nhóm đã tiếp thu được các phương pháp tư duy NoSQL hiện đại, hiểu rõ bản chất tối ưu của Caching đa tầng và hoàn thành xuất sắc đồ án Đề tài 06 đúng tiến độ.</w:t>
      </w:r>
    </w:p>
    <w:p>
      <w:pPr>
        <w:spacing w:line="312" w:lineRule="auto" w:before="0" w:after="480"/>
        <w:ind w:firstLine="576"/>
        <w:jc w:val="both"/>
      </w:pPr>
      <w:r>
        <w:t>Dù đã rất nỗ lực hoàn thiện toàn diện đồ án và báo cáo đặc tả SRS, nhưng do kinh nghiệm thực tế còn đang tích lũy, hệ thống chắc chắn khó tránh khỏi những điểm có thể cải tiến thêm. Nhóm chúng em rất mong nhận được những góp ý, chỉ bảo quý giá từ Thầy để hoàn thiện sản phẩm phần mềm ngày một hoàn thiện và tối ưu hơn.</w:t>
        <w:br/>
        <w:t>Kính chúc Thầy cùng toàn thể quý Thầy Cô luôn dồi dào sức khỏe, hạnh phúc và thành công rực rỡ trong sự nghiệp giảng dạy!</w:t>
      </w:r>
    </w:p>
    <w:p>
      <w:pPr>
        <w:spacing w:line="312" w:lineRule="auto" w:before="240" w:after="800"/>
        <w:jc w:val="right"/>
      </w:pPr>
      <w:r>
        <w:rPr>
          <w:rFonts w:ascii="Times New Roman" w:hAnsi="Times New Roman"/>
          <w:b/>
          <w:sz w:val="24"/>
        </w:rPr>
        <w:t>TP. Hồ Chí Minh, năm 2026</w:t>
        <w:br/>
        <w:t>Nhóm sinh viên thực hiện</w:t>
        <w:br/>
        <w:t>(Ký và ghi rõ họ tên)</w:t>
      </w:r>
    </w:p>
    <w:p>
      <w:pPr>
        <w:spacing w:line="312" w:lineRule="auto" w:before="240" w:after="240"/>
        <w:jc w:val="right"/>
      </w:pPr>
      <w:r>
        <w:rPr>
          <w:rFonts w:ascii="Times New Roman" w:hAnsi="Times New Roman"/>
          <w:b/>
          <w:sz w:val="24"/>
        </w:rPr>
        <w:t>Hồ Ngọc Phương Như  —  Nguyễn Anh Quân  —  Nguyễn Xuân Định</w:t>
      </w:r>
    </w:p>
    <w:p>
      <w:r>
        <w:br w:type="page"/>
      </w:r>
    </w:p>
    <w:p>
      <w:pPr>
        <w:spacing w:line="312" w:lineRule="auto" w:before="240" w:after="360"/>
        <w:jc w:val="center"/>
      </w:pPr>
      <w:r>
        <w:rPr>
          <w:rFonts w:ascii="Times New Roman" w:hAnsi="Times New Roman"/>
          <w:b/>
          <w:color w:val="000000"/>
          <w:sz w:val="32"/>
        </w:rPr>
        <w:t>MỤC LỤC</w:t>
      </w:r>
    </w:p>
    <w:p>
      <w:pPr>
        <w:spacing w:line="276" w:lineRule="auto" w:before="20" w:after="40"/>
        <w:jc w:val="left"/>
      </w:pPr>
      <w:r>
        <w:rPr>
          <w:rFonts w:ascii="Times New Roman" w:hAnsi="Times New Roman"/>
          <w:b/>
          <w:color w:val="000000"/>
          <w:sz w:val="22"/>
        </w:rPr>
        <w:t>LỜI CAM ĐOAN . . . . . . . . . . . . . . . . . . . . . . . . . . . . . . . i</w:t>
      </w:r>
    </w:p>
    <w:p>
      <w:pPr>
        <w:spacing w:line="276" w:lineRule="auto" w:before="20" w:after="40"/>
        <w:jc w:val="left"/>
      </w:pPr>
      <w:r>
        <w:rPr>
          <w:rFonts w:ascii="Times New Roman" w:hAnsi="Times New Roman"/>
          <w:b/>
          <w:color w:val="000000"/>
          <w:sz w:val="22"/>
        </w:rPr>
        <w:t>LỜI CẢM ƠN . . . . . . . . . . . . . . . . . . . . . . . . . . . . . . . ii</w:t>
      </w:r>
    </w:p>
    <w:p>
      <w:pPr>
        <w:spacing w:line="276" w:lineRule="auto" w:before="20" w:after="40"/>
        <w:jc w:val="left"/>
      </w:pPr>
      <w:r>
        <w:rPr>
          <w:rFonts w:ascii="Times New Roman" w:hAnsi="Times New Roman"/>
          <w:b/>
          <w:color w:val="000000"/>
          <w:sz w:val="22"/>
        </w:rPr>
        <w:t>MỤC LỤC . . . . . . . . . . . . . . . . . . . . . . . . . . . . . . . . iii</w:t>
      </w:r>
    </w:p>
    <w:p>
      <w:pPr>
        <w:spacing w:line="276" w:lineRule="auto" w:before="20" w:after="40"/>
        <w:jc w:val="left"/>
      </w:pPr>
      <w:r>
        <w:rPr>
          <w:rFonts w:ascii="Times New Roman" w:hAnsi="Times New Roman"/>
          <w:b/>
          <w:color w:val="000000"/>
          <w:sz w:val="22"/>
        </w:rPr>
        <w:t>DANH MỤC TỪ VIẾT TẮT . . . . . . . . . . . . . . . . . . . . . . . . . . iv</w:t>
      </w:r>
    </w:p>
    <w:p>
      <w:pPr>
        <w:spacing w:line="276" w:lineRule="auto" w:before="20" w:after="40"/>
        <w:jc w:val="left"/>
      </w:pPr>
      <w:r>
        <w:rPr>
          <w:rFonts w:ascii="Times New Roman" w:hAnsi="Times New Roman"/>
          <w:b/>
          <w:color w:val="000000"/>
          <w:sz w:val="22"/>
        </w:rPr>
        <w:t>BẢNG PHÂN CÔNG CÔNG VIỆC . . . . . . . . . . . . . . . . . . . . . . . . . v</w:t>
      </w:r>
    </w:p>
    <w:p>
      <w:pPr>
        <w:spacing w:line="276" w:lineRule="auto" w:before="20" w:after="40"/>
        <w:jc w:val="left"/>
      </w:pPr>
      <w:r>
        <w:rPr>
          <w:rFonts w:ascii="Times New Roman" w:hAnsi="Times New Roman"/>
          <w:b/>
          <w:color w:val="000000"/>
          <w:sz w:val="22"/>
        </w:rPr>
        <w:t>CHƯƠNG 1: MỞ ĐẦU . . . . . . . . . . . . . . . . . . . . . . . . . . . . . 1</w:t>
      </w:r>
    </w:p>
    <w:p>
      <w:pPr>
        <w:spacing w:line="276" w:lineRule="auto" w:before="20" w:after="40"/>
        <w:jc w:val="left"/>
      </w:pPr>
      <w:r>
        <w:rPr>
          <w:rFonts w:ascii="Times New Roman" w:hAnsi="Times New Roman"/>
          <w:b w:val="0"/>
          <w:color w:val="000000"/>
          <w:sz w:val="22"/>
        </w:rPr>
        <w:t xml:space="preserve">    1.1 Đặt vấn đề và lý do chọn đề tài . . . . . . . . . . . . . . . . . 1</w:t>
      </w:r>
    </w:p>
    <w:p>
      <w:pPr>
        <w:spacing w:line="276" w:lineRule="auto" w:before="20" w:after="40"/>
        <w:jc w:val="left"/>
      </w:pPr>
      <w:r>
        <w:rPr>
          <w:rFonts w:ascii="Times New Roman" w:hAnsi="Times New Roman"/>
          <w:b w:val="0"/>
          <w:color w:val="000000"/>
          <w:sz w:val="22"/>
        </w:rPr>
        <w:t xml:space="preserve">    1.2 Mục tiêu và phạm vi đề tài . . . . . . . . . . . . . . . . . . . . 2</w:t>
      </w:r>
    </w:p>
    <w:p>
      <w:pPr>
        <w:spacing w:line="276" w:lineRule="auto" w:before="20" w:after="40"/>
        <w:jc w:val="left"/>
      </w:pPr>
      <w:r>
        <w:rPr>
          <w:rFonts w:ascii="Times New Roman" w:hAnsi="Times New Roman"/>
          <w:b w:val="0"/>
          <w:color w:val="000000"/>
          <w:sz w:val="22"/>
        </w:rPr>
        <w:t xml:space="preserve">    1.3 Phương pháp thực hiện &amp; Quy ước tài liệu . . . . . . . . . . . . . 3</w:t>
      </w:r>
    </w:p>
    <w:p>
      <w:pPr>
        <w:spacing w:line="276" w:lineRule="auto" w:before="20" w:after="40"/>
        <w:jc w:val="left"/>
      </w:pPr>
      <w:r>
        <w:rPr>
          <w:rFonts w:ascii="Times New Roman" w:hAnsi="Times New Roman"/>
          <w:b w:val="0"/>
          <w:color w:val="000000"/>
          <w:sz w:val="22"/>
        </w:rPr>
        <w:t xml:space="preserve">    1.4 Bố cục báo cáo . . . . . . . . . . . . . . . . . . . . . . . . . . 4</w:t>
      </w:r>
    </w:p>
    <w:p>
      <w:pPr>
        <w:spacing w:line="276" w:lineRule="auto" w:before="20" w:after="40"/>
        <w:jc w:val="left"/>
      </w:pPr>
      <w:r>
        <w:rPr>
          <w:rFonts w:ascii="Times New Roman" w:hAnsi="Times New Roman"/>
          <w:b w:val="0"/>
          <w:color w:val="000000"/>
          <w:sz w:val="22"/>
        </w:rPr>
        <w:t xml:space="preserve">    1.5 Yêu cầu nguồn từ Đề bài 06 (DB-01 … DB-19) . . . . . . . . . . . . 5</w:t>
      </w:r>
    </w:p>
    <w:p>
      <w:pPr>
        <w:spacing w:line="276" w:lineRule="auto" w:before="20" w:after="40"/>
        <w:jc w:val="left"/>
      </w:pPr>
      <w:r>
        <w:rPr>
          <w:rFonts w:ascii="Times New Roman" w:hAnsi="Times New Roman"/>
          <w:b/>
          <w:color w:val="000000"/>
          <w:sz w:val="22"/>
        </w:rPr>
        <w:t>CHƯƠNG 2: CƠ SỞ LÝ THUYẾT VÀ KIẾN TRÚC HỆ THỐNG . . . . . . . . . . . . . 8</w:t>
      </w:r>
    </w:p>
    <w:p>
      <w:pPr>
        <w:spacing w:line="276" w:lineRule="auto" w:before="20" w:after="40"/>
        <w:jc w:val="left"/>
      </w:pPr>
      <w:r>
        <w:rPr>
          <w:rFonts w:ascii="Times New Roman" w:hAnsi="Times New Roman"/>
          <w:b w:val="0"/>
          <w:color w:val="000000"/>
          <w:sz w:val="22"/>
        </w:rPr>
        <w:t xml:space="preserve">    2.1 Tổng quan về Cơ sở dữ liệu NoSQL . . . . . . . . . . . . . . . . . 8</w:t>
      </w:r>
    </w:p>
    <w:p>
      <w:pPr>
        <w:spacing w:line="276" w:lineRule="auto" w:before="20" w:after="40"/>
        <w:jc w:val="left"/>
      </w:pPr>
      <w:r>
        <w:rPr>
          <w:rFonts w:ascii="Times New Roman" w:hAnsi="Times New Roman"/>
          <w:b w:val="0"/>
          <w:color w:val="000000"/>
          <w:sz w:val="22"/>
        </w:rPr>
        <w:t xml:space="preserve">        2.1.1 Document Database với MongoDB . . . . . . . . . . . . . . . 8</w:t>
      </w:r>
    </w:p>
    <w:p>
      <w:pPr>
        <w:spacing w:line="276" w:lineRule="auto" w:before="20" w:after="40"/>
        <w:jc w:val="left"/>
      </w:pPr>
      <w:r>
        <w:rPr>
          <w:rFonts w:ascii="Times New Roman" w:hAnsi="Times New Roman"/>
          <w:b w:val="0"/>
          <w:color w:val="000000"/>
          <w:sz w:val="22"/>
        </w:rPr>
        <w:t xml:space="preserve">        2.1.2 In-Memory Key-Value Data Store với Redis . . . . . . . . . . 9</w:t>
      </w:r>
    </w:p>
    <w:p>
      <w:pPr>
        <w:spacing w:line="276" w:lineRule="auto" w:before="20" w:after="40"/>
        <w:jc w:val="left"/>
      </w:pPr>
      <w:r>
        <w:rPr>
          <w:rFonts w:ascii="Times New Roman" w:hAnsi="Times New Roman"/>
          <w:b w:val="0"/>
          <w:color w:val="000000"/>
          <w:sz w:val="22"/>
        </w:rPr>
        <w:t xml:space="preserve">    2.2 Mô hình Caching và Chiến lược Cache-Aside Pattern . . . . . . . . 11</w:t>
      </w:r>
    </w:p>
    <w:p>
      <w:pPr>
        <w:spacing w:line="276" w:lineRule="auto" w:before="20" w:after="40"/>
        <w:jc w:val="left"/>
      </w:pPr>
      <w:r>
        <w:rPr>
          <w:rFonts w:ascii="Times New Roman" w:hAnsi="Times New Roman"/>
          <w:b w:val="0"/>
          <w:color w:val="000000"/>
          <w:sz w:val="22"/>
        </w:rPr>
        <w:t xml:space="preserve">        2.2.1 Nguyên lý Cache-Aside (Lazy Loading) . . . . . . . . . . . 11</w:t>
      </w:r>
    </w:p>
    <w:p>
      <w:pPr>
        <w:spacing w:line="276" w:lineRule="auto" w:before="20" w:after="40"/>
        <w:jc w:val="left"/>
      </w:pPr>
      <w:r>
        <w:rPr>
          <w:rFonts w:ascii="Times New Roman" w:hAnsi="Times New Roman"/>
          <w:b w:val="0"/>
          <w:color w:val="000000"/>
          <w:sz w:val="22"/>
        </w:rPr>
        <w:t xml:space="preserve">        2.2.2 Quy trình cập nhật: Ghi MongoDB trước, xóa Cache Redis sau . . 12</w:t>
      </w:r>
    </w:p>
    <w:p>
      <w:pPr>
        <w:spacing w:line="276" w:lineRule="auto" w:before="20" w:after="40"/>
        <w:jc w:val="left"/>
      </w:pPr>
      <w:r>
        <w:rPr>
          <w:rFonts w:ascii="Times New Roman" w:hAnsi="Times New Roman"/>
          <w:b w:val="0"/>
          <w:color w:val="000000"/>
          <w:sz w:val="22"/>
        </w:rPr>
        <w:t xml:space="preserve">        2.2.3 Vô hiệu hóa cache danh sách O(1) qua Version Key (posts:ver) . . 13</w:t>
      </w:r>
    </w:p>
    <w:p>
      <w:pPr>
        <w:spacing w:line="276" w:lineRule="auto" w:before="20" w:after="40"/>
        <w:jc w:val="left"/>
      </w:pPr>
      <w:r>
        <w:rPr>
          <w:rFonts w:ascii="Times New Roman" w:hAnsi="Times New Roman"/>
          <w:b w:val="0"/>
          <w:color w:val="000000"/>
          <w:sz w:val="22"/>
        </w:rPr>
        <w:t xml:space="preserve">    2.3 Quản lý phiên làm việc tập trung bằng Redis Hashes . . . . . . . 14</w:t>
      </w:r>
    </w:p>
    <w:p>
      <w:pPr>
        <w:spacing w:line="276" w:lineRule="auto" w:before="20" w:after="40"/>
        <w:jc w:val="left"/>
      </w:pPr>
      <w:r>
        <w:rPr>
          <w:rFonts w:ascii="Times New Roman" w:hAnsi="Times New Roman"/>
          <w:b w:val="0"/>
          <w:color w:val="000000"/>
          <w:sz w:val="22"/>
        </w:rPr>
        <w:t xml:space="preserve">        2.3.1 Kiến trúc Stateless Session Management . . . . . . . . . . 14</w:t>
      </w:r>
    </w:p>
    <w:p>
      <w:pPr>
        <w:spacing w:line="276" w:lineRule="auto" w:before="20" w:after="40"/>
        <w:jc w:val="left"/>
      </w:pPr>
      <w:r>
        <w:rPr>
          <w:rFonts w:ascii="Times New Roman" w:hAnsi="Times New Roman"/>
          <w:b w:val="0"/>
          <w:color w:val="000000"/>
          <w:sz w:val="22"/>
        </w:rPr>
        <w:t xml:space="preserve">        2.3.2 Sliding Expiration và SessionAuthMiddleware . . . . . . . . 15</w:t>
      </w:r>
    </w:p>
    <w:p>
      <w:pPr>
        <w:spacing w:line="276" w:lineRule="auto" w:before="20" w:after="40"/>
        <w:jc w:val="left"/>
      </w:pPr>
      <w:r>
        <w:rPr>
          <w:rFonts w:ascii="Times New Roman" w:hAnsi="Times New Roman"/>
          <w:b w:val="0"/>
          <w:color w:val="000000"/>
          <w:sz w:val="22"/>
        </w:rPr>
        <w:t xml:space="preserve">    2.4 Bộ đếm lượt xem thời gian thực (Atomic View Counter) . . . . . . 16</w:t>
      </w:r>
    </w:p>
    <w:p>
      <w:pPr>
        <w:spacing w:line="276" w:lineRule="auto" w:before="20" w:after="40"/>
        <w:jc w:val="left"/>
      </w:pPr>
      <w:r>
        <w:rPr>
          <w:rFonts w:ascii="Times New Roman" w:hAnsi="Times New Roman"/>
          <w:b w:val="0"/>
          <w:color w:val="000000"/>
          <w:sz w:val="22"/>
        </w:rPr>
        <w:t xml:space="preserve">        2.4.1 Cơ chế INCR nguyên tử trên Redis . . . . . . . . . . . . . 16</w:t>
      </w:r>
    </w:p>
    <w:p>
      <w:pPr>
        <w:spacing w:line="276" w:lineRule="auto" w:before="20" w:after="40"/>
        <w:jc w:val="left"/>
      </w:pPr>
      <w:r>
        <w:rPr>
          <w:rFonts w:ascii="Times New Roman" w:hAnsi="Times New Roman"/>
          <w:b w:val="0"/>
          <w:color w:val="000000"/>
          <w:sz w:val="22"/>
        </w:rPr>
        <w:t xml:space="preserve">        2.4.2 Bộ đệm Dirty Views Set và tiến trình Write-Behind định kỳ . . 17</w:t>
      </w:r>
    </w:p>
    <w:p>
      <w:pPr>
        <w:spacing w:line="276" w:lineRule="auto" w:before="20" w:after="40"/>
        <w:jc w:val="left"/>
      </w:pPr>
      <w:r>
        <w:rPr>
          <w:rFonts w:ascii="Times New Roman" w:hAnsi="Times New Roman"/>
          <w:b w:val="0"/>
          <w:color w:val="000000"/>
          <w:sz w:val="22"/>
        </w:rPr>
        <w:t xml:space="preserve">    2.5 Cơ chế khóa phân tán (Distributed Lock) chống Cache Stampede . . 18</w:t>
      </w:r>
    </w:p>
    <w:p>
      <w:pPr>
        <w:spacing w:line="276" w:lineRule="auto" w:before="20" w:after="40"/>
        <w:jc w:val="left"/>
      </w:pPr>
      <w:r>
        <w:rPr>
          <w:rFonts w:ascii="Times New Roman" w:hAnsi="Times New Roman"/>
          <w:b w:val="0"/>
          <w:color w:val="000000"/>
          <w:sz w:val="22"/>
        </w:rPr>
        <w:t xml:space="preserve">    2.6 Kiến trúc hệ thống phân tầng (3-tier Architecture) . . . . . . . 19</w:t>
      </w:r>
    </w:p>
    <w:p>
      <w:pPr>
        <w:spacing w:line="276" w:lineRule="auto" w:before="20" w:after="40"/>
        <w:jc w:val="left"/>
      </w:pPr>
      <w:r>
        <w:rPr>
          <w:rFonts w:ascii="Times New Roman" w:hAnsi="Times New Roman"/>
          <w:b/>
          <w:color w:val="000000"/>
          <w:sz w:val="22"/>
        </w:rPr>
        <w:t>CHƯƠNG 3: ĐẶC TẢ YÊU CẦU PHẦN MỀM (SRS) . . . . . . . . . . . . . . . . . 21</w:t>
      </w:r>
    </w:p>
    <w:p>
      <w:pPr>
        <w:spacing w:line="276" w:lineRule="auto" w:before="20" w:after="40"/>
        <w:jc w:val="left"/>
      </w:pPr>
      <w:r>
        <w:rPr>
          <w:rFonts w:ascii="Times New Roman" w:hAnsi="Times New Roman"/>
          <w:b w:val="0"/>
          <w:color w:val="000000"/>
          <w:sz w:val="22"/>
        </w:rPr>
        <w:t xml:space="preserve">    3.1 Bối cảnh và Tác nhân hệ thống (Guest, Member, Admin) . . . . . . 21</w:t>
      </w:r>
    </w:p>
    <w:p>
      <w:pPr>
        <w:spacing w:line="276" w:lineRule="auto" w:before="20" w:after="40"/>
        <w:jc w:val="left"/>
      </w:pPr>
      <w:r>
        <w:rPr>
          <w:rFonts w:ascii="Times New Roman" w:hAnsi="Times New Roman"/>
          <w:b w:val="0"/>
          <w:color w:val="000000"/>
          <w:sz w:val="22"/>
        </w:rPr>
        <w:t xml:space="preserve">    3.2 Yêu cầu giao diện bên ngoài . . . . . . . . . . . . . . . . . . . 22</w:t>
      </w:r>
    </w:p>
    <w:p>
      <w:pPr>
        <w:spacing w:line="276" w:lineRule="auto" w:before="20" w:after="40"/>
        <w:jc w:val="left"/>
      </w:pPr>
      <w:r>
        <w:rPr>
          <w:rFonts w:ascii="Times New Roman" w:hAnsi="Times New Roman"/>
          <w:b w:val="0"/>
          <w:color w:val="000000"/>
          <w:sz w:val="22"/>
        </w:rPr>
        <w:t xml:space="preserve">        3.2.1 Giao diện người dùng (IR-01 … IR-05) . . . . . . . . . . . 22</w:t>
      </w:r>
    </w:p>
    <w:p>
      <w:pPr>
        <w:spacing w:line="276" w:lineRule="auto" w:before="20" w:after="40"/>
        <w:jc w:val="left"/>
      </w:pPr>
      <w:r>
        <w:rPr>
          <w:rFonts w:ascii="Times New Roman" w:hAnsi="Times New Roman"/>
          <w:b w:val="0"/>
          <w:color w:val="000000"/>
          <w:sz w:val="22"/>
        </w:rPr>
        <w:t xml:space="preserve">        3.2.2 Giao diện phần mềm &amp; Thư viện tích hợp . . . . . . . . . . 25</w:t>
      </w:r>
    </w:p>
    <w:p>
      <w:pPr>
        <w:spacing w:line="276" w:lineRule="auto" w:before="20" w:after="40"/>
        <w:jc w:val="left"/>
      </w:pPr>
      <w:r>
        <w:rPr>
          <w:rFonts w:ascii="Times New Roman" w:hAnsi="Times New Roman"/>
          <w:b w:val="0"/>
          <w:color w:val="000000"/>
          <w:sz w:val="22"/>
        </w:rPr>
        <w:t xml:space="preserve">        3.2.3 Giao diện truyền thông &amp; Giao thức mạng . . . . . . . . . . 26</w:t>
      </w:r>
    </w:p>
    <w:p>
      <w:pPr>
        <w:spacing w:line="276" w:lineRule="auto" w:before="20" w:after="40"/>
        <w:jc w:val="left"/>
      </w:pPr>
      <w:r>
        <w:rPr>
          <w:rFonts w:ascii="Times New Roman" w:hAnsi="Times New Roman"/>
          <w:b w:val="0"/>
          <w:color w:val="000000"/>
          <w:sz w:val="22"/>
        </w:rPr>
        <w:t xml:space="preserve">    3.3 Yêu cầu chức năng chi tiết (FR-01 … FR-22) . . . . . . . . . . . 27</w:t>
      </w:r>
    </w:p>
    <w:p>
      <w:pPr>
        <w:spacing w:line="276" w:lineRule="auto" w:before="20" w:after="40"/>
        <w:jc w:val="left"/>
      </w:pPr>
      <w:r>
        <w:rPr>
          <w:rFonts w:ascii="Times New Roman" w:hAnsi="Times New Roman"/>
          <w:b w:val="0"/>
          <w:color w:val="000000"/>
          <w:sz w:val="22"/>
        </w:rPr>
        <w:t xml:space="preserve">    3.4 Yêu cầu phi chức năng (NFR-01 … NFR-09) . . . . . . . . . . . . . 43</w:t>
      </w:r>
    </w:p>
    <w:p>
      <w:pPr>
        <w:spacing w:line="276" w:lineRule="auto" w:before="20" w:after="40"/>
        <w:jc w:val="left"/>
      </w:pPr>
      <w:r>
        <w:rPr>
          <w:rFonts w:ascii="Times New Roman" w:hAnsi="Times New Roman"/>
          <w:b w:val="0"/>
          <w:color w:val="000000"/>
          <w:sz w:val="22"/>
        </w:rPr>
        <w:t xml:space="preserve">    3.5 Thiết kế Cơ sở dữ liệu logic . . . . . . . . . . . . . . . . . . 47</w:t>
      </w:r>
    </w:p>
    <w:p>
      <w:pPr>
        <w:spacing w:line="276" w:lineRule="auto" w:before="20" w:after="40"/>
        <w:jc w:val="left"/>
      </w:pPr>
      <w:r>
        <w:rPr>
          <w:rFonts w:ascii="Times New Roman" w:hAnsi="Times New Roman"/>
          <w:b w:val="0"/>
          <w:color w:val="000000"/>
          <w:sz w:val="22"/>
        </w:rPr>
        <w:t xml:space="preserve">        3.5.1 CSDL Document MongoDB (Collections &amp; Indexes) . . . . . . . 47</w:t>
      </w:r>
    </w:p>
    <w:p>
      <w:pPr>
        <w:spacing w:line="276" w:lineRule="auto" w:before="20" w:after="40"/>
        <w:jc w:val="left"/>
      </w:pPr>
      <w:r>
        <w:rPr>
          <w:rFonts w:ascii="Times New Roman" w:hAnsi="Times New Roman"/>
          <w:b w:val="0"/>
          <w:color w:val="000000"/>
          <w:sz w:val="22"/>
        </w:rPr>
        <w:t xml:space="preserve">        3.5.2 CSDL In-Memory Redis Keyspace chuẩn . . . . . . . . . . . . 50</w:t>
      </w:r>
    </w:p>
    <w:p>
      <w:pPr>
        <w:spacing w:line="276" w:lineRule="auto" w:before="20" w:after="40"/>
        <w:jc w:val="left"/>
      </w:pPr>
      <w:r>
        <w:rPr>
          <w:rFonts w:ascii="Times New Roman" w:hAnsi="Times New Roman"/>
          <w:b w:val="0"/>
          <w:color w:val="000000"/>
          <w:sz w:val="22"/>
        </w:rPr>
        <w:t xml:space="preserve">        3.5.3 Định mức bộ dữ liệu mẫu (Dummy Data) . . . . . . . . . . . 52</w:t>
      </w:r>
    </w:p>
    <w:p>
      <w:pPr>
        <w:spacing w:line="276" w:lineRule="auto" w:before="20" w:after="40"/>
        <w:jc w:val="left"/>
      </w:pPr>
      <w:r>
        <w:rPr>
          <w:rFonts w:ascii="Times New Roman" w:hAnsi="Times New Roman"/>
          <w:b w:val="0"/>
          <w:color w:val="000000"/>
          <w:sz w:val="22"/>
        </w:rPr>
        <w:t xml:space="preserve">    3.6 Thiết kế giao diện API Backend RESTful . . . . . . . . . . . . . 53</w:t>
      </w:r>
    </w:p>
    <w:p>
      <w:pPr>
        <w:spacing w:line="276" w:lineRule="auto" w:before="20" w:after="40"/>
        <w:jc w:val="left"/>
      </w:pPr>
      <w:r>
        <w:rPr>
          <w:rFonts w:ascii="Times New Roman" w:hAnsi="Times New Roman"/>
          <w:b/>
          <w:color w:val="000000"/>
          <w:sz w:val="22"/>
        </w:rPr>
        <w:t>CHƯƠNG 4: THỰC NGHIỆM VÀ ĐÁNH GIÁ KẾT QUẢ . . . . . . . . . . . . . . . . 56</w:t>
      </w:r>
    </w:p>
    <w:p>
      <w:pPr>
        <w:spacing w:line="276" w:lineRule="auto" w:before="20" w:after="40"/>
        <w:jc w:val="left"/>
      </w:pPr>
      <w:r>
        <w:rPr>
          <w:rFonts w:ascii="Times New Roman" w:hAnsi="Times New Roman"/>
          <w:b w:val="0"/>
          <w:color w:val="000000"/>
          <w:sz w:val="22"/>
        </w:rPr>
        <w:t xml:space="preserve">    4.1 Môi trường và Quy trình thử nghiệm . . . . . . . . . . . . . . . 56</w:t>
      </w:r>
    </w:p>
    <w:p>
      <w:pPr>
        <w:spacing w:line="276" w:lineRule="auto" w:before="20" w:after="40"/>
        <w:jc w:val="left"/>
      </w:pPr>
      <w:r>
        <w:rPr>
          <w:rFonts w:ascii="Times New Roman" w:hAnsi="Times New Roman"/>
          <w:b w:val="0"/>
          <w:color w:val="000000"/>
          <w:sz w:val="22"/>
        </w:rPr>
        <w:t xml:space="preserve">    4.2 Kết quả đo lường độ trễ Cache Hit và Cache Miss (Speedup x11.8 - x62.6) . . 57</w:t>
      </w:r>
    </w:p>
    <w:p>
      <w:pPr>
        <w:spacing w:line="276" w:lineRule="auto" w:before="20" w:after="40"/>
        <w:jc w:val="left"/>
      </w:pPr>
      <w:r>
        <w:rPr>
          <w:rFonts w:ascii="Times New Roman" w:hAnsi="Times New Roman"/>
          <w:b w:val="0"/>
          <w:color w:val="000000"/>
          <w:sz w:val="22"/>
        </w:rPr>
        <w:t xml:space="preserve">    4.3 Kết quả kiểm nghiệm chống Cache Stampede (100 concurrency) . . . 59</w:t>
      </w:r>
    </w:p>
    <w:p>
      <w:pPr>
        <w:spacing w:line="276" w:lineRule="auto" w:before="20" w:after="40"/>
        <w:jc w:val="left"/>
      </w:pPr>
      <w:r>
        <w:rPr>
          <w:rFonts w:ascii="Times New Roman" w:hAnsi="Times New Roman"/>
          <w:b w:val="0"/>
          <w:color w:val="000000"/>
          <w:sz w:val="22"/>
        </w:rPr>
        <w:t xml:space="preserve">    4.4 Kết quả kiểm thử chịu tải đồng thời (Concurrency &amp; Throughput) . . 60</w:t>
      </w:r>
    </w:p>
    <w:p>
      <w:pPr>
        <w:spacing w:line="276" w:lineRule="auto" w:before="20" w:after="40"/>
        <w:jc w:val="left"/>
      </w:pPr>
      <w:r>
        <w:rPr>
          <w:rFonts w:ascii="Times New Roman" w:hAnsi="Times New Roman"/>
          <w:b w:val="0"/>
          <w:color w:val="000000"/>
          <w:sz w:val="22"/>
        </w:rPr>
        <w:t xml:space="preserve">    4.5 Kết quả kiểm thử tự động toàn diện (78 .NET + 103 Vitest) . . . . 62</w:t>
      </w:r>
    </w:p>
    <w:p>
      <w:pPr>
        <w:spacing w:line="276" w:lineRule="auto" w:before="20" w:after="40"/>
        <w:jc w:val="left"/>
      </w:pPr>
      <w:r>
        <w:rPr>
          <w:rFonts w:ascii="Times New Roman" w:hAnsi="Times New Roman"/>
          <w:b w:val="0"/>
          <w:color w:val="000000"/>
          <w:sz w:val="22"/>
        </w:rPr>
        <w:t xml:space="preserve">    4.6 Kịch bản demo sống 3 bước bảo vệ đồ án . . . . . . . . . . . . . 64</w:t>
      </w:r>
    </w:p>
    <w:p>
      <w:pPr>
        <w:spacing w:line="276" w:lineRule="auto" w:before="20" w:after="40"/>
        <w:jc w:val="left"/>
      </w:pPr>
      <w:r>
        <w:rPr>
          <w:rFonts w:ascii="Times New Roman" w:hAnsi="Times New Roman"/>
          <w:b/>
          <w:color w:val="000000"/>
          <w:sz w:val="22"/>
        </w:rPr>
        <w:t>CHƯƠNG 5: KẾT LUẬN VÀ HƯỚNG PHÁT TRIỂN . . . . . . . . . . . . . . . . . 67</w:t>
      </w:r>
    </w:p>
    <w:p>
      <w:pPr>
        <w:spacing w:line="276" w:lineRule="auto" w:before="20" w:after="40"/>
        <w:jc w:val="left"/>
      </w:pPr>
      <w:r>
        <w:rPr>
          <w:rFonts w:ascii="Times New Roman" w:hAnsi="Times New Roman"/>
          <w:b w:val="0"/>
          <w:color w:val="000000"/>
          <w:sz w:val="22"/>
        </w:rPr>
        <w:t xml:space="preserve">    5.1 Đánh giá chung kết quả đạt được (Đối chiếu Barem điểm 10/10) . . 67</w:t>
      </w:r>
    </w:p>
    <w:p>
      <w:pPr>
        <w:spacing w:line="276" w:lineRule="auto" w:before="20" w:after="40"/>
        <w:jc w:val="left"/>
      </w:pPr>
      <w:r>
        <w:rPr>
          <w:rFonts w:ascii="Times New Roman" w:hAnsi="Times New Roman"/>
          <w:b w:val="0"/>
          <w:color w:val="000000"/>
          <w:sz w:val="22"/>
        </w:rPr>
        <w:t xml:space="preserve">    5.2 Hạn chế và Bài học kinh nghiệm . . . . . . . . . . . . . . . . . 68</w:t>
      </w:r>
    </w:p>
    <w:p>
      <w:pPr>
        <w:spacing w:line="276" w:lineRule="auto" w:before="20" w:after="40"/>
        <w:jc w:val="left"/>
      </w:pPr>
      <w:r>
        <w:rPr>
          <w:rFonts w:ascii="Times New Roman" w:hAnsi="Times New Roman"/>
          <w:b w:val="0"/>
          <w:color w:val="000000"/>
          <w:sz w:val="22"/>
        </w:rPr>
        <w:t xml:space="preserve">    5.3 Hướng phát triển trong tương lai . . . . . . . . . . . . . . . . 69</w:t>
      </w:r>
    </w:p>
    <w:p>
      <w:pPr>
        <w:spacing w:line="276" w:lineRule="auto" w:before="20" w:after="40"/>
        <w:jc w:val="left"/>
      </w:pPr>
      <w:r>
        <w:rPr>
          <w:rFonts w:ascii="Times New Roman" w:hAnsi="Times New Roman"/>
          <w:b/>
          <w:color w:val="000000"/>
          <w:sz w:val="22"/>
        </w:rPr>
        <w:t>TÀI LIỆU THAM KHẢO . . . . . . . . . . . . . . . . . . . . . . . . . . . 70</w:t>
      </w:r>
    </w:p>
    <w:p>
      <w:pPr>
        <w:spacing w:line="276" w:lineRule="auto" w:before="20" w:after="40"/>
        <w:jc w:val="left"/>
      </w:pPr>
      <w:r>
        <w:rPr>
          <w:rFonts w:ascii="Times New Roman" w:hAnsi="Times New Roman"/>
          <w:b/>
          <w:color w:val="000000"/>
          <w:sz w:val="22"/>
        </w:rPr>
        <w:t>PHỤ LỤC . . . . . . . . . . . . . . . . . . . . . . . . . . . . . . . . . 71</w:t>
      </w:r>
    </w:p>
    <w:p>
      <w:pPr>
        <w:spacing w:line="276" w:lineRule="auto" w:before="20" w:after="40"/>
        <w:jc w:val="left"/>
      </w:pPr>
      <w:r>
        <w:rPr>
          <w:rFonts w:ascii="Times New Roman" w:hAnsi="Times New Roman"/>
          <w:b w:val="0"/>
          <w:color w:val="000000"/>
          <w:sz w:val="22"/>
        </w:rPr>
        <w:t xml:space="preserve">    Phụ lục A: Ma trận truy vết yêu cầu (Barem 10 điểm &amp; 37 Ticket Jira) . . 71</w:t>
      </w:r>
    </w:p>
    <w:p>
      <w:pPr>
        <w:spacing w:line="276" w:lineRule="auto" w:before="20" w:after="40"/>
        <w:jc w:val="left"/>
      </w:pPr>
      <w:r>
        <w:rPr>
          <w:rFonts w:ascii="Times New Roman" w:hAnsi="Times New Roman"/>
          <w:b w:val="0"/>
          <w:color w:val="000000"/>
          <w:sz w:val="22"/>
        </w:rPr>
        <w:t xml:space="preserve">    Phụ lục B: Danh mục Test Case kiểm thử tự động (TC-01 … TC-55) . . . 74</w:t>
      </w:r>
    </w:p>
    <w:p>
      <w:pPr>
        <w:spacing w:line="276" w:lineRule="auto" w:before="20" w:after="40"/>
        <w:jc w:val="left"/>
      </w:pPr>
      <w:r>
        <w:rPr>
          <w:rFonts w:ascii="Times New Roman" w:hAnsi="Times New Roman"/>
          <w:b w:val="0"/>
          <w:color w:val="000000"/>
          <w:sz w:val="22"/>
        </w:rPr>
        <w:t xml:space="preserve">    Phụ lục C: Vấn đề tài liệu nguồn và Quyết định xử lý . . . . . . . . 79</w:t>
      </w:r>
    </w:p>
    <w:p>
      <w:pPr>
        <w:spacing w:line="276" w:lineRule="auto" w:before="20" w:after="40"/>
        <w:jc w:val="left"/>
      </w:pPr>
      <w:r>
        <w:rPr>
          <w:rFonts w:ascii="Times New Roman" w:hAnsi="Times New Roman"/>
          <w:b w:val="0"/>
          <w:color w:val="000000"/>
          <w:sz w:val="22"/>
        </w:rPr>
        <w:t xml:space="preserve">    Phụ lục D: Hướng dẫn công cụ kiểm thử tài liệu check_srs.py . . . . . 81</w:t>
      </w:r>
    </w:p>
    <w:p>
      <w:r>
        <w:br w:type="page"/>
      </w:r>
    </w:p>
    <w:p>
      <w:pPr>
        <w:spacing w:line="312" w:lineRule="auto" w:before="240" w:after="360"/>
        <w:jc w:val="center"/>
      </w:pPr>
      <w:r>
        <w:rPr>
          <w:rFonts w:ascii="Times New Roman" w:hAnsi="Times New Roman"/>
          <w:b/>
          <w:color w:val="000000"/>
          <w:sz w:val="32"/>
        </w:rPr>
        <w:t>DANH MỤC TỪ VIẾT TẮT</w:t>
      </w:r>
    </w:p>
    <w:tbl>
      <w:tblPr>
        <w:tblW w:type="auto" w:w="0"/>
        <w:jc w:val="center"/>
        <w:tblLayout w:type="fixed"/>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010"/>
        <w:gridCol w:w="3010"/>
        <w:gridCol w:w="3010"/>
      </w:tblGrid>
      <w:tr>
        <w:tc>
          <w:tcPr>
            <w:tcW w:type="dxa" w:w="1728"/>
            <w:shd w:fill="F2F2F2"/>
            <w:tcMar>
              <w:top w:w="80" w:type="dxa"/>
              <w:bottom w:w="80" w:type="dxa"/>
              <w:left w:w="100" w:type="dxa"/>
              <w:right w:w="100" w:type="dxa"/>
            </w:tcMar>
          </w:tcPr>
          <w:p>
            <w:pPr>
              <w:spacing w:line="276" w:lineRule="auto" w:before="0" w:after="0"/>
              <w:jc w:val="center"/>
            </w:pPr>
            <w:r>
              <w:rPr>
                <w:rFonts w:ascii="Times New Roman" w:hAnsi="Times New Roman"/>
                <w:b/>
                <w:color w:val="000000"/>
                <w:sz w:val="22"/>
              </w:rPr>
              <w:t>Từ viết tắt</w:t>
            </w:r>
          </w:p>
        </w:tc>
        <w:tc>
          <w:tcPr>
            <w:tcW w:type="dxa" w:w="3168"/>
            <w:shd w:fill="F2F2F2"/>
            <w:tcMar>
              <w:top w:w="80" w:type="dxa"/>
              <w:bottom w:w="80" w:type="dxa"/>
              <w:left w:w="100" w:type="dxa"/>
              <w:right w:w="100" w:type="dxa"/>
            </w:tcMar>
          </w:tcPr>
          <w:p>
            <w:pPr>
              <w:spacing w:line="276" w:lineRule="auto" w:before="0" w:after="0"/>
              <w:jc w:val="center"/>
            </w:pPr>
            <w:r>
              <w:rPr>
                <w:rFonts w:ascii="Times New Roman" w:hAnsi="Times New Roman"/>
                <w:b/>
                <w:color w:val="000000"/>
                <w:sz w:val="22"/>
              </w:rPr>
              <w:t>Tên tiếng Anh đầy đủ</w:t>
            </w:r>
          </w:p>
        </w:tc>
        <w:tc>
          <w:tcPr>
            <w:tcW w:type="dxa" w:w="4464"/>
            <w:shd w:fill="F2F2F2"/>
            <w:tcMar>
              <w:top w:w="80" w:type="dxa"/>
              <w:bottom w:w="80" w:type="dxa"/>
              <w:left w:w="100" w:type="dxa"/>
              <w:right w:w="100" w:type="dxa"/>
            </w:tcMar>
          </w:tcPr>
          <w:p>
            <w:pPr>
              <w:spacing w:line="276" w:lineRule="auto" w:before="0" w:after="0"/>
              <w:jc w:val="center"/>
            </w:pPr>
            <w:r>
              <w:rPr>
                <w:rFonts w:ascii="Times New Roman" w:hAnsi="Times New Roman"/>
                <w:b/>
                <w:color w:val="000000"/>
                <w:sz w:val="22"/>
              </w:rPr>
              <w:t>Định nghĩa &amp; Ý nghĩa kỹ thuật trong dự án</w:t>
            </w:r>
          </w:p>
        </w:tc>
      </w:tr>
      <w:tr>
        <w:tc>
          <w:tcPr>
            <w:tcW w:type="dxa" w:w="1728"/>
            <w:tcMar>
              <w:top w:w="60" w:type="dxa"/>
              <w:bottom w:w="60" w:type="dxa"/>
              <w:left w:w="100" w:type="dxa"/>
              <w:right w:w="100" w:type="dxa"/>
            </w:tcMar>
          </w:tcPr>
          <w:p>
            <w:pPr>
              <w:spacing w:line="276" w:lineRule="auto" w:before="0" w:after="0"/>
              <w:jc w:val="center"/>
            </w:pPr>
            <w:r>
              <w:rPr>
                <w:rFonts w:ascii="Times New Roman" w:hAnsi="Times New Roman"/>
                <w:b/>
                <w:color w:val="000000"/>
                <w:sz w:val="21"/>
              </w:rPr>
              <w:t>ACID</w:t>
            </w:r>
          </w:p>
        </w:tc>
        <w:tc>
          <w:tcPr>
            <w:tcW w:type="dxa" w:w="3168"/>
            <w:tcMar>
              <w:top w:w="60" w:type="dxa"/>
              <w:bottom w:w="60" w:type="dxa"/>
              <w:left w:w="100" w:type="dxa"/>
              <w:right w:w="100" w:type="dxa"/>
            </w:tcMar>
          </w:tcPr>
          <w:p>
            <w:pPr>
              <w:spacing w:line="276" w:lineRule="auto" w:before="0" w:after="0"/>
              <w:jc w:val="left"/>
            </w:pPr>
            <w:r>
              <w:rPr>
                <w:rFonts w:ascii="Times New Roman" w:hAnsi="Times New Roman"/>
                <w:color w:val="000000"/>
                <w:sz w:val="21"/>
              </w:rPr>
              <w:t>Atomicity, Consistency, Isolation, Durability</w:t>
            </w:r>
          </w:p>
        </w:tc>
        <w:tc>
          <w:tcPr>
            <w:tcW w:type="dxa" w:w="4464"/>
            <w:tcMar>
              <w:top w:w="60" w:type="dxa"/>
              <w:bottom w:w="60" w:type="dxa"/>
              <w:left w:w="100" w:type="dxa"/>
              <w:right w:w="100" w:type="dxa"/>
            </w:tcMar>
          </w:tcPr>
          <w:p>
            <w:pPr>
              <w:spacing w:line="276" w:lineRule="auto" w:before="0" w:after="0"/>
              <w:jc w:val="left"/>
            </w:pPr>
            <w:r>
              <w:rPr>
                <w:rFonts w:ascii="Times New Roman" w:hAnsi="Times New Roman"/>
                <w:color w:val="000000"/>
                <w:sz w:val="21"/>
              </w:rPr>
              <w:t>Bốn đặc tính toàn vẹn kinh điển của các hệ thống CSDL quan hệ (RDBMS).</w:t>
            </w:r>
          </w:p>
        </w:tc>
      </w:tr>
      <w:tr>
        <w:tc>
          <w:tcPr>
            <w:tcW w:type="dxa" w:w="1728"/>
            <w:tcMar>
              <w:top w:w="60" w:type="dxa"/>
              <w:bottom w:w="60" w:type="dxa"/>
              <w:left w:w="100" w:type="dxa"/>
              <w:right w:w="100" w:type="dxa"/>
            </w:tcMar>
          </w:tcPr>
          <w:p>
            <w:pPr>
              <w:spacing w:line="276" w:lineRule="auto" w:before="0" w:after="0"/>
              <w:jc w:val="center"/>
            </w:pPr>
            <w:r>
              <w:rPr>
                <w:rFonts w:ascii="Times New Roman" w:hAnsi="Times New Roman"/>
                <w:b/>
                <w:color w:val="000000"/>
                <w:sz w:val="21"/>
              </w:rPr>
              <w:t>BASE</w:t>
            </w:r>
          </w:p>
        </w:tc>
        <w:tc>
          <w:tcPr>
            <w:tcW w:type="dxa" w:w="3168"/>
            <w:tcMar>
              <w:top w:w="60" w:type="dxa"/>
              <w:bottom w:w="60" w:type="dxa"/>
              <w:left w:w="100" w:type="dxa"/>
              <w:right w:w="100" w:type="dxa"/>
            </w:tcMar>
          </w:tcPr>
          <w:p>
            <w:pPr>
              <w:spacing w:line="276" w:lineRule="auto" w:before="0" w:after="0"/>
              <w:jc w:val="left"/>
            </w:pPr>
            <w:r>
              <w:rPr>
                <w:rFonts w:ascii="Times New Roman" w:hAnsi="Times New Roman"/>
                <w:color w:val="000000"/>
                <w:sz w:val="21"/>
              </w:rPr>
              <w:t>Basically Available, Soft state, Eventual consistency</w:t>
            </w:r>
          </w:p>
        </w:tc>
        <w:tc>
          <w:tcPr>
            <w:tcW w:type="dxa" w:w="4464"/>
            <w:tcMar>
              <w:top w:w="60" w:type="dxa"/>
              <w:bottom w:w="60" w:type="dxa"/>
              <w:left w:w="100" w:type="dxa"/>
              <w:right w:w="100" w:type="dxa"/>
            </w:tcMar>
          </w:tcPr>
          <w:p>
            <w:pPr>
              <w:spacing w:line="276" w:lineRule="auto" w:before="0" w:after="0"/>
              <w:jc w:val="left"/>
            </w:pPr>
            <w:r>
              <w:rPr>
                <w:rFonts w:ascii="Times New Roman" w:hAnsi="Times New Roman"/>
                <w:color w:val="000000"/>
                <w:sz w:val="21"/>
              </w:rPr>
              <w:t>Mô hình tính nhất quán cuối cùng đặc trưng của các hệ thống NoSQL phân tán.</w:t>
            </w:r>
          </w:p>
        </w:tc>
      </w:tr>
      <w:tr>
        <w:tc>
          <w:tcPr>
            <w:tcW w:type="dxa" w:w="1728"/>
            <w:tcMar>
              <w:top w:w="60" w:type="dxa"/>
              <w:bottom w:w="60" w:type="dxa"/>
              <w:left w:w="100" w:type="dxa"/>
              <w:right w:w="100" w:type="dxa"/>
            </w:tcMar>
          </w:tcPr>
          <w:p>
            <w:pPr>
              <w:spacing w:line="276" w:lineRule="auto" w:before="0" w:after="0"/>
              <w:jc w:val="center"/>
            </w:pPr>
            <w:r>
              <w:rPr>
                <w:rFonts w:ascii="Times New Roman" w:hAnsi="Times New Roman"/>
                <w:b/>
                <w:color w:val="000000"/>
                <w:sz w:val="21"/>
              </w:rPr>
              <w:t>BSON</w:t>
            </w:r>
          </w:p>
        </w:tc>
        <w:tc>
          <w:tcPr>
            <w:tcW w:type="dxa" w:w="3168"/>
            <w:tcMar>
              <w:top w:w="60" w:type="dxa"/>
              <w:bottom w:w="60" w:type="dxa"/>
              <w:left w:w="100" w:type="dxa"/>
              <w:right w:w="100" w:type="dxa"/>
            </w:tcMar>
          </w:tcPr>
          <w:p>
            <w:pPr>
              <w:spacing w:line="276" w:lineRule="auto" w:before="0" w:after="0"/>
              <w:jc w:val="left"/>
            </w:pPr>
            <w:r>
              <w:rPr>
                <w:rFonts w:ascii="Times New Roman" w:hAnsi="Times New Roman"/>
                <w:color w:val="000000"/>
                <w:sz w:val="21"/>
              </w:rPr>
              <w:t>Binary JSON</w:t>
            </w:r>
          </w:p>
        </w:tc>
        <w:tc>
          <w:tcPr>
            <w:tcW w:type="dxa" w:w="4464"/>
            <w:tcMar>
              <w:top w:w="60" w:type="dxa"/>
              <w:bottom w:w="60" w:type="dxa"/>
              <w:left w:w="100" w:type="dxa"/>
              <w:right w:w="100" w:type="dxa"/>
            </w:tcMar>
          </w:tcPr>
          <w:p>
            <w:pPr>
              <w:spacing w:line="276" w:lineRule="auto" w:before="0" w:after="0"/>
              <w:jc w:val="left"/>
            </w:pPr>
            <w:r>
              <w:rPr>
                <w:rFonts w:ascii="Times New Roman" w:hAnsi="Times New Roman"/>
                <w:color w:val="000000"/>
                <w:sz w:val="21"/>
              </w:rPr>
              <w:t>Định dạng nhị phân mã hóa tài liệu JSON có kiểu dữ liệu mạnh trong MongoDB.</w:t>
            </w:r>
          </w:p>
        </w:tc>
      </w:tr>
      <w:tr>
        <w:tc>
          <w:tcPr>
            <w:tcW w:type="dxa" w:w="1728"/>
            <w:tcMar>
              <w:top w:w="60" w:type="dxa"/>
              <w:bottom w:w="60" w:type="dxa"/>
              <w:left w:w="100" w:type="dxa"/>
              <w:right w:w="100" w:type="dxa"/>
            </w:tcMar>
          </w:tcPr>
          <w:p>
            <w:pPr>
              <w:spacing w:line="276" w:lineRule="auto" w:before="0" w:after="0"/>
              <w:jc w:val="center"/>
            </w:pPr>
            <w:r>
              <w:rPr>
                <w:rFonts w:ascii="Times New Roman" w:hAnsi="Times New Roman"/>
                <w:b/>
                <w:color w:val="000000"/>
                <w:sz w:val="21"/>
              </w:rPr>
              <w:t>Cache-Aside</w:t>
            </w:r>
          </w:p>
        </w:tc>
        <w:tc>
          <w:tcPr>
            <w:tcW w:type="dxa" w:w="3168"/>
            <w:tcMar>
              <w:top w:w="60" w:type="dxa"/>
              <w:bottom w:w="60" w:type="dxa"/>
              <w:left w:w="100" w:type="dxa"/>
              <w:right w:w="100" w:type="dxa"/>
            </w:tcMar>
          </w:tcPr>
          <w:p>
            <w:pPr>
              <w:spacing w:line="276" w:lineRule="auto" w:before="0" w:after="0"/>
              <w:jc w:val="left"/>
            </w:pPr>
            <w:r>
              <w:rPr>
                <w:rFonts w:ascii="Times New Roman" w:hAnsi="Times New Roman"/>
                <w:color w:val="000000"/>
                <w:sz w:val="21"/>
              </w:rPr>
              <w:t>Cache-Aside Pattern (Lazy Loading)</w:t>
            </w:r>
          </w:p>
        </w:tc>
        <w:tc>
          <w:tcPr>
            <w:tcW w:type="dxa" w:w="4464"/>
            <w:tcMar>
              <w:top w:w="60" w:type="dxa"/>
              <w:bottom w:w="60" w:type="dxa"/>
              <w:left w:w="100" w:type="dxa"/>
              <w:right w:w="100" w:type="dxa"/>
            </w:tcMar>
          </w:tcPr>
          <w:p>
            <w:pPr>
              <w:spacing w:line="276" w:lineRule="auto" w:before="0" w:after="0"/>
              <w:jc w:val="left"/>
            </w:pPr>
            <w:r>
              <w:rPr>
                <w:rFonts w:ascii="Times New Roman" w:hAnsi="Times New Roman"/>
                <w:color w:val="000000"/>
                <w:sz w:val="21"/>
              </w:rPr>
              <w:t>Mô hình ứng dụng chịu trách nhiệm tự đọc cache, trượt thì đọc DB rồi tự nạp cache.</w:t>
            </w:r>
          </w:p>
        </w:tc>
      </w:tr>
      <w:tr>
        <w:tc>
          <w:tcPr>
            <w:tcW w:type="dxa" w:w="1728"/>
            <w:tcMar>
              <w:top w:w="60" w:type="dxa"/>
              <w:bottom w:w="60" w:type="dxa"/>
              <w:left w:w="100" w:type="dxa"/>
              <w:right w:w="100" w:type="dxa"/>
            </w:tcMar>
          </w:tcPr>
          <w:p>
            <w:pPr>
              <w:spacing w:line="276" w:lineRule="auto" w:before="0" w:after="0"/>
              <w:jc w:val="center"/>
            </w:pPr>
            <w:r>
              <w:rPr>
                <w:rFonts w:ascii="Times New Roman" w:hAnsi="Times New Roman"/>
                <w:b/>
                <w:color w:val="000000"/>
                <w:sz w:val="21"/>
              </w:rPr>
              <w:t>CQRS</w:t>
            </w:r>
          </w:p>
        </w:tc>
        <w:tc>
          <w:tcPr>
            <w:tcW w:type="dxa" w:w="3168"/>
            <w:tcMar>
              <w:top w:w="60" w:type="dxa"/>
              <w:bottom w:w="60" w:type="dxa"/>
              <w:left w:w="100" w:type="dxa"/>
              <w:right w:w="100" w:type="dxa"/>
            </w:tcMar>
          </w:tcPr>
          <w:p>
            <w:pPr>
              <w:spacing w:line="276" w:lineRule="auto" w:before="0" w:after="0"/>
              <w:jc w:val="left"/>
            </w:pPr>
            <w:r>
              <w:rPr>
                <w:rFonts w:ascii="Times New Roman" w:hAnsi="Times New Roman"/>
                <w:color w:val="000000"/>
                <w:sz w:val="21"/>
              </w:rPr>
              <w:t>Command Query Responsibility Segregation</w:t>
            </w:r>
          </w:p>
        </w:tc>
        <w:tc>
          <w:tcPr>
            <w:tcW w:type="dxa" w:w="4464"/>
            <w:tcMar>
              <w:top w:w="60" w:type="dxa"/>
              <w:bottom w:w="60" w:type="dxa"/>
              <w:left w:w="100" w:type="dxa"/>
              <w:right w:w="100" w:type="dxa"/>
            </w:tcMar>
          </w:tcPr>
          <w:p>
            <w:pPr>
              <w:spacing w:line="276" w:lineRule="auto" w:before="0" w:after="0"/>
              <w:jc w:val="left"/>
            </w:pPr>
            <w:r>
              <w:rPr>
                <w:rFonts w:ascii="Times New Roman" w:hAnsi="Times New Roman"/>
                <w:color w:val="000000"/>
                <w:sz w:val="21"/>
              </w:rPr>
              <w:t>Mô hình phân tách quyền đọc và ghi dữ liệu thành hai giao diện/dịch vụ độc lập.</w:t>
            </w:r>
          </w:p>
        </w:tc>
      </w:tr>
      <w:tr>
        <w:tc>
          <w:tcPr>
            <w:tcW w:type="dxa" w:w="1728"/>
            <w:tcMar>
              <w:top w:w="60" w:type="dxa"/>
              <w:bottom w:w="60" w:type="dxa"/>
              <w:left w:w="100" w:type="dxa"/>
              <w:right w:w="100" w:type="dxa"/>
            </w:tcMar>
          </w:tcPr>
          <w:p>
            <w:pPr>
              <w:spacing w:line="276" w:lineRule="auto" w:before="0" w:after="0"/>
              <w:jc w:val="center"/>
            </w:pPr>
            <w:r>
              <w:rPr>
                <w:rFonts w:ascii="Times New Roman" w:hAnsi="Times New Roman"/>
                <w:b/>
                <w:color w:val="000000"/>
                <w:sz w:val="21"/>
              </w:rPr>
              <w:t>CRUD</w:t>
            </w:r>
          </w:p>
        </w:tc>
        <w:tc>
          <w:tcPr>
            <w:tcW w:type="dxa" w:w="3168"/>
            <w:tcMar>
              <w:top w:w="60" w:type="dxa"/>
              <w:bottom w:w="60" w:type="dxa"/>
              <w:left w:w="100" w:type="dxa"/>
              <w:right w:w="100" w:type="dxa"/>
            </w:tcMar>
          </w:tcPr>
          <w:p>
            <w:pPr>
              <w:spacing w:line="276" w:lineRule="auto" w:before="0" w:after="0"/>
              <w:jc w:val="left"/>
            </w:pPr>
            <w:r>
              <w:rPr>
                <w:rFonts w:ascii="Times New Roman" w:hAnsi="Times New Roman"/>
                <w:color w:val="000000"/>
                <w:sz w:val="21"/>
              </w:rPr>
              <w:t>Create, Read, Update, Delete</w:t>
            </w:r>
          </w:p>
        </w:tc>
        <w:tc>
          <w:tcPr>
            <w:tcW w:type="dxa" w:w="4464"/>
            <w:tcMar>
              <w:top w:w="60" w:type="dxa"/>
              <w:bottom w:w="60" w:type="dxa"/>
              <w:left w:w="100" w:type="dxa"/>
              <w:right w:w="100" w:type="dxa"/>
            </w:tcMar>
          </w:tcPr>
          <w:p>
            <w:pPr>
              <w:spacing w:line="276" w:lineRule="auto" w:before="0" w:after="0"/>
              <w:jc w:val="left"/>
            </w:pPr>
            <w:r>
              <w:rPr>
                <w:rFonts w:ascii="Times New Roman" w:hAnsi="Times New Roman"/>
                <w:color w:val="000000"/>
                <w:sz w:val="21"/>
              </w:rPr>
              <w:t>Bốn thao tác dữ liệu nền tảng trên tài nguyên bài viết và danh mục.</w:t>
            </w:r>
          </w:p>
        </w:tc>
      </w:tr>
      <w:tr>
        <w:tc>
          <w:tcPr>
            <w:tcW w:type="dxa" w:w="1728"/>
            <w:tcMar>
              <w:top w:w="60" w:type="dxa"/>
              <w:bottom w:w="60" w:type="dxa"/>
              <w:left w:w="100" w:type="dxa"/>
              <w:right w:w="100" w:type="dxa"/>
            </w:tcMar>
          </w:tcPr>
          <w:p>
            <w:pPr>
              <w:spacing w:line="276" w:lineRule="auto" w:before="0" w:after="0"/>
              <w:jc w:val="center"/>
            </w:pPr>
            <w:r>
              <w:rPr>
                <w:rFonts w:ascii="Times New Roman" w:hAnsi="Times New Roman"/>
                <w:b/>
                <w:color w:val="000000"/>
                <w:sz w:val="21"/>
              </w:rPr>
              <w:t>FR</w:t>
            </w:r>
          </w:p>
        </w:tc>
        <w:tc>
          <w:tcPr>
            <w:tcW w:type="dxa" w:w="3168"/>
            <w:tcMar>
              <w:top w:w="60" w:type="dxa"/>
              <w:bottom w:w="60" w:type="dxa"/>
              <w:left w:w="100" w:type="dxa"/>
              <w:right w:w="100" w:type="dxa"/>
            </w:tcMar>
          </w:tcPr>
          <w:p>
            <w:pPr>
              <w:spacing w:line="276" w:lineRule="auto" w:before="0" w:after="0"/>
              <w:jc w:val="left"/>
            </w:pPr>
            <w:r>
              <w:rPr>
                <w:rFonts w:ascii="Times New Roman" w:hAnsi="Times New Roman"/>
                <w:color w:val="000000"/>
                <w:sz w:val="21"/>
              </w:rPr>
              <w:t>Functional Requirement</w:t>
            </w:r>
          </w:p>
        </w:tc>
        <w:tc>
          <w:tcPr>
            <w:tcW w:type="dxa" w:w="4464"/>
            <w:tcMar>
              <w:top w:w="60" w:type="dxa"/>
              <w:bottom w:w="60" w:type="dxa"/>
              <w:left w:w="100" w:type="dxa"/>
              <w:right w:w="100" w:type="dxa"/>
            </w:tcMar>
          </w:tcPr>
          <w:p>
            <w:pPr>
              <w:spacing w:line="276" w:lineRule="auto" w:before="0" w:after="0"/>
              <w:jc w:val="left"/>
            </w:pPr>
            <w:r>
              <w:rPr>
                <w:rFonts w:ascii="Times New Roman" w:hAnsi="Times New Roman"/>
                <w:color w:val="000000"/>
                <w:sz w:val="21"/>
              </w:rPr>
              <w:t>Yêu cầu chức năng mà hệ thống bắt buộc phải cung cấp (từ FR-01 đến FR-22).</w:t>
            </w:r>
          </w:p>
        </w:tc>
      </w:tr>
      <w:tr>
        <w:tc>
          <w:tcPr>
            <w:tcW w:type="dxa" w:w="1728"/>
            <w:tcMar>
              <w:top w:w="60" w:type="dxa"/>
              <w:bottom w:w="60" w:type="dxa"/>
              <w:left w:w="100" w:type="dxa"/>
              <w:right w:w="100" w:type="dxa"/>
            </w:tcMar>
          </w:tcPr>
          <w:p>
            <w:pPr>
              <w:spacing w:line="276" w:lineRule="auto" w:before="0" w:after="0"/>
              <w:jc w:val="center"/>
            </w:pPr>
            <w:r>
              <w:rPr>
                <w:rFonts w:ascii="Times New Roman" w:hAnsi="Times New Roman"/>
                <w:b/>
                <w:color w:val="000000"/>
                <w:sz w:val="21"/>
              </w:rPr>
              <w:t>JWT</w:t>
            </w:r>
          </w:p>
        </w:tc>
        <w:tc>
          <w:tcPr>
            <w:tcW w:type="dxa" w:w="3168"/>
            <w:tcMar>
              <w:top w:w="60" w:type="dxa"/>
              <w:bottom w:w="60" w:type="dxa"/>
              <w:left w:w="100" w:type="dxa"/>
              <w:right w:w="100" w:type="dxa"/>
            </w:tcMar>
          </w:tcPr>
          <w:p>
            <w:pPr>
              <w:spacing w:line="276" w:lineRule="auto" w:before="0" w:after="0"/>
              <w:jc w:val="left"/>
            </w:pPr>
            <w:r>
              <w:rPr>
                <w:rFonts w:ascii="Times New Roman" w:hAnsi="Times New Roman"/>
                <w:color w:val="000000"/>
                <w:sz w:val="21"/>
              </w:rPr>
              <w:t>JSON Web Token</w:t>
            </w:r>
          </w:p>
        </w:tc>
        <w:tc>
          <w:tcPr>
            <w:tcW w:type="dxa" w:w="4464"/>
            <w:tcMar>
              <w:top w:w="60" w:type="dxa"/>
              <w:bottom w:w="60" w:type="dxa"/>
              <w:left w:w="100" w:type="dxa"/>
              <w:right w:w="100" w:type="dxa"/>
            </w:tcMar>
          </w:tcPr>
          <w:p>
            <w:pPr>
              <w:spacing w:line="276" w:lineRule="auto" w:before="0" w:after="0"/>
              <w:jc w:val="left"/>
            </w:pPr>
            <w:r>
              <w:rPr>
                <w:rFonts w:ascii="Times New Roman" w:hAnsi="Times New Roman"/>
                <w:color w:val="000000"/>
                <w:sz w:val="21"/>
              </w:rPr>
              <w:t>Chuẩn định danh không trạng thái (dự phòng); dự án sử dụng Cookie-based Redis Session Hashes.</w:t>
            </w:r>
          </w:p>
        </w:tc>
      </w:tr>
      <w:tr>
        <w:tc>
          <w:tcPr>
            <w:tcW w:type="dxa" w:w="1728"/>
            <w:tcMar>
              <w:top w:w="60" w:type="dxa"/>
              <w:bottom w:w="60" w:type="dxa"/>
              <w:left w:w="100" w:type="dxa"/>
              <w:right w:w="100" w:type="dxa"/>
            </w:tcMar>
          </w:tcPr>
          <w:p>
            <w:pPr>
              <w:spacing w:line="276" w:lineRule="auto" w:before="0" w:after="0"/>
              <w:jc w:val="center"/>
            </w:pPr>
            <w:r>
              <w:rPr>
                <w:rFonts w:ascii="Times New Roman" w:hAnsi="Times New Roman"/>
                <w:b/>
                <w:color w:val="000000"/>
                <w:sz w:val="21"/>
              </w:rPr>
              <w:t>LFU</w:t>
            </w:r>
          </w:p>
        </w:tc>
        <w:tc>
          <w:tcPr>
            <w:tcW w:type="dxa" w:w="3168"/>
            <w:tcMar>
              <w:top w:w="60" w:type="dxa"/>
              <w:bottom w:w="60" w:type="dxa"/>
              <w:left w:w="100" w:type="dxa"/>
              <w:right w:w="100" w:type="dxa"/>
            </w:tcMar>
          </w:tcPr>
          <w:p>
            <w:pPr>
              <w:spacing w:line="276" w:lineRule="auto" w:before="0" w:after="0"/>
              <w:jc w:val="left"/>
            </w:pPr>
            <w:r>
              <w:rPr>
                <w:rFonts w:ascii="Times New Roman" w:hAnsi="Times New Roman"/>
                <w:color w:val="000000"/>
                <w:sz w:val="21"/>
              </w:rPr>
              <w:t>Least Frequently Used</w:t>
            </w:r>
          </w:p>
        </w:tc>
        <w:tc>
          <w:tcPr>
            <w:tcW w:type="dxa" w:w="4464"/>
            <w:tcMar>
              <w:top w:w="60" w:type="dxa"/>
              <w:bottom w:w="60" w:type="dxa"/>
              <w:left w:w="100" w:type="dxa"/>
              <w:right w:w="100" w:type="dxa"/>
            </w:tcMar>
          </w:tcPr>
          <w:p>
            <w:pPr>
              <w:spacing w:line="276" w:lineRule="auto" w:before="0" w:after="0"/>
              <w:jc w:val="left"/>
            </w:pPr>
            <w:r>
              <w:rPr>
                <w:rFonts w:ascii="Times New Roman" w:hAnsi="Times New Roman"/>
                <w:color w:val="000000"/>
                <w:sz w:val="21"/>
              </w:rPr>
              <w:t>Chính sách giải phóng khóa bộ nhớ Redis dựa trên tần suất truy xuất ít nhất.</w:t>
            </w:r>
          </w:p>
        </w:tc>
      </w:tr>
      <w:tr>
        <w:tc>
          <w:tcPr>
            <w:tcW w:type="dxa" w:w="1728"/>
            <w:tcMar>
              <w:top w:w="60" w:type="dxa"/>
              <w:bottom w:w="60" w:type="dxa"/>
              <w:left w:w="100" w:type="dxa"/>
              <w:right w:w="100" w:type="dxa"/>
            </w:tcMar>
          </w:tcPr>
          <w:p>
            <w:pPr>
              <w:spacing w:line="276" w:lineRule="auto" w:before="0" w:after="0"/>
              <w:jc w:val="center"/>
            </w:pPr>
            <w:r>
              <w:rPr>
                <w:rFonts w:ascii="Times New Roman" w:hAnsi="Times New Roman"/>
                <w:b/>
                <w:color w:val="000000"/>
                <w:sz w:val="21"/>
              </w:rPr>
              <w:t>LRU</w:t>
            </w:r>
          </w:p>
        </w:tc>
        <w:tc>
          <w:tcPr>
            <w:tcW w:type="dxa" w:w="3168"/>
            <w:tcMar>
              <w:top w:w="60" w:type="dxa"/>
              <w:bottom w:w="60" w:type="dxa"/>
              <w:left w:w="100" w:type="dxa"/>
              <w:right w:w="100" w:type="dxa"/>
            </w:tcMar>
          </w:tcPr>
          <w:p>
            <w:pPr>
              <w:spacing w:line="276" w:lineRule="auto" w:before="0" w:after="0"/>
              <w:jc w:val="left"/>
            </w:pPr>
            <w:r>
              <w:rPr>
                <w:rFonts w:ascii="Times New Roman" w:hAnsi="Times New Roman"/>
                <w:color w:val="000000"/>
                <w:sz w:val="21"/>
              </w:rPr>
              <w:t>Least Recently Used</w:t>
            </w:r>
          </w:p>
        </w:tc>
        <w:tc>
          <w:tcPr>
            <w:tcW w:type="dxa" w:w="4464"/>
            <w:tcMar>
              <w:top w:w="60" w:type="dxa"/>
              <w:bottom w:w="60" w:type="dxa"/>
              <w:left w:w="100" w:type="dxa"/>
              <w:right w:w="100" w:type="dxa"/>
            </w:tcMar>
          </w:tcPr>
          <w:p>
            <w:pPr>
              <w:spacing w:line="276" w:lineRule="auto" w:before="0" w:after="0"/>
              <w:jc w:val="left"/>
            </w:pPr>
            <w:r>
              <w:rPr>
                <w:rFonts w:ascii="Times New Roman" w:hAnsi="Times New Roman"/>
                <w:color w:val="000000"/>
                <w:sz w:val="21"/>
              </w:rPr>
              <w:t>Chính sách giải phóng khóa bộ nhớ Redis dựa trên thời gian truy xuất xa nhất.</w:t>
            </w:r>
          </w:p>
        </w:tc>
      </w:tr>
      <w:tr>
        <w:tc>
          <w:tcPr>
            <w:tcW w:type="dxa" w:w="1728"/>
            <w:tcMar>
              <w:top w:w="60" w:type="dxa"/>
              <w:bottom w:w="60" w:type="dxa"/>
              <w:left w:w="100" w:type="dxa"/>
              <w:right w:w="100" w:type="dxa"/>
            </w:tcMar>
          </w:tcPr>
          <w:p>
            <w:pPr>
              <w:spacing w:line="276" w:lineRule="auto" w:before="0" w:after="0"/>
              <w:jc w:val="center"/>
            </w:pPr>
            <w:r>
              <w:rPr>
                <w:rFonts w:ascii="Times New Roman" w:hAnsi="Times New Roman"/>
                <w:b/>
                <w:color w:val="000000"/>
                <w:sz w:val="21"/>
              </w:rPr>
              <w:t>NFR</w:t>
            </w:r>
          </w:p>
        </w:tc>
        <w:tc>
          <w:tcPr>
            <w:tcW w:type="dxa" w:w="3168"/>
            <w:tcMar>
              <w:top w:w="60" w:type="dxa"/>
              <w:bottom w:w="60" w:type="dxa"/>
              <w:left w:w="100" w:type="dxa"/>
              <w:right w:w="100" w:type="dxa"/>
            </w:tcMar>
          </w:tcPr>
          <w:p>
            <w:pPr>
              <w:spacing w:line="276" w:lineRule="auto" w:before="0" w:after="0"/>
              <w:jc w:val="left"/>
            </w:pPr>
            <w:r>
              <w:rPr>
                <w:rFonts w:ascii="Times New Roman" w:hAnsi="Times New Roman"/>
                <w:color w:val="000000"/>
                <w:sz w:val="21"/>
              </w:rPr>
              <w:t>Non-Functional Requirement</w:t>
            </w:r>
          </w:p>
        </w:tc>
        <w:tc>
          <w:tcPr>
            <w:tcW w:type="dxa" w:w="4464"/>
            <w:tcMar>
              <w:top w:w="60" w:type="dxa"/>
              <w:bottom w:w="60" w:type="dxa"/>
              <w:left w:w="100" w:type="dxa"/>
              <w:right w:w="100" w:type="dxa"/>
            </w:tcMar>
          </w:tcPr>
          <w:p>
            <w:pPr>
              <w:spacing w:line="276" w:lineRule="auto" w:before="0" w:after="0"/>
              <w:jc w:val="left"/>
            </w:pPr>
            <w:r>
              <w:rPr>
                <w:rFonts w:ascii="Times New Roman" w:hAnsi="Times New Roman"/>
                <w:color w:val="000000"/>
                <w:sz w:val="21"/>
              </w:rPr>
              <w:t>Yêu cầu phi chức năng về hiệu năng, bảo mật, tính nhất quán (NFR-01 đến NFR-09).</w:t>
            </w:r>
          </w:p>
        </w:tc>
      </w:tr>
      <w:tr>
        <w:tc>
          <w:tcPr>
            <w:tcW w:type="dxa" w:w="1728"/>
            <w:tcMar>
              <w:top w:w="60" w:type="dxa"/>
              <w:bottom w:w="60" w:type="dxa"/>
              <w:left w:w="100" w:type="dxa"/>
              <w:right w:w="100" w:type="dxa"/>
            </w:tcMar>
          </w:tcPr>
          <w:p>
            <w:pPr>
              <w:spacing w:line="276" w:lineRule="auto" w:before="0" w:after="0"/>
              <w:jc w:val="center"/>
            </w:pPr>
            <w:r>
              <w:rPr>
                <w:rFonts w:ascii="Times New Roman" w:hAnsi="Times New Roman"/>
                <w:b/>
                <w:color w:val="000000"/>
                <w:sz w:val="21"/>
              </w:rPr>
              <w:t>NoSQL</w:t>
            </w:r>
          </w:p>
        </w:tc>
        <w:tc>
          <w:tcPr>
            <w:tcW w:type="dxa" w:w="3168"/>
            <w:tcMar>
              <w:top w:w="60" w:type="dxa"/>
              <w:bottom w:w="60" w:type="dxa"/>
              <w:left w:w="100" w:type="dxa"/>
              <w:right w:w="100" w:type="dxa"/>
            </w:tcMar>
          </w:tcPr>
          <w:p>
            <w:pPr>
              <w:spacing w:line="276" w:lineRule="auto" w:before="0" w:after="0"/>
              <w:jc w:val="left"/>
            </w:pPr>
            <w:r>
              <w:rPr>
                <w:rFonts w:ascii="Times New Roman" w:hAnsi="Times New Roman"/>
                <w:color w:val="000000"/>
                <w:sz w:val="21"/>
              </w:rPr>
              <w:t>Not Only SQL</w:t>
            </w:r>
          </w:p>
        </w:tc>
        <w:tc>
          <w:tcPr>
            <w:tcW w:type="dxa" w:w="4464"/>
            <w:tcMar>
              <w:top w:w="60" w:type="dxa"/>
              <w:bottom w:w="60" w:type="dxa"/>
              <w:left w:w="100" w:type="dxa"/>
              <w:right w:w="100" w:type="dxa"/>
            </w:tcMar>
          </w:tcPr>
          <w:p>
            <w:pPr>
              <w:spacing w:line="276" w:lineRule="auto" w:before="0" w:after="0"/>
              <w:jc w:val="left"/>
            </w:pPr>
            <w:r>
              <w:rPr>
                <w:rFonts w:ascii="Times New Roman" w:hAnsi="Times New Roman"/>
                <w:color w:val="000000"/>
                <w:sz w:val="21"/>
              </w:rPr>
              <w:t>Họ các hệ quản trị CSDL thế hệ mới phi quan hệ, tối ưu hiệu năng và khả năng mở rộng ngang.</w:t>
            </w:r>
          </w:p>
        </w:tc>
      </w:tr>
      <w:tr>
        <w:tc>
          <w:tcPr>
            <w:tcW w:type="dxa" w:w="1728"/>
            <w:tcMar>
              <w:top w:w="60" w:type="dxa"/>
              <w:bottom w:w="60" w:type="dxa"/>
              <w:left w:w="100" w:type="dxa"/>
              <w:right w:w="100" w:type="dxa"/>
            </w:tcMar>
          </w:tcPr>
          <w:p>
            <w:pPr>
              <w:spacing w:line="276" w:lineRule="auto" w:before="0" w:after="0"/>
              <w:jc w:val="center"/>
            </w:pPr>
            <w:r>
              <w:rPr>
                <w:rFonts w:ascii="Times New Roman" w:hAnsi="Times New Roman"/>
                <w:b/>
                <w:color w:val="000000"/>
                <w:sz w:val="21"/>
              </w:rPr>
              <w:t>RFC</w:t>
            </w:r>
          </w:p>
        </w:tc>
        <w:tc>
          <w:tcPr>
            <w:tcW w:type="dxa" w:w="3168"/>
            <w:tcMar>
              <w:top w:w="60" w:type="dxa"/>
              <w:bottom w:w="60" w:type="dxa"/>
              <w:left w:w="100" w:type="dxa"/>
              <w:right w:w="100" w:type="dxa"/>
            </w:tcMar>
          </w:tcPr>
          <w:p>
            <w:pPr>
              <w:spacing w:line="276" w:lineRule="auto" w:before="0" w:after="0"/>
              <w:jc w:val="left"/>
            </w:pPr>
            <w:r>
              <w:rPr>
                <w:rFonts w:ascii="Times New Roman" w:hAnsi="Times New Roman"/>
                <w:color w:val="000000"/>
                <w:sz w:val="21"/>
              </w:rPr>
              <w:t>Request for Comments</w:t>
            </w:r>
          </w:p>
        </w:tc>
        <w:tc>
          <w:tcPr>
            <w:tcW w:type="dxa" w:w="4464"/>
            <w:tcMar>
              <w:top w:w="60" w:type="dxa"/>
              <w:bottom w:w="60" w:type="dxa"/>
              <w:left w:w="100" w:type="dxa"/>
              <w:right w:w="100" w:type="dxa"/>
            </w:tcMar>
          </w:tcPr>
          <w:p>
            <w:pPr>
              <w:spacing w:line="276" w:lineRule="auto" w:before="0" w:after="0"/>
              <w:jc w:val="left"/>
            </w:pPr>
            <w:r>
              <w:rPr>
                <w:rFonts w:ascii="Times New Roman" w:hAnsi="Times New Roman"/>
                <w:color w:val="000000"/>
                <w:sz w:val="21"/>
              </w:rPr>
              <w:t>Hệ thống tài liệu chuẩn kỹ thuật Internet (RFC 6265 cho Cookie, RFC 7231 cho HTTP).</w:t>
            </w:r>
          </w:p>
        </w:tc>
      </w:tr>
      <w:tr>
        <w:tc>
          <w:tcPr>
            <w:tcW w:type="dxa" w:w="1728"/>
            <w:tcMar>
              <w:top w:w="60" w:type="dxa"/>
              <w:bottom w:w="60" w:type="dxa"/>
              <w:left w:w="100" w:type="dxa"/>
              <w:right w:w="100" w:type="dxa"/>
            </w:tcMar>
          </w:tcPr>
          <w:p>
            <w:pPr>
              <w:spacing w:line="276" w:lineRule="auto" w:before="0" w:after="0"/>
              <w:jc w:val="center"/>
            </w:pPr>
            <w:r>
              <w:rPr>
                <w:rFonts w:ascii="Times New Roman" w:hAnsi="Times New Roman"/>
                <w:b/>
                <w:color w:val="000000"/>
                <w:sz w:val="21"/>
              </w:rPr>
              <w:t>SRS</w:t>
            </w:r>
          </w:p>
        </w:tc>
        <w:tc>
          <w:tcPr>
            <w:tcW w:type="dxa" w:w="3168"/>
            <w:tcMar>
              <w:top w:w="60" w:type="dxa"/>
              <w:bottom w:w="60" w:type="dxa"/>
              <w:left w:w="100" w:type="dxa"/>
              <w:right w:w="100" w:type="dxa"/>
            </w:tcMar>
          </w:tcPr>
          <w:p>
            <w:pPr>
              <w:spacing w:line="276" w:lineRule="auto" w:before="0" w:after="0"/>
              <w:jc w:val="left"/>
            </w:pPr>
            <w:r>
              <w:rPr>
                <w:rFonts w:ascii="Times New Roman" w:hAnsi="Times New Roman"/>
                <w:color w:val="000000"/>
                <w:sz w:val="21"/>
              </w:rPr>
              <w:t>Software Requirements Specification</w:t>
            </w:r>
          </w:p>
        </w:tc>
        <w:tc>
          <w:tcPr>
            <w:tcW w:type="dxa" w:w="4464"/>
            <w:tcMar>
              <w:top w:w="60" w:type="dxa"/>
              <w:bottom w:w="60" w:type="dxa"/>
              <w:left w:w="100" w:type="dxa"/>
              <w:right w:w="100" w:type="dxa"/>
            </w:tcMar>
          </w:tcPr>
          <w:p>
            <w:pPr>
              <w:spacing w:line="276" w:lineRule="auto" w:before="0" w:after="0"/>
              <w:jc w:val="left"/>
            </w:pPr>
            <w:r>
              <w:rPr>
                <w:rFonts w:ascii="Times New Roman" w:hAnsi="Times New Roman"/>
                <w:color w:val="000000"/>
                <w:sz w:val="21"/>
              </w:rPr>
              <w:t>Tài liệu Đặc tả Yêu cầu Phần mềm theo chuẩn quốc tế IEEE 830 / ISO 29148.</w:t>
            </w:r>
          </w:p>
        </w:tc>
      </w:tr>
      <w:tr>
        <w:tc>
          <w:tcPr>
            <w:tcW w:type="dxa" w:w="1728"/>
            <w:tcMar>
              <w:top w:w="60" w:type="dxa"/>
              <w:bottom w:w="60" w:type="dxa"/>
              <w:left w:w="100" w:type="dxa"/>
              <w:right w:w="100" w:type="dxa"/>
            </w:tcMar>
          </w:tcPr>
          <w:p>
            <w:pPr>
              <w:spacing w:line="276" w:lineRule="auto" w:before="0" w:after="0"/>
              <w:jc w:val="center"/>
            </w:pPr>
            <w:r>
              <w:rPr>
                <w:rFonts w:ascii="Times New Roman" w:hAnsi="Times New Roman"/>
                <w:b/>
                <w:color w:val="000000"/>
                <w:sz w:val="21"/>
              </w:rPr>
              <w:t>TTL</w:t>
            </w:r>
          </w:p>
        </w:tc>
        <w:tc>
          <w:tcPr>
            <w:tcW w:type="dxa" w:w="3168"/>
            <w:tcMar>
              <w:top w:w="60" w:type="dxa"/>
              <w:bottom w:w="60" w:type="dxa"/>
              <w:left w:w="100" w:type="dxa"/>
              <w:right w:w="100" w:type="dxa"/>
            </w:tcMar>
          </w:tcPr>
          <w:p>
            <w:pPr>
              <w:spacing w:line="276" w:lineRule="auto" w:before="0" w:after="0"/>
              <w:jc w:val="left"/>
            </w:pPr>
            <w:r>
              <w:rPr>
                <w:rFonts w:ascii="Times New Roman" w:hAnsi="Times New Roman"/>
                <w:color w:val="000000"/>
                <w:sz w:val="21"/>
              </w:rPr>
              <w:t>Time To Live</w:t>
            </w:r>
          </w:p>
        </w:tc>
        <w:tc>
          <w:tcPr>
            <w:tcW w:type="dxa" w:w="4464"/>
            <w:tcMar>
              <w:top w:w="60" w:type="dxa"/>
              <w:bottom w:w="60" w:type="dxa"/>
              <w:left w:w="100" w:type="dxa"/>
              <w:right w:w="100" w:type="dxa"/>
            </w:tcMar>
          </w:tcPr>
          <w:p>
            <w:pPr>
              <w:spacing w:line="276" w:lineRule="auto" w:before="0" w:after="0"/>
              <w:jc w:val="left"/>
            </w:pPr>
            <w:r>
              <w:rPr>
                <w:rFonts w:ascii="Times New Roman" w:hAnsi="Times New Roman"/>
                <w:color w:val="000000"/>
                <w:sz w:val="21"/>
              </w:rPr>
              <w:t>Thời gian sống tối đa của một bản ghi trong bộ nhớ cache Redis trước khi tự động hết hạn.</w:t>
            </w:r>
          </w:p>
        </w:tc>
      </w:tr>
      <w:tr>
        <w:tc>
          <w:tcPr>
            <w:tcW w:type="dxa" w:w="1728"/>
            <w:tcMar>
              <w:top w:w="60" w:type="dxa"/>
              <w:bottom w:w="60" w:type="dxa"/>
              <w:left w:w="100" w:type="dxa"/>
              <w:right w:w="100" w:type="dxa"/>
            </w:tcMar>
          </w:tcPr>
          <w:p>
            <w:pPr>
              <w:spacing w:line="276" w:lineRule="auto" w:before="0" w:after="0"/>
              <w:jc w:val="center"/>
            </w:pPr>
            <w:r>
              <w:rPr>
                <w:rFonts w:ascii="Times New Roman" w:hAnsi="Times New Roman"/>
                <w:b/>
                <w:color w:val="000000"/>
                <w:sz w:val="21"/>
              </w:rPr>
              <w:t>VU</w:t>
            </w:r>
          </w:p>
        </w:tc>
        <w:tc>
          <w:tcPr>
            <w:tcW w:type="dxa" w:w="3168"/>
            <w:tcMar>
              <w:top w:w="60" w:type="dxa"/>
              <w:bottom w:w="60" w:type="dxa"/>
              <w:left w:w="100" w:type="dxa"/>
              <w:right w:w="100" w:type="dxa"/>
            </w:tcMar>
          </w:tcPr>
          <w:p>
            <w:pPr>
              <w:spacing w:line="276" w:lineRule="auto" w:before="0" w:after="0"/>
              <w:jc w:val="left"/>
            </w:pPr>
            <w:r>
              <w:rPr>
                <w:rFonts w:ascii="Times New Roman" w:hAnsi="Times New Roman"/>
                <w:color w:val="000000"/>
                <w:sz w:val="21"/>
              </w:rPr>
              <w:t>Virtual User</w:t>
            </w:r>
          </w:p>
        </w:tc>
        <w:tc>
          <w:tcPr>
            <w:tcW w:type="dxa" w:w="4464"/>
            <w:tcMar>
              <w:top w:w="60" w:type="dxa"/>
              <w:bottom w:w="60" w:type="dxa"/>
              <w:left w:w="100" w:type="dxa"/>
              <w:right w:w="100" w:type="dxa"/>
            </w:tcMar>
          </w:tcPr>
          <w:p>
            <w:pPr>
              <w:spacing w:line="276" w:lineRule="auto" w:before="0" w:after="0"/>
              <w:jc w:val="left"/>
            </w:pPr>
            <w:r>
              <w:rPr>
                <w:rFonts w:ascii="Times New Roman" w:hAnsi="Times New Roman"/>
                <w:color w:val="000000"/>
                <w:sz w:val="21"/>
              </w:rPr>
              <w:t>Người dùng ảo được giả lập đồng thời trong các bài kiểm thử chịu tải k6 và Python.</w:t>
            </w:r>
          </w:p>
        </w:tc>
      </w:tr>
      <w:tr>
        <w:tc>
          <w:tcPr>
            <w:tcW w:type="dxa" w:w="1728"/>
            <w:tcMar>
              <w:top w:w="60" w:type="dxa"/>
              <w:bottom w:w="60" w:type="dxa"/>
              <w:left w:w="100" w:type="dxa"/>
              <w:right w:w="100" w:type="dxa"/>
            </w:tcMar>
          </w:tcPr>
          <w:p>
            <w:pPr>
              <w:spacing w:line="276" w:lineRule="auto" w:before="0" w:after="0"/>
              <w:jc w:val="center"/>
            </w:pPr>
            <w:r>
              <w:rPr>
                <w:rFonts w:ascii="Times New Roman" w:hAnsi="Times New Roman"/>
                <w:b/>
                <w:color w:val="000000"/>
                <w:sz w:val="21"/>
              </w:rPr>
              <w:t>Write-Behind</w:t>
            </w:r>
          </w:p>
        </w:tc>
        <w:tc>
          <w:tcPr>
            <w:tcW w:type="dxa" w:w="3168"/>
            <w:tcMar>
              <w:top w:w="60" w:type="dxa"/>
              <w:bottom w:w="60" w:type="dxa"/>
              <w:left w:w="100" w:type="dxa"/>
              <w:right w:w="100" w:type="dxa"/>
            </w:tcMar>
          </w:tcPr>
          <w:p>
            <w:pPr>
              <w:spacing w:line="276" w:lineRule="auto" w:before="0" w:after="0"/>
              <w:jc w:val="left"/>
            </w:pPr>
            <w:r>
              <w:rPr>
                <w:rFonts w:ascii="Times New Roman" w:hAnsi="Times New Roman"/>
                <w:color w:val="000000"/>
                <w:sz w:val="21"/>
              </w:rPr>
              <w:t>Write-Behind Caching (Write-Back)</w:t>
            </w:r>
          </w:p>
        </w:tc>
        <w:tc>
          <w:tcPr>
            <w:tcW w:type="dxa" w:w="4464"/>
            <w:tcMar>
              <w:top w:w="60" w:type="dxa"/>
              <w:bottom w:w="60" w:type="dxa"/>
              <w:left w:w="100" w:type="dxa"/>
              <w:right w:w="100" w:type="dxa"/>
            </w:tcMar>
          </w:tcPr>
          <w:p>
            <w:pPr>
              <w:spacing w:line="276" w:lineRule="auto" w:before="0" w:after="0"/>
              <w:jc w:val="left"/>
            </w:pPr>
            <w:r>
              <w:rPr>
                <w:rFonts w:ascii="Times New Roman" w:hAnsi="Times New Roman"/>
                <w:color w:val="000000"/>
                <w:sz w:val="21"/>
              </w:rPr>
              <w:t>Cơ chế cập nhật dữ liệu ghi nhận ngay vào Cache, sau đó đồng bộ bất đồng bộ ngầm về DB gốc.</w:t>
            </w:r>
          </w:p>
        </w:tc>
      </w:tr>
    </w:tbl>
    <w:p>
      <w:r>
        <w:br w:type="page"/>
      </w:r>
    </w:p>
    <w:p>
      <w:pPr>
        <w:spacing w:line="312" w:lineRule="auto" w:before="240" w:after="360"/>
        <w:jc w:val="center"/>
      </w:pPr>
      <w:r>
        <w:rPr>
          <w:rFonts w:ascii="Times New Roman" w:hAnsi="Times New Roman"/>
          <w:b/>
          <w:color w:val="000000"/>
          <w:sz w:val="32"/>
        </w:rPr>
        <w:t>BẢNG PHÂN CÔNG CÔNG VIỆC</w:t>
      </w:r>
    </w:p>
    <w:tbl>
      <w:tblPr>
        <w:tblW w:type="auto" w:w="0"/>
        <w:jc w:val="center"/>
        <w:tblLayout w:type="fixed"/>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257"/>
        <w:gridCol w:w="2257"/>
        <w:gridCol w:w="2257"/>
        <w:gridCol w:w="2257"/>
      </w:tblGrid>
      <w:tr>
        <w:tc>
          <w:tcPr>
            <w:tcW w:type="dxa" w:w="2592"/>
            <w:shd w:fill="F2F2F2"/>
            <w:tcMar>
              <w:top w:w="80" w:type="dxa"/>
              <w:bottom w:w="80" w:type="dxa"/>
              <w:left w:w="100" w:type="dxa"/>
              <w:right w:w="100" w:type="dxa"/>
            </w:tcMar>
          </w:tcPr>
          <w:p>
            <w:pPr>
              <w:spacing w:line="276" w:lineRule="auto" w:before="0" w:after="0"/>
              <w:jc w:val="center"/>
            </w:pPr>
            <w:r>
              <w:rPr>
                <w:rFonts w:ascii="Times New Roman" w:hAnsi="Times New Roman"/>
                <w:b/>
                <w:color w:val="000000"/>
                <w:sz w:val="22"/>
              </w:rPr>
              <w:t>Thành viên (Vai trò)</w:t>
            </w:r>
          </w:p>
        </w:tc>
        <w:tc>
          <w:tcPr>
            <w:tcW w:type="dxa" w:w="1584"/>
            <w:shd w:fill="F2F2F2"/>
            <w:tcMar>
              <w:top w:w="80" w:type="dxa"/>
              <w:bottom w:w="80" w:type="dxa"/>
              <w:left w:w="100" w:type="dxa"/>
              <w:right w:w="100" w:type="dxa"/>
            </w:tcMar>
          </w:tcPr>
          <w:p>
            <w:pPr>
              <w:spacing w:line="276" w:lineRule="auto" w:before="0" w:after="0"/>
              <w:jc w:val="center"/>
            </w:pPr>
            <w:r>
              <w:rPr>
                <w:rFonts w:ascii="Times New Roman" w:hAnsi="Times New Roman"/>
                <w:b/>
                <w:color w:val="000000"/>
                <w:sz w:val="22"/>
              </w:rPr>
              <w:t>MSSV</w:t>
            </w:r>
          </w:p>
        </w:tc>
        <w:tc>
          <w:tcPr>
            <w:tcW w:type="dxa" w:w="4320"/>
            <w:shd w:fill="F2F2F2"/>
            <w:tcMar>
              <w:top w:w="80" w:type="dxa"/>
              <w:bottom w:w="80" w:type="dxa"/>
              <w:left w:w="100" w:type="dxa"/>
              <w:right w:w="100" w:type="dxa"/>
            </w:tcMar>
          </w:tcPr>
          <w:p>
            <w:pPr>
              <w:spacing w:line="276" w:lineRule="auto" w:before="0" w:after="0"/>
              <w:jc w:val="center"/>
            </w:pPr>
            <w:r>
              <w:rPr>
                <w:rFonts w:ascii="Times New Roman" w:hAnsi="Times New Roman"/>
                <w:b/>
                <w:color w:val="000000"/>
                <w:sz w:val="22"/>
              </w:rPr>
              <w:t>Công việc đảm nhận theo Đề tài 06</w:t>
            </w:r>
          </w:p>
        </w:tc>
        <w:tc>
          <w:tcPr>
            <w:tcW w:type="dxa" w:w="864"/>
            <w:shd w:fill="F2F2F2"/>
            <w:tcMar>
              <w:top w:w="80" w:type="dxa"/>
              <w:bottom w:w="80" w:type="dxa"/>
              <w:left w:w="100" w:type="dxa"/>
              <w:right w:w="100" w:type="dxa"/>
            </w:tcMar>
          </w:tcPr>
          <w:p>
            <w:pPr>
              <w:spacing w:line="276" w:lineRule="auto" w:before="0" w:after="0"/>
              <w:jc w:val="center"/>
            </w:pPr>
            <w:r>
              <w:rPr>
                <w:rFonts w:ascii="Times New Roman" w:hAnsi="Times New Roman"/>
                <w:b/>
                <w:color w:val="000000"/>
                <w:sz w:val="22"/>
              </w:rPr>
              <w:t>Mức độ</w:t>
            </w:r>
          </w:p>
        </w:tc>
      </w:tr>
      <w:tr>
        <w:tc>
          <w:tcPr>
            <w:tcW w:type="dxa" w:w="2592"/>
            <w:tcMar>
              <w:top w:w="60" w:type="dxa"/>
              <w:bottom w:w="60" w:type="dxa"/>
              <w:left w:w="100" w:type="dxa"/>
              <w:right w:w="100" w:type="dxa"/>
            </w:tcMar>
          </w:tcPr>
          <w:p>
            <w:pPr>
              <w:spacing w:line="276" w:lineRule="auto" w:before="0" w:after="0"/>
              <w:jc w:val="left"/>
            </w:pPr>
            <w:r>
              <w:rPr>
                <w:rFonts w:ascii="Times New Roman" w:hAnsi="Times New Roman"/>
                <w:b/>
                <w:color w:val="000000"/>
                <w:sz w:val="21"/>
              </w:rPr>
              <w:t>Hồ Ngọc Phương Như (SV1)</w:t>
            </w:r>
          </w:p>
        </w:tc>
        <w:tc>
          <w:tcPr>
            <w:tcW w:type="dxa" w:w="1584"/>
            <w:tcMar>
              <w:top w:w="60" w:type="dxa"/>
              <w:bottom w:w="60" w:type="dxa"/>
              <w:left w:w="100" w:type="dxa"/>
              <w:right w:w="100" w:type="dxa"/>
            </w:tcMar>
          </w:tcPr>
          <w:p>
            <w:pPr>
              <w:spacing w:line="276" w:lineRule="auto" w:before="0" w:after="0"/>
              <w:jc w:val="center"/>
            </w:pPr>
            <w:r>
              <w:rPr>
                <w:rFonts w:ascii="Times New Roman" w:hAnsi="Times New Roman"/>
                <w:color w:val="000000"/>
                <w:sz w:val="21"/>
              </w:rPr>
              <w:t>2001230001</w:t>
            </w:r>
          </w:p>
        </w:tc>
        <w:tc>
          <w:tcPr>
            <w:tcW w:type="dxa" w:w="4320"/>
            <w:tcMar>
              <w:top w:w="60" w:type="dxa"/>
              <w:bottom w:w="60" w:type="dxa"/>
              <w:left w:w="100" w:type="dxa"/>
              <w:right w:w="100" w:type="dxa"/>
            </w:tcMar>
          </w:tcPr>
          <w:p>
            <w:pPr>
              <w:spacing w:line="276" w:lineRule="auto" w:before="0" w:after="0"/>
              <w:jc w:val="left"/>
            </w:pPr>
            <w:r>
              <w:rPr>
                <w:rFonts w:ascii="Times New Roman" w:hAnsi="Times New Roman"/>
                <w:color w:val="000000"/>
                <w:sz w:val="21"/>
              </w:rPr>
              <w:t>Data Architect &amp; CRUD Lead: Thiết kế DB MongoDB &amp; mô hình dữ liệu Redis; Hiện thực API CRUD bài viết, danh mục, xác thực đăng ký/đăng nhập, Bootstrap Admin nguyên tử, quản trị phiên phía backend; Viết tài liệu SRS và cấu trúc DB.</w:t>
            </w:r>
          </w:p>
        </w:tc>
        <w:tc>
          <w:tcPr>
            <w:tcW w:type="dxa" w:w="864"/>
            <w:tcMar>
              <w:top w:w="60" w:type="dxa"/>
              <w:bottom w:w="60" w:type="dxa"/>
              <w:left w:w="100" w:type="dxa"/>
              <w:right w:w="100" w:type="dxa"/>
            </w:tcMar>
          </w:tcPr>
          <w:p>
            <w:pPr>
              <w:spacing w:line="276" w:lineRule="auto" w:before="0" w:after="0"/>
              <w:jc w:val="center"/>
            </w:pPr>
            <w:r>
              <w:rPr>
                <w:rFonts w:ascii="Times New Roman" w:hAnsi="Times New Roman"/>
                <w:color w:val="000000"/>
                <w:sz w:val="21"/>
              </w:rPr>
              <w:t>100%</w:t>
            </w:r>
          </w:p>
        </w:tc>
      </w:tr>
      <w:tr>
        <w:tc>
          <w:tcPr>
            <w:tcW w:type="dxa" w:w="2592"/>
            <w:tcMar>
              <w:top w:w="60" w:type="dxa"/>
              <w:bottom w:w="60" w:type="dxa"/>
              <w:left w:w="100" w:type="dxa"/>
              <w:right w:w="100" w:type="dxa"/>
            </w:tcMar>
          </w:tcPr>
          <w:p>
            <w:pPr>
              <w:spacing w:line="276" w:lineRule="auto" w:before="0" w:after="0"/>
              <w:jc w:val="left"/>
            </w:pPr>
            <w:r>
              <w:rPr>
                <w:rFonts w:ascii="Times New Roman" w:hAnsi="Times New Roman"/>
                <w:b/>
                <w:color w:val="000000"/>
                <w:sz w:val="21"/>
              </w:rPr>
              <w:t>Nguyễn Anh Quân (SV2)</w:t>
            </w:r>
          </w:p>
        </w:tc>
        <w:tc>
          <w:tcPr>
            <w:tcW w:type="dxa" w:w="1584"/>
            <w:tcMar>
              <w:top w:w="60" w:type="dxa"/>
              <w:bottom w:w="60" w:type="dxa"/>
              <w:left w:w="100" w:type="dxa"/>
              <w:right w:w="100" w:type="dxa"/>
            </w:tcMar>
          </w:tcPr>
          <w:p>
            <w:pPr>
              <w:spacing w:line="276" w:lineRule="auto" w:before="0" w:after="0"/>
              <w:jc w:val="center"/>
            </w:pPr>
            <w:r>
              <w:rPr>
                <w:rFonts w:ascii="Times New Roman" w:hAnsi="Times New Roman"/>
                <w:color w:val="000000"/>
                <w:sz w:val="21"/>
              </w:rPr>
              <w:t>2001230717</w:t>
            </w:r>
          </w:p>
        </w:tc>
        <w:tc>
          <w:tcPr>
            <w:tcW w:type="dxa" w:w="4320"/>
            <w:tcMar>
              <w:top w:w="60" w:type="dxa"/>
              <w:bottom w:w="60" w:type="dxa"/>
              <w:left w:w="100" w:type="dxa"/>
              <w:right w:w="100" w:type="dxa"/>
            </w:tcMar>
          </w:tcPr>
          <w:p>
            <w:pPr>
              <w:spacing w:line="276" w:lineRule="auto" w:before="0" w:after="0"/>
              <w:jc w:val="left"/>
            </w:pPr>
            <w:r>
              <w:rPr>
                <w:rFonts w:ascii="Times New Roman" w:hAnsi="Times New Roman"/>
                <w:color w:val="000000"/>
                <w:sz w:val="21"/>
              </w:rPr>
              <w:t>Advanced Query Specialist: Hiện thực luồng Cache-Aside (GET /api/posts/{id}), Khóa phân tán Redis chống Cache Stampede, Middleware SessionAuthMiddleware với Sliding Expiration 30 phút, Bộ đếm INCR lượt xem thời gian thực, Cache danh sách theo phiên bản posts:ver O(1), Background Worker chốt view về MongoDB.</w:t>
            </w:r>
          </w:p>
        </w:tc>
        <w:tc>
          <w:tcPr>
            <w:tcW w:type="dxa" w:w="864"/>
            <w:tcMar>
              <w:top w:w="60" w:type="dxa"/>
              <w:bottom w:w="60" w:type="dxa"/>
              <w:left w:w="100" w:type="dxa"/>
              <w:right w:w="100" w:type="dxa"/>
            </w:tcMar>
          </w:tcPr>
          <w:p>
            <w:pPr>
              <w:spacing w:line="276" w:lineRule="auto" w:before="0" w:after="0"/>
              <w:jc w:val="center"/>
            </w:pPr>
            <w:r>
              <w:rPr>
                <w:rFonts w:ascii="Times New Roman" w:hAnsi="Times New Roman"/>
                <w:color w:val="000000"/>
                <w:sz w:val="21"/>
              </w:rPr>
              <w:t>100%</w:t>
            </w:r>
          </w:p>
        </w:tc>
      </w:tr>
      <w:tr>
        <w:tc>
          <w:tcPr>
            <w:tcW w:type="dxa" w:w="2592"/>
            <w:tcMar>
              <w:top w:w="60" w:type="dxa"/>
              <w:bottom w:w="60" w:type="dxa"/>
              <w:left w:w="100" w:type="dxa"/>
              <w:right w:w="100" w:type="dxa"/>
            </w:tcMar>
          </w:tcPr>
          <w:p>
            <w:pPr>
              <w:spacing w:line="276" w:lineRule="auto" w:before="0" w:after="0"/>
              <w:jc w:val="left"/>
            </w:pPr>
            <w:r>
              <w:rPr>
                <w:rFonts w:ascii="Times New Roman" w:hAnsi="Times New Roman"/>
                <w:b/>
                <w:color w:val="000000"/>
                <w:sz w:val="21"/>
              </w:rPr>
              <w:t>Nguyễn Xuân Định (SV3)</w:t>
            </w:r>
          </w:p>
        </w:tc>
        <w:tc>
          <w:tcPr>
            <w:tcW w:type="dxa" w:w="1584"/>
            <w:tcMar>
              <w:top w:w="60" w:type="dxa"/>
              <w:bottom w:w="60" w:type="dxa"/>
              <w:left w:w="100" w:type="dxa"/>
              <w:right w:w="100" w:type="dxa"/>
            </w:tcMar>
          </w:tcPr>
          <w:p>
            <w:pPr>
              <w:spacing w:line="276" w:lineRule="auto" w:before="0" w:after="0"/>
              <w:jc w:val="center"/>
            </w:pPr>
            <w:r>
              <w:rPr>
                <w:rFonts w:ascii="Times New Roman" w:hAnsi="Times New Roman"/>
                <w:color w:val="000000"/>
                <w:sz w:val="21"/>
              </w:rPr>
              <w:t>2001230002</w:t>
            </w:r>
          </w:p>
        </w:tc>
        <w:tc>
          <w:tcPr>
            <w:tcW w:type="dxa" w:w="4320"/>
            <w:tcMar>
              <w:top w:w="60" w:type="dxa"/>
              <w:bottom w:w="60" w:type="dxa"/>
              <w:left w:w="100" w:type="dxa"/>
              <w:right w:w="100" w:type="dxa"/>
            </w:tcMar>
          </w:tcPr>
          <w:p>
            <w:pPr>
              <w:spacing w:line="276" w:lineRule="auto" w:before="0" w:after="0"/>
              <w:jc w:val="left"/>
            </w:pPr>
            <w:r>
              <w:rPr>
                <w:rFonts w:ascii="Times New Roman" w:hAnsi="Times New Roman"/>
                <w:color w:val="000000"/>
                <w:sz w:val="21"/>
              </w:rPr>
              <w:t>Fullstack Integrator &amp; DB Tester: Nạp dữ liệu kiểm thử (Seed &gt;= 100 bài viết có ảnh thật Unsplash), Xây dựng ứng dụng web tin tức đa giao diện (React Vite), Thực hiện đo lường Benchmark hiệu năng Cache Hit/Miss, Viết kịch bản kiểm thử tải và điều phối 3 bước demo sống.</w:t>
            </w:r>
          </w:p>
        </w:tc>
        <w:tc>
          <w:tcPr>
            <w:tcW w:type="dxa" w:w="864"/>
            <w:tcMar>
              <w:top w:w="60" w:type="dxa"/>
              <w:bottom w:w="60" w:type="dxa"/>
              <w:left w:w="100" w:type="dxa"/>
              <w:right w:w="100" w:type="dxa"/>
            </w:tcMar>
          </w:tcPr>
          <w:p>
            <w:pPr>
              <w:spacing w:line="276" w:lineRule="auto" w:before="0" w:after="0"/>
              <w:jc w:val="center"/>
            </w:pPr>
            <w:r>
              <w:rPr>
                <w:rFonts w:ascii="Times New Roman" w:hAnsi="Times New Roman"/>
                <w:color w:val="000000"/>
                <w:sz w:val="21"/>
              </w:rPr>
              <w:t>100%</w:t>
            </w:r>
          </w:p>
        </w:tc>
      </w:tr>
    </w:tbl>
    <w:p>
      <w:pPr>
        <w:sectPr>
          <w:pgSz w:w="11909" w:h="16834"/>
          <w:pgMar w:top="1440" w:right="1152" w:bottom="1440" w:left="1728" w:header="720" w:footer="720" w:gutter="0"/>
          <w:cols w:space="720"/>
          <w:docGrid w:linePitch="360"/>
        </w:sectPr>
      </w:pPr>
    </w:p>
    <w:p>
      <w:pPr>
        <w:spacing w:line="288" w:lineRule="auto" w:before="320" w:after="160"/>
        <w:jc w:val="left"/>
      </w:pPr>
      <w:r>
        <w:rPr>
          <w:rFonts w:ascii="Times New Roman" w:hAnsi="Times New Roman"/>
          <w:b/>
          <w:color w:val="000000"/>
          <w:sz w:val="28"/>
        </w:rPr>
        <w:t>LỊCH SỬ PHIÊN BẢN TÀI LIỆU</w:t>
      </w:r>
    </w:p>
    <w:p>
      <w:pPr>
        <w:spacing w:line="312" w:lineRule="auto" w:before="0" w:after="120"/>
        <w:ind w:firstLine="504"/>
        <w:jc w:val="both"/>
      </w:pPr>
      <w:r>
        <w:rPr>
          <w:rFonts w:ascii="Times New Roman" w:hAnsi="Times New Roman"/>
          <w:b w:val="0"/>
          <w:i w:val="0"/>
          <w:color w:val="000000"/>
          <w:sz w:val="26"/>
        </w:rPr>
        <w:t>Lịch sử phiên bản tài liệu</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1806"/>
        <w:gridCol w:w="1806"/>
        <w:gridCol w:w="1806"/>
        <w:gridCol w:w="1806"/>
        <w:gridCol w:w="1806"/>
      </w:tblGrid>
      <w:tr>
        <w:tc>
          <w:tcPr>
            <w:tcW w:type="dxa" w:w="1843"/>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Phiên bản</w:t>
            </w:r>
          </w:p>
        </w:tc>
        <w:tc>
          <w:tcPr>
            <w:tcW w:type="dxa" w:w="1843"/>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Ngày</w:t>
            </w:r>
          </w:p>
        </w:tc>
        <w:tc>
          <w:tcPr>
            <w:tcW w:type="dxa" w:w="1843"/>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Người sửa</w:t>
            </w:r>
          </w:p>
        </w:tc>
        <w:tc>
          <w:tcPr>
            <w:tcW w:type="dxa" w:w="1843"/>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Nội dung thay đổi &amp; Khắc phục sai lệch</w:t>
            </w:r>
          </w:p>
        </w:tc>
        <w:tc>
          <w:tcPr>
            <w:tcW w:type="dxa" w:w="1843"/>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r>
          </w:p>
        </w:tc>
      </w:tr>
      <w:tr>
        <w:tc>
          <w:tcPr>
            <w:tcW w:type="dxa" w:w="1843"/>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1.0</w:t>
            </w:r>
          </w:p>
        </w:tc>
        <w:tc>
          <w:tcPr>
            <w:tcW w:type="dxa" w:w="1843"/>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20/09/2026</w:t>
            </w:r>
          </w:p>
        </w:tc>
        <w:tc>
          <w:tcPr>
            <w:tcW w:type="dxa" w:w="1843"/>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Nhóm Đề tài 06</w:t>
            </w:r>
          </w:p>
        </w:tc>
        <w:tc>
          <w:tcPr>
            <w:tcW w:type="dxa" w:w="1843"/>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Bản dự thảo khởi tạo khung tài liệu yêu cầu phần mềm theo IEEE 830.</w:t>
            </w:r>
          </w:p>
        </w:tc>
        <w:tc>
          <w:tcPr>
            <w:tcW w:type="dxa" w:w="1843"/>
            <w:tcMar>
              <w:top w:w="60" w:type="dxa"/>
              <w:bottom w:w="60" w:type="dxa"/>
              <w:left w:w="80" w:type="dxa"/>
              <w:right w:w="80" w:type="dxa"/>
            </w:tcMar>
          </w:tcPr>
          <w:p>
            <w:pPr>
              <w:spacing w:line="276" w:lineRule="auto" w:before="0" w:after="0"/>
              <w:jc w:val="left"/>
            </w:pPr>
          </w:p>
        </w:tc>
      </w:tr>
      <w:tr>
        <w:tc>
          <w:tcPr>
            <w:tcW w:type="dxa" w:w="1843"/>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2.0</w:t>
            </w:r>
          </w:p>
        </w:tc>
        <w:tc>
          <w:tcPr>
            <w:tcW w:type="dxa" w:w="1843"/>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29/10/2026 (11:20)</w:t>
            </w:r>
          </w:p>
        </w:tc>
        <w:tc>
          <w:tcPr>
            <w:tcW w:type="dxa" w:w="1843"/>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Cả nhóm</w:t>
            </w:r>
          </w:p>
        </w:tc>
        <w:tc>
          <w:tcPr>
            <w:tcW w:type="dxa" w:w="1843"/>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Bổ sung chi tiết kiến trúc, sơ đồ luồng dữ liệu và kết quả benchmark sơ bộ.</w:t>
            </w:r>
          </w:p>
        </w:tc>
        <w:tc>
          <w:tcPr>
            <w:tcW w:type="dxa" w:w="1843"/>
            <w:tcMar>
              <w:top w:w="60" w:type="dxa"/>
              <w:bottom w:w="60" w:type="dxa"/>
              <w:left w:w="80" w:type="dxa"/>
              <w:right w:w="80" w:type="dxa"/>
            </w:tcMar>
          </w:tcPr>
          <w:p>
            <w:pPr>
              <w:spacing w:line="276" w:lineRule="auto" w:before="0" w:after="0"/>
              <w:jc w:val="left"/>
            </w:pPr>
          </w:p>
        </w:tc>
      </w:tr>
      <w:tr>
        <w:tc>
          <w:tcPr>
            <w:tcW w:type="dxa" w:w="1843"/>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3.0</w:t>
            </w:r>
          </w:p>
        </w:tc>
        <w:tc>
          <w:tcPr>
            <w:tcW w:type="dxa" w:w="1843"/>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29/10/2026 (16:30)</w:t>
            </w:r>
          </w:p>
        </w:tc>
        <w:tc>
          <w:tcPr>
            <w:tcW w:type="dxa" w:w="1843"/>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SV2 — Nguyễn Anh Quân</w:t>
            </w:r>
          </w:p>
        </w:tc>
        <w:tc>
          <w:tcPr>
            <w:tcW w:type="dxa" w:w="1843"/>
            <w:tcMar>
              <w:top w:w="60" w:type="dxa"/>
              <w:bottom w:w="60" w:type="dxa"/>
              <w:left w:w="80" w:type="dxa"/>
              <w:right w:w="80" w:type="dxa"/>
            </w:tcMar>
          </w:tcPr>
          <w:p>
            <w:pPr>
              <w:spacing w:line="276" w:lineRule="auto" w:before="0" w:after="0"/>
              <w:jc w:val="left"/>
            </w:pPr>
            <w:r>
              <w:rPr>
                <w:rFonts w:ascii="Times New Roman" w:hAnsi="Times New Roman"/>
                <w:b/>
                <w:i w:val="0"/>
                <w:color w:val="000000"/>
                <w:sz w:val="20"/>
              </w:rPr>
              <w:t>Chuẩn hóa toàn diện v3.0</w:t>
            </w:r>
            <w:r>
              <w:rPr>
                <w:rFonts w:ascii="Times New Roman" w:hAnsi="Times New Roman"/>
                <w:b w:val="0"/>
                <w:i w:val="0"/>
                <w:color w:val="000000"/>
                <w:sz w:val="20"/>
              </w:rPr>
              <w:t xml:space="preserve">, đồng bộ tuyệt đối với mã nguồn qua bộ kiểm thử tài liệu </w:t>
            </w:r>
            <w:r>
              <w:rPr>
                <w:rFonts w:ascii="Consolas" w:hAnsi="Consolas"/>
                <w:b/>
                <w:i w:val="0"/>
                <w:color w:val="000000"/>
                <w:sz w:val="18"/>
              </w:rPr>
              <w:t>scripts/DocCheck/check_srs.py</w:t>
            </w:r>
            <w:r>
              <w:rPr>
                <w:rFonts w:ascii="Times New Roman" w:hAnsi="Times New Roman"/>
                <w:b w:val="0"/>
                <w:i w:val="0"/>
                <w:color w:val="000000"/>
                <w:sz w:val="20"/>
              </w:rPr>
              <w:t xml:space="preserve">. Khắc phục triệt để 24 sai lệch (D1–D24):&lt;br/&gt;• </w:t>
            </w:r>
            <w:r>
              <w:rPr>
                <w:rFonts w:ascii="Times New Roman" w:hAnsi="Times New Roman"/>
                <w:b/>
                <w:i w:val="0"/>
                <w:color w:val="000000"/>
                <w:sz w:val="20"/>
              </w:rPr>
              <w:t>D1</w:t>
            </w:r>
            <w:r>
              <w:rPr>
                <w:rFonts w:ascii="Times New Roman" w:hAnsi="Times New Roman"/>
                <w:b w:val="0"/>
                <w:i w:val="0"/>
                <w:color w:val="000000"/>
                <w:sz w:val="20"/>
              </w:rPr>
              <w:t xml:space="preserve">: Đổi cookie </w:t>
            </w:r>
            <w:r>
              <w:rPr>
                <w:rFonts w:ascii="Consolas" w:hAnsi="Consolas"/>
                <w:b/>
                <w:i w:val="0"/>
                <w:color w:val="000000"/>
                <w:sz w:val="18"/>
              </w:rPr>
              <w:t>news_session</w:t>
            </w:r>
            <w:r>
              <w:rPr>
                <w:rFonts w:ascii="Times New Roman" w:hAnsi="Times New Roman"/>
                <w:b w:val="0"/>
                <w:i w:val="0"/>
                <w:color w:val="000000"/>
                <w:sz w:val="20"/>
              </w:rPr>
              <w:t xml:space="preserve"> thành </w:t>
            </w:r>
            <w:r>
              <w:rPr>
                <w:rFonts w:ascii="Consolas" w:hAnsi="Consolas"/>
                <w:b/>
                <w:i w:val="0"/>
                <w:color w:val="000000"/>
                <w:sz w:val="18"/>
              </w:rPr>
              <w:t>SessionId</w:t>
            </w:r>
            <w:r>
              <w:rPr>
                <w:rFonts w:ascii="Times New Roman" w:hAnsi="Times New Roman"/>
                <w:b w:val="0"/>
                <w:i w:val="0"/>
                <w:color w:val="000000"/>
                <w:sz w:val="20"/>
              </w:rPr>
              <w:t xml:space="preserve">.&lt;br/&gt;• </w:t>
            </w:r>
            <w:r>
              <w:rPr>
                <w:rFonts w:ascii="Times New Roman" w:hAnsi="Times New Roman"/>
                <w:b/>
                <w:i w:val="0"/>
                <w:color w:val="000000"/>
                <w:sz w:val="20"/>
              </w:rPr>
              <w:t>D2</w:t>
            </w:r>
            <w:r>
              <w:rPr>
                <w:rFonts w:ascii="Times New Roman" w:hAnsi="Times New Roman"/>
                <w:b w:val="0"/>
                <w:i w:val="0"/>
                <w:color w:val="000000"/>
                <w:sz w:val="20"/>
              </w:rPr>
              <w:t xml:space="preserve">: Định dạng </w:t>
            </w:r>
            <w:r>
              <w:rPr>
                <w:rFonts w:ascii="Consolas" w:hAnsi="Consolas"/>
                <w:b/>
                <w:i w:val="0"/>
                <w:color w:val="000000"/>
                <w:sz w:val="18"/>
              </w:rPr>
              <w:t>sessionId</w:t>
            </w:r>
            <w:r>
              <w:rPr>
                <w:rFonts w:ascii="Times New Roman" w:hAnsi="Times New Roman"/>
                <w:b w:val="0"/>
                <w:i w:val="0"/>
                <w:color w:val="000000"/>
                <w:sz w:val="20"/>
              </w:rPr>
              <w:t xml:space="preserve"> là GUID dạng </w:t>
            </w:r>
            <w:r>
              <w:rPr>
                <w:rFonts w:ascii="Consolas" w:hAnsi="Consolas"/>
                <w:b/>
                <w:i w:val="0"/>
                <w:color w:val="000000"/>
                <w:sz w:val="18"/>
              </w:rPr>
              <w:t>D</w:t>
            </w:r>
            <w:r>
              <w:rPr>
                <w:rFonts w:ascii="Times New Roman" w:hAnsi="Times New Roman"/>
                <w:b w:val="0"/>
                <w:i w:val="0"/>
                <w:color w:val="000000"/>
                <w:sz w:val="20"/>
              </w:rPr>
              <w:t xml:space="preserve"> có gạch nối.&lt;br/&gt;• </w:t>
            </w:r>
            <w:r>
              <w:rPr>
                <w:rFonts w:ascii="Times New Roman" w:hAnsi="Times New Roman"/>
                <w:b/>
                <w:i w:val="0"/>
                <w:color w:val="000000"/>
                <w:sz w:val="20"/>
              </w:rPr>
              <w:t>D3</w:t>
            </w:r>
            <w:r>
              <w:rPr>
                <w:rFonts w:ascii="Times New Roman" w:hAnsi="Times New Roman"/>
                <w:b w:val="0"/>
                <w:i w:val="0"/>
                <w:color w:val="000000"/>
                <w:sz w:val="20"/>
              </w:rPr>
              <w:t xml:space="preserve">: Độ dài </w:t>
            </w:r>
            <w:r>
              <w:rPr>
                <w:rFonts w:ascii="Consolas" w:hAnsi="Consolas"/>
                <w:b/>
                <w:i w:val="0"/>
                <w:color w:val="000000"/>
                <w:sz w:val="18"/>
              </w:rPr>
              <w:t>username</w:t>
            </w:r>
            <w:r>
              <w:rPr>
                <w:rFonts w:ascii="Times New Roman" w:hAnsi="Times New Roman"/>
                <w:b w:val="0"/>
                <w:i w:val="0"/>
                <w:color w:val="000000"/>
                <w:sz w:val="20"/>
              </w:rPr>
              <w:t xml:space="preserve"> ≤ 50 ký tự, </w:t>
            </w:r>
            <w:r>
              <w:rPr>
                <w:rFonts w:ascii="Consolas" w:hAnsi="Consolas"/>
                <w:b/>
                <w:i w:val="0"/>
                <w:color w:val="000000"/>
                <w:sz w:val="18"/>
              </w:rPr>
              <w:t>password</w:t>
            </w:r>
            <w:r>
              <w:rPr>
                <w:rFonts w:ascii="Times New Roman" w:hAnsi="Times New Roman"/>
                <w:b w:val="0"/>
                <w:i w:val="0"/>
                <w:color w:val="000000"/>
                <w:sz w:val="20"/>
              </w:rPr>
              <w:t xml:space="preserve"> 6–72 ký tự.&lt;br/&gt;• </w:t>
            </w:r>
            <w:r>
              <w:rPr>
                <w:rFonts w:ascii="Times New Roman" w:hAnsi="Times New Roman"/>
                <w:b/>
                <w:i w:val="0"/>
                <w:color w:val="000000"/>
                <w:sz w:val="20"/>
              </w:rPr>
              <w:t>D4</w:t>
            </w:r>
            <w:r>
              <w:rPr>
                <w:rFonts w:ascii="Times New Roman" w:hAnsi="Times New Roman"/>
                <w:b w:val="0"/>
                <w:i w:val="0"/>
                <w:color w:val="000000"/>
                <w:sz w:val="20"/>
              </w:rPr>
              <w:t xml:space="preserve">: Endpoint </w:t>
            </w:r>
            <w:r>
              <w:rPr>
                <w:rFonts w:ascii="Consolas" w:hAnsi="Consolas"/>
                <w:b/>
                <w:i w:val="0"/>
                <w:color w:val="000000"/>
                <w:sz w:val="18"/>
              </w:rPr>
              <w:t>/api/cache/stats</w:t>
            </w:r>
            <w:r>
              <w:rPr>
                <w:rFonts w:ascii="Times New Roman" w:hAnsi="Times New Roman"/>
                <w:b w:val="0"/>
                <w:i w:val="0"/>
                <w:color w:val="000000"/>
                <w:sz w:val="20"/>
              </w:rPr>
              <w:t xml:space="preserve"> trả đúng 4 field: </w:t>
            </w:r>
            <w:r>
              <w:rPr>
                <w:rFonts w:ascii="Consolas" w:hAnsi="Consolas"/>
                <w:b/>
                <w:i w:val="0"/>
                <w:color w:val="000000"/>
                <w:sz w:val="18"/>
              </w:rPr>
              <w:t>hits, misses, totalRequests, hitRate</w:t>
            </w:r>
            <w:r>
              <w:rPr>
                <w:rFonts w:ascii="Times New Roman" w:hAnsi="Times New Roman"/>
                <w:b w:val="0"/>
                <w:i w:val="0"/>
                <w:color w:val="000000"/>
                <w:sz w:val="20"/>
              </w:rPr>
              <w:t xml:space="preserve">.&lt;br/&gt;• </w:t>
            </w:r>
            <w:r>
              <w:rPr>
                <w:rFonts w:ascii="Times New Roman" w:hAnsi="Times New Roman"/>
                <w:b/>
                <w:i w:val="0"/>
                <w:color w:val="000000"/>
                <w:sz w:val="20"/>
              </w:rPr>
              <w:t>D5</w:t>
            </w:r>
            <w:r>
              <w:rPr>
                <w:rFonts w:ascii="Times New Roman" w:hAnsi="Times New Roman"/>
                <w:b w:val="0"/>
                <w:i w:val="0"/>
                <w:color w:val="000000"/>
                <w:sz w:val="20"/>
              </w:rPr>
              <w:t xml:space="preserve">: API upload ảnh là </w:t>
            </w:r>
            <w:r>
              <w:rPr>
                <w:rFonts w:ascii="Consolas" w:hAnsi="Consolas"/>
                <w:b/>
                <w:i w:val="0"/>
                <w:color w:val="000000"/>
                <w:sz w:val="18"/>
              </w:rPr>
              <w:t>POST /api/images</w:t>
            </w:r>
            <w:r>
              <w:rPr>
                <w:rFonts w:ascii="Times New Roman" w:hAnsi="Times New Roman"/>
                <w:b w:val="0"/>
                <w:i w:val="0"/>
                <w:color w:val="000000"/>
                <w:sz w:val="20"/>
              </w:rPr>
              <w:t xml:space="preserve"> qua REST Cloudinary SHA1.&lt;br/&gt;• </w:t>
            </w:r>
            <w:r>
              <w:rPr>
                <w:rFonts w:ascii="Times New Roman" w:hAnsi="Times New Roman"/>
                <w:b/>
                <w:i w:val="0"/>
                <w:color w:val="000000"/>
                <w:sz w:val="20"/>
              </w:rPr>
              <w:t>D6</w:t>
            </w:r>
            <w:r>
              <w:rPr>
                <w:rFonts w:ascii="Times New Roman" w:hAnsi="Times New Roman"/>
                <w:b w:val="0"/>
                <w:i w:val="0"/>
                <w:color w:val="000000"/>
                <w:sz w:val="20"/>
              </w:rPr>
              <w:t xml:space="preserve">: Cổng RedisInsight chuẩn </w:t>
            </w:r>
            <w:r>
              <w:rPr>
                <w:rFonts w:ascii="Consolas" w:hAnsi="Consolas"/>
                <w:b/>
                <w:i w:val="0"/>
                <w:color w:val="000000"/>
                <w:sz w:val="18"/>
              </w:rPr>
              <w:t>5540:5540</w:t>
            </w:r>
            <w:r>
              <w:rPr>
                <w:rFonts w:ascii="Times New Roman" w:hAnsi="Times New Roman"/>
                <w:b w:val="0"/>
                <w:i w:val="0"/>
                <w:color w:val="000000"/>
                <w:sz w:val="20"/>
              </w:rPr>
              <w:t xml:space="preserve"> tại </w:t>
            </w:r>
            <w:r>
              <w:rPr>
                <w:rFonts w:ascii="Consolas" w:hAnsi="Consolas"/>
                <w:b/>
                <w:i w:val="0"/>
                <w:color w:val="000000"/>
                <w:sz w:val="18"/>
              </w:rPr>
              <w:t>http://localhost:5540</w:t>
            </w:r>
            <w:r>
              <w:rPr>
                <w:rFonts w:ascii="Times New Roman" w:hAnsi="Times New Roman"/>
                <w:b w:val="0"/>
                <w:i w:val="0"/>
                <w:color w:val="000000"/>
                <w:sz w:val="20"/>
              </w:rPr>
              <w:t xml:space="preserve">.&lt;br/&gt;• </w:t>
            </w:r>
            <w:r>
              <w:rPr>
                <w:rFonts w:ascii="Times New Roman" w:hAnsi="Times New Roman"/>
                <w:b/>
                <w:i w:val="0"/>
                <w:color w:val="000000"/>
                <w:sz w:val="20"/>
              </w:rPr>
              <w:t>D7</w:t>
            </w:r>
            <w:r>
              <w:rPr>
                <w:rFonts w:ascii="Times New Roman" w:hAnsi="Times New Roman"/>
                <w:b w:val="0"/>
                <w:i w:val="0"/>
                <w:color w:val="000000"/>
                <w:sz w:val="20"/>
              </w:rPr>
              <w:t xml:space="preserve">: Docker image Redis chuẩn </w:t>
            </w:r>
            <w:r>
              <w:rPr>
                <w:rFonts w:ascii="Consolas" w:hAnsi="Consolas"/>
                <w:b/>
                <w:i w:val="0"/>
                <w:color w:val="000000"/>
                <w:sz w:val="18"/>
              </w:rPr>
              <w:t>redis:7-alpine</w:t>
            </w:r>
            <w:r>
              <w:rPr>
                <w:rFonts w:ascii="Times New Roman" w:hAnsi="Times New Roman"/>
                <w:b w:val="0"/>
                <w:i w:val="0"/>
                <w:color w:val="000000"/>
                <w:sz w:val="20"/>
              </w:rPr>
              <w:t xml:space="preserve">.&lt;br/&gt;• </w:t>
            </w:r>
            <w:r>
              <w:rPr>
                <w:rFonts w:ascii="Times New Roman" w:hAnsi="Times New Roman"/>
                <w:b/>
                <w:i w:val="0"/>
                <w:color w:val="000000"/>
                <w:sz w:val="20"/>
              </w:rPr>
              <w:t>D8</w:t>
            </w:r>
            <w:r>
              <w:rPr>
                <w:rFonts w:ascii="Times New Roman" w:hAnsi="Times New Roman"/>
                <w:b w:val="0"/>
                <w:i w:val="0"/>
                <w:color w:val="000000"/>
                <w:sz w:val="20"/>
              </w:rPr>
              <w:t xml:space="preserve">: Phiên bản MongoDB.Driver v3 (3.11.0) và StackExchange.Redis v3 (3.1.13).&lt;br/&gt;• </w:t>
            </w:r>
            <w:r>
              <w:rPr>
                <w:rFonts w:ascii="Times New Roman" w:hAnsi="Times New Roman"/>
                <w:b/>
                <w:i w:val="0"/>
                <w:color w:val="000000"/>
                <w:sz w:val="20"/>
              </w:rPr>
              <w:t>D9</w:t>
            </w:r>
            <w:r>
              <w:rPr>
                <w:rFonts w:ascii="Times New Roman" w:hAnsi="Times New Roman"/>
                <w:b w:val="0"/>
                <w:i w:val="0"/>
                <w:color w:val="000000"/>
                <w:sz w:val="20"/>
              </w:rPr>
              <w:t xml:space="preserve">: Frontend React 19, Vite 8, Tailwind 4.&lt;br/&gt;• </w:t>
            </w:r>
            <w:r>
              <w:rPr>
                <w:rFonts w:ascii="Times New Roman" w:hAnsi="Times New Roman"/>
                <w:b/>
                <w:i w:val="0"/>
                <w:color w:val="000000"/>
                <w:sz w:val="20"/>
              </w:rPr>
              <w:t>D10</w:t>
            </w:r>
            <w:r>
              <w:rPr>
                <w:rFonts w:ascii="Times New Roman" w:hAnsi="Times New Roman"/>
                <w:b w:val="0"/>
                <w:i w:val="0"/>
                <w:color w:val="000000"/>
                <w:sz w:val="20"/>
              </w:rPr>
              <w:t xml:space="preserve">: Phân trang frontend </w:t>
            </w:r>
            <w:r>
              <w:rPr>
                <w:rFonts w:ascii="Consolas" w:hAnsi="Consolas"/>
                <w:b/>
                <w:i w:val="0"/>
                <w:color w:val="000000"/>
                <w:sz w:val="18"/>
              </w:rPr>
              <w:t>PAGE_SIZE = 12</w:t>
            </w:r>
            <w:r>
              <w:rPr>
                <w:rFonts w:ascii="Times New Roman" w:hAnsi="Times New Roman"/>
                <w:b w:val="0"/>
                <w:i w:val="0"/>
                <w:color w:val="000000"/>
                <w:sz w:val="20"/>
              </w:rPr>
              <w:t xml:space="preserve"> bài/trang, API mặc định 10.&lt;br/&gt;• </w:t>
            </w:r>
            <w:r>
              <w:rPr>
                <w:rFonts w:ascii="Times New Roman" w:hAnsi="Times New Roman"/>
                <w:b/>
                <w:i w:val="0"/>
                <w:color w:val="000000"/>
                <w:sz w:val="20"/>
              </w:rPr>
              <w:t>D11</w:t>
            </w:r>
            <w:r>
              <w:rPr>
                <w:rFonts w:ascii="Times New Roman" w:hAnsi="Times New Roman"/>
                <w:b w:val="0"/>
                <w:i w:val="0"/>
                <w:color w:val="000000"/>
                <w:sz w:val="20"/>
              </w:rPr>
              <w:t xml:space="preserve">: Badge CACHE HIT/MISS chỉ hiển thị tại trang chi tiết bài viết.&lt;br/&gt;• </w:t>
            </w:r>
            <w:r>
              <w:rPr>
                <w:rFonts w:ascii="Times New Roman" w:hAnsi="Times New Roman"/>
                <w:b/>
                <w:i w:val="0"/>
                <w:color w:val="000000"/>
                <w:sz w:val="20"/>
              </w:rPr>
              <w:t>D12</w:t>
            </w:r>
            <w:r>
              <w:rPr>
                <w:rFonts w:ascii="Times New Roman" w:hAnsi="Times New Roman"/>
                <w:b w:val="0"/>
                <w:i w:val="0"/>
                <w:color w:val="000000"/>
                <w:sz w:val="20"/>
              </w:rPr>
              <w:t xml:space="preserve">: Đường dẫn component chuẩn </w:t>
            </w:r>
            <w:r>
              <w:rPr>
                <w:rFonts w:ascii="Consolas" w:hAnsi="Consolas"/>
                <w:b/>
                <w:i w:val="0"/>
                <w:color w:val="000000"/>
                <w:sz w:val="18"/>
              </w:rPr>
              <w:t>src/frontend/src/components/CacheStatusBadge.jsx</w:t>
            </w:r>
            <w:r>
              <w:rPr>
                <w:rFonts w:ascii="Times New Roman" w:hAnsi="Times New Roman"/>
                <w:b w:val="0"/>
                <w:i w:val="0"/>
                <w:color w:val="000000"/>
                <w:sz w:val="20"/>
              </w:rPr>
              <w:t xml:space="preserve">.&lt;br/&gt;• </w:t>
            </w:r>
            <w:r>
              <w:rPr>
                <w:rFonts w:ascii="Times New Roman" w:hAnsi="Times New Roman"/>
                <w:b/>
                <w:i w:val="0"/>
                <w:color w:val="000000"/>
                <w:sz w:val="20"/>
              </w:rPr>
              <w:t>D13</w:t>
            </w:r>
            <w:r>
              <w:rPr>
                <w:rFonts w:ascii="Times New Roman" w:hAnsi="Times New Roman"/>
                <w:b w:val="0"/>
                <w:i w:val="0"/>
                <w:color w:val="000000"/>
                <w:sz w:val="20"/>
              </w:rPr>
              <w:t xml:space="preserve">: Trùng slug thêm hậu tố tuần tự </w:t>
            </w:r>
            <w:r>
              <w:rPr>
                <w:rFonts w:ascii="Consolas" w:hAnsi="Consolas"/>
                <w:b/>
                <w:i w:val="0"/>
                <w:color w:val="000000"/>
                <w:sz w:val="18"/>
              </w:rPr>
              <w:t>-2, -3...</w:t>
            </w:r>
            <w:r>
              <w:rPr>
                <w:rFonts w:ascii="Times New Roman" w:hAnsi="Times New Roman"/>
                <w:b w:val="0"/>
                <w:i w:val="0"/>
                <w:color w:val="000000"/>
                <w:sz w:val="20"/>
              </w:rPr>
              <w:t xml:space="preserve">, thử lại ≤ 3 lần rồi trả 409.&lt;br/&gt;• </w:t>
            </w:r>
            <w:r>
              <w:rPr>
                <w:rFonts w:ascii="Times New Roman" w:hAnsi="Times New Roman"/>
                <w:b/>
                <w:i w:val="0"/>
                <w:color w:val="000000"/>
                <w:sz w:val="20"/>
              </w:rPr>
              <w:t>D14</w:t>
            </w:r>
            <w:r>
              <w:rPr>
                <w:rFonts w:ascii="Times New Roman" w:hAnsi="Times New Roman"/>
                <w:b w:val="0"/>
                <w:i w:val="0"/>
                <w:color w:val="000000"/>
                <w:sz w:val="20"/>
              </w:rPr>
              <w:t xml:space="preserve">: Khóa phân tán giải phóng an toàn bằng token qua </w:t>
            </w:r>
            <w:r>
              <w:rPr>
                <w:rFonts w:ascii="Consolas" w:hAnsi="Consolas"/>
                <w:b/>
                <w:i w:val="0"/>
                <w:color w:val="000000"/>
                <w:sz w:val="18"/>
              </w:rPr>
              <w:t>LockReleaseAsync</w:t>
            </w:r>
            <w:r>
              <w:rPr>
                <w:rFonts w:ascii="Times New Roman" w:hAnsi="Times New Roman"/>
                <w:b w:val="0"/>
                <w:i w:val="0"/>
                <w:color w:val="000000"/>
                <w:sz w:val="20"/>
              </w:rPr>
              <w:t xml:space="preserve">.&lt;br/&gt;• </w:t>
            </w:r>
            <w:r>
              <w:rPr>
                <w:rFonts w:ascii="Times New Roman" w:hAnsi="Times New Roman"/>
                <w:b/>
                <w:i w:val="0"/>
                <w:color w:val="000000"/>
                <w:sz w:val="20"/>
              </w:rPr>
              <w:t>D15</w:t>
            </w:r>
            <w:r>
              <w:rPr>
                <w:rFonts w:ascii="Times New Roman" w:hAnsi="Times New Roman"/>
                <w:b w:val="0"/>
                <w:i w:val="0"/>
                <w:color w:val="000000"/>
                <w:sz w:val="20"/>
              </w:rPr>
              <w:t xml:space="preserve">: Ma trận Jira chuẩn hóa đúng 37 ticket từ CSV gốc với tiến độ thực tế.&lt;br/&gt;• </w:t>
            </w:r>
            <w:r>
              <w:rPr>
                <w:rFonts w:ascii="Times New Roman" w:hAnsi="Times New Roman"/>
                <w:b/>
                <w:i w:val="0"/>
                <w:color w:val="000000"/>
                <w:sz w:val="20"/>
              </w:rPr>
              <w:t>D16</w:t>
            </w:r>
            <w:r>
              <w:rPr>
                <w:rFonts w:ascii="Times New Roman" w:hAnsi="Times New Roman"/>
                <w:b w:val="0"/>
                <w:i w:val="0"/>
                <w:color w:val="000000"/>
                <w:sz w:val="20"/>
              </w:rPr>
              <w:t xml:space="preserve">: Thử nghiệm stampede gồm 5 đợt đo đạc độc lập.&lt;br/&gt;• </w:t>
            </w:r>
            <w:r>
              <w:rPr>
                <w:rFonts w:ascii="Times New Roman" w:hAnsi="Times New Roman"/>
                <w:b/>
                <w:i w:val="0"/>
                <w:color w:val="000000"/>
                <w:sz w:val="20"/>
              </w:rPr>
              <w:t>D17</w:t>
            </w:r>
            <w:r>
              <w:rPr>
                <w:rFonts w:ascii="Times New Roman" w:hAnsi="Times New Roman"/>
                <w:b w:val="0"/>
                <w:i w:val="0"/>
                <w:color w:val="000000"/>
                <w:sz w:val="20"/>
              </w:rPr>
              <w:t xml:space="preserve">: Sửa câu NFR-02: Cache HIT (2,96 ms) nhanh hơn Cache MISS (8,74 ms) 2,95 lần.&lt;br/&gt;• </w:t>
            </w:r>
            <w:r>
              <w:rPr>
                <w:rFonts w:ascii="Times New Roman" w:hAnsi="Times New Roman"/>
                <w:b/>
                <w:i w:val="0"/>
                <w:color w:val="000000"/>
                <w:sz w:val="20"/>
              </w:rPr>
              <w:t>D18</w:t>
            </w:r>
            <w:r>
              <w:rPr>
                <w:rFonts w:ascii="Times New Roman" w:hAnsi="Times New Roman"/>
                <w:b w:val="0"/>
                <w:i w:val="0"/>
                <w:color w:val="000000"/>
                <w:sz w:val="20"/>
              </w:rPr>
              <w:t xml:space="preserve">: Cập nhật số đo thực nghiệm chính xác, minh bạch nguyên nhân local NVMe.&lt;br/&gt;• </w:t>
            </w:r>
            <w:r>
              <w:rPr>
                <w:rFonts w:ascii="Times New Roman" w:hAnsi="Times New Roman"/>
                <w:b/>
                <w:i w:val="0"/>
                <w:color w:val="000000"/>
                <w:sz w:val="20"/>
              </w:rPr>
              <w:t>D19</w:t>
            </w:r>
            <w:r>
              <w:rPr>
                <w:rFonts w:ascii="Times New Roman" w:hAnsi="Times New Roman"/>
                <w:b w:val="0"/>
                <w:i w:val="0"/>
                <w:color w:val="000000"/>
                <w:sz w:val="20"/>
              </w:rPr>
              <w:t xml:space="preserve">: Chính sách </w:t>
            </w:r>
            <w:r>
              <w:rPr>
                <w:rFonts w:ascii="Consolas" w:hAnsi="Consolas"/>
                <w:b/>
                <w:i w:val="0"/>
                <w:color w:val="000000"/>
                <w:sz w:val="18"/>
              </w:rPr>
              <w:t>volatile-lru</w:t>
            </w:r>
            <w:r>
              <w:rPr>
                <w:rFonts w:ascii="Times New Roman" w:hAnsi="Times New Roman"/>
                <w:b w:val="0"/>
                <w:i w:val="0"/>
                <w:color w:val="000000"/>
                <w:sz w:val="20"/>
              </w:rPr>
              <w:t xml:space="preserve"> chỉ áp dụng trên Redis Cloud deploy.&lt;br/&gt;• </w:t>
            </w:r>
            <w:r>
              <w:rPr>
                <w:rFonts w:ascii="Times New Roman" w:hAnsi="Times New Roman"/>
                <w:b/>
                <w:i w:val="0"/>
                <w:color w:val="000000"/>
                <w:sz w:val="20"/>
              </w:rPr>
              <w:t>D20</w:t>
            </w:r>
            <w:r>
              <w:rPr>
                <w:rFonts w:ascii="Times New Roman" w:hAnsi="Times New Roman"/>
                <w:b w:val="0"/>
                <w:i w:val="0"/>
                <w:color w:val="000000"/>
                <w:sz w:val="20"/>
              </w:rPr>
              <w:t xml:space="preserve">: Chuẩn giao thức HTTP/1.1 Kestrel, bỏ nhắc HTTP/2 không cấu hình.&lt;br/&gt;• </w:t>
            </w:r>
            <w:r>
              <w:rPr>
                <w:rFonts w:ascii="Times New Roman" w:hAnsi="Times New Roman"/>
                <w:b/>
                <w:i w:val="0"/>
                <w:color w:val="000000"/>
                <w:sz w:val="20"/>
              </w:rPr>
              <w:t>D21</w:t>
            </w:r>
            <w:r>
              <w:rPr>
                <w:rFonts w:ascii="Times New Roman" w:hAnsi="Times New Roman"/>
                <w:b w:val="0"/>
                <w:i w:val="0"/>
                <w:color w:val="000000"/>
                <w:sz w:val="20"/>
              </w:rPr>
              <w:t xml:space="preserve">: Bỏ tuyên bố lượt xem "&lt; 1 ms" chưa có số liệu đo.&lt;br/&gt;• </w:t>
            </w:r>
            <w:r>
              <w:rPr>
                <w:rFonts w:ascii="Times New Roman" w:hAnsi="Times New Roman"/>
                <w:b/>
                <w:i w:val="0"/>
                <w:color w:val="000000"/>
                <w:sz w:val="20"/>
              </w:rPr>
              <w:t>D22</w:t>
            </w:r>
            <w:r>
              <w:rPr>
                <w:rFonts w:ascii="Times New Roman" w:hAnsi="Times New Roman"/>
                <w:b w:val="0"/>
                <w:i w:val="0"/>
                <w:color w:val="000000"/>
                <w:sz w:val="20"/>
              </w:rPr>
              <w:t xml:space="preserve">: Bỏ nhãn "Clean Architecture" không phù hợp kiến trúc phân lớp Controller-Service.&lt;br/&gt;• </w:t>
            </w:r>
            <w:r>
              <w:rPr>
                <w:rFonts w:ascii="Times New Roman" w:hAnsi="Times New Roman"/>
                <w:b/>
                <w:i w:val="0"/>
                <w:color w:val="000000"/>
                <w:sz w:val="20"/>
              </w:rPr>
              <w:t>D23</w:t>
            </w:r>
            <w:r>
              <w:rPr>
                <w:rFonts w:ascii="Times New Roman" w:hAnsi="Times New Roman"/>
                <w:b w:val="0"/>
                <w:i w:val="0"/>
                <w:color w:val="000000"/>
                <w:sz w:val="20"/>
              </w:rPr>
              <w:t xml:space="preserve">: Quy định định mức dữ liệu mẫu theo đề bài (≥ 100 bài viết, 20–50 key Redis).&lt;br/&gt;• </w:t>
            </w:r>
            <w:r>
              <w:rPr>
                <w:rFonts w:ascii="Times New Roman" w:hAnsi="Times New Roman"/>
                <w:b/>
                <w:i w:val="0"/>
                <w:color w:val="000000"/>
                <w:sz w:val="20"/>
              </w:rPr>
              <w:t>D24</w:t>
            </w:r>
            <w:r>
              <w:rPr>
                <w:rFonts w:ascii="Times New Roman" w:hAnsi="Times New Roman"/>
                <w:b w:val="0"/>
                <w:i w:val="0"/>
                <w:color w:val="000000"/>
                <w:sz w:val="20"/>
              </w:rPr>
              <w:t xml:space="preserve">: Ma trận barem chuẩn hóa không tự chia điểm con phần 2 và phần 3.&lt;br/&gt;• </w:t>
            </w:r>
            <w:r>
              <w:rPr>
                <w:rFonts w:ascii="Times New Roman" w:hAnsi="Times New Roman"/>
                <w:b/>
                <w:i w:val="0"/>
                <w:color w:val="000000"/>
                <w:sz w:val="20"/>
              </w:rPr>
              <w:t>Bổ sung</w:t>
            </w:r>
            <w:r>
              <w:rPr>
                <w:rFonts w:ascii="Times New Roman" w:hAnsi="Times New Roman"/>
                <w:b w:val="0"/>
                <w:i w:val="0"/>
                <w:color w:val="000000"/>
                <w:sz w:val="20"/>
              </w:rPr>
              <w:t xml:space="preserve">: Bổ sung đặc tả </w:t>
            </w:r>
            <w:r>
              <w:rPr>
                <w:rFonts w:ascii="Consolas" w:hAnsi="Consolas"/>
                <w:b/>
                <w:i w:val="0"/>
                <w:color w:val="000000"/>
                <w:sz w:val="18"/>
              </w:rPr>
              <w:t>GET /api/auth/me</w:t>
            </w:r>
            <w:r>
              <w:rPr>
                <w:rFonts w:ascii="Times New Roman" w:hAnsi="Times New Roman"/>
                <w:b w:val="0"/>
                <w:i w:val="0"/>
                <w:color w:val="000000"/>
                <w:sz w:val="20"/>
              </w:rPr>
              <w:t xml:space="preserve">, chuyên mục, </w:t>
            </w:r>
            <w:r>
              <w:rPr>
                <w:rFonts w:ascii="Consolas" w:hAnsi="Consolas"/>
                <w:b/>
                <w:i w:val="0"/>
                <w:color w:val="000000"/>
                <w:sz w:val="18"/>
              </w:rPr>
              <w:t>/api/health</w:t>
            </w:r>
            <w:r>
              <w:rPr>
                <w:rFonts w:ascii="Times New Roman" w:hAnsi="Times New Roman"/>
                <w:b w:val="0"/>
                <w:i w:val="0"/>
                <w:color w:val="000000"/>
                <w:sz w:val="20"/>
              </w:rPr>
              <w:t xml:space="preserve">, cờ </w:t>
            </w:r>
            <w:r>
              <w:rPr>
                <w:rFonts w:ascii="Consolas" w:hAnsi="Consolas"/>
                <w:b/>
                <w:i w:val="0"/>
                <w:color w:val="000000"/>
                <w:sz w:val="18"/>
              </w:rPr>
              <w:t>PostingSettings:AdminOnly</w:t>
            </w:r>
            <w:r>
              <w:rPr>
                <w:rFonts w:ascii="Times New Roman" w:hAnsi="Times New Roman"/>
                <w:b w:val="0"/>
                <w:i w:val="0"/>
                <w:color w:val="000000"/>
                <w:sz w:val="20"/>
              </w:rPr>
              <w:t>, cache danh sách trang chủ `posts:cat:{cat</w:t>
            </w:r>
          </w:p>
        </w:tc>
        <w:tc>
          <w:tcPr>
            <w:tcW w:type="dxa" w:w="1843"/>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all}:p{n}:v{ver}`, xử lý khi Redis ngừng hoạt động (503).</w:t>
            </w:r>
          </w:p>
        </w:tc>
      </w:tr>
    </w:tbl>
    <w:p>
      <w:pPr>
        <w:spacing w:line="312" w:lineRule="auto" w:before="0" w:after="120"/>
        <w:ind w:firstLine="504"/>
        <w:jc w:val="both"/>
      </w:pPr>
      <w:r>
        <w:rPr>
          <w:rFonts w:ascii="Times New Roman" w:hAnsi="Times New Roman"/>
          <w:b w:val="0"/>
          <w:i w:val="0"/>
          <w:color w:val="000000"/>
          <w:sz w:val="26"/>
        </w:rPr>
        <w:t>---</w:t>
      </w:r>
    </w:p>
    <w:p>
      <w:r>
        <w:br w:type="page"/>
      </w:r>
    </w:p>
    <w:p>
      <w:pPr>
        <w:spacing w:line="288" w:lineRule="auto" w:before="320" w:after="160"/>
        <w:jc w:val="left"/>
      </w:pPr>
      <w:r>
        <w:rPr>
          <w:rFonts w:ascii="Times New Roman" w:hAnsi="Times New Roman"/>
          <w:b/>
          <w:color w:val="000000"/>
          <w:sz w:val="28"/>
        </w:rPr>
        <w:t>CHƯƠNG 1: MỞ ĐẦU</w:t>
      </w:r>
    </w:p>
    <w:p>
      <w:pPr>
        <w:spacing w:line="288" w:lineRule="auto" w:before="160" w:after="80"/>
        <w:jc w:val="left"/>
      </w:pPr>
      <w:r>
        <w:rPr>
          <w:rFonts w:ascii="Times New Roman" w:hAnsi="Times New Roman"/>
          <w:b/>
          <w:i/>
          <w:color w:val="000000"/>
          <w:sz w:val="26"/>
        </w:rPr>
        <w:t>1.1 Mục đích tài liệu (Purpose)</w:t>
      </w:r>
    </w:p>
    <w:p>
      <w:pPr>
        <w:spacing w:line="312" w:lineRule="auto" w:before="0" w:after="120"/>
        <w:ind w:firstLine="504"/>
        <w:jc w:val="both"/>
      </w:pPr>
      <w:r>
        <w:rPr>
          <w:rFonts w:ascii="Times New Roman" w:hAnsi="Times New Roman"/>
          <w:b w:val="0"/>
          <w:i w:val="0"/>
          <w:color w:val="000000"/>
          <w:sz w:val="26"/>
        </w:rPr>
        <w:t xml:space="preserve">Tài liệu </w:t>
      </w:r>
      <w:r>
        <w:rPr>
          <w:rFonts w:ascii="Times New Roman" w:hAnsi="Times New Roman"/>
          <w:b/>
          <w:i w:val="0"/>
          <w:color w:val="000000"/>
          <w:sz w:val="26"/>
        </w:rPr>
        <w:t>Đặc tả Yêu cầu Phần mềm (Software Requirements Specification - SRS)</w:t>
      </w:r>
      <w:r>
        <w:rPr>
          <w:rFonts w:ascii="Times New Roman" w:hAnsi="Times New Roman"/>
          <w:b w:val="0"/>
          <w:i w:val="0"/>
          <w:color w:val="000000"/>
          <w:sz w:val="26"/>
        </w:rPr>
        <w:t xml:space="preserve"> này cung cấp bản mô tả chi tiết, chính thức và toàn diện về các yêu cầu chức năng, yêu cầu phi chức năng, kiến trúc kỹ thuật đa cơ sở dữ liệu (Polyglot Persistence), giao diện ngoài và các ràng buộc hiện thực của dự án </w:t>
      </w:r>
      <w:r>
        <w:rPr>
          <w:rFonts w:ascii="Times New Roman" w:hAnsi="Times New Roman"/>
          <w:b/>
          <w:i w:val="0"/>
          <w:color w:val="000000"/>
          <w:sz w:val="26"/>
        </w:rPr>
        <w:t>NoSQL-NewsCacheSession</w:t>
      </w:r>
      <w:r>
        <w:rPr>
          <w:rFonts w:ascii="Times New Roman" w:hAnsi="Times New Roman"/>
          <w:b w:val="0"/>
          <w:i w:val="0"/>
          <w:color w:val="000000"/>
          <w:sz w:val="26"/>
        </w:rPr>
        <w:t xml:space="preserve"> (Đề tài 06: </w:t>
      </w:r>
      <w:r>
        <w:rPr>
          <w:rFonts w:ascii="Times New Roman" w:hAnsi="Times New Roman"/>
          <w:b w:val="0"/>
          <w:i/>
          <w:color w:val="000000"/>
          <w:sz w:val="26"/>
        </w:rPr>
        <w:t>Phân hệ caching bài viết và quản lý phiên</w:t>
      </w:r>
      <w:r>
        <w:rPr>
          <w:rFonts w:ascii="Times New Roman" w:hAnsi="Times New Roman"/>
          <w:b w:val="0"/>
          <w:i w:val="0"/>
          <w:color w:val="000000"/>
          <w:sz w:val="26"/>
        </w:rPr>
        <w:t>).</w:t>
      </w:r>
    </w:p>
    <w:p>
      <w:pPr>
        <w:spacing w:line="312" w:lineRule="auto" w:before="0" w:after="120"/>
        <w:ind w:firstLine="504"/>
        <w:jc w:val="both"/>
      </w:pPr>
      <w:r>
        <w:rPr>
          <w:rFonts w:ascii="Times New Roman" w:hAnsi="Times New Roman"/>
          <w:b w:val="0"/>
          <w:i w:val="0"/>
          <w:color w:val="000000"/>
          <w:sz w:val="26"/>
        </w:rPr>
        <w:t xml:space="preserve">Tài liệu được biên soạn tuân thủ tiêu chuẩn quốc tế </w:t>
      </w:r>
      <w:r>
        <w:rPr>
          <w:rFonts w:ascii="Times New Roman" w:hAnsi="Times New Roman"/>
          <w:b/>
          <w:i w:val="0"/>
          <w:color w:val="000000"/>
          <w:sz w:val="26"/>
        </w:rPr>
        <w:t>IEEE Std 830-1998</w:t>
      </w:r>
      <w:r>
        <w:rPr>
          <w:rFonts w:ascii="Times New Roman" w:hAnsi="Times New Roman"/>
          <w:b w:val="0"/>
          <w:i w:val="0"/>
          <w:color w:val="000000"/>
          <w:sz w:val="26"/>
        </w:rPr>
        <w:t xml:space="preserve"> và </w:t>
      </w:r>
      <w:r>
        <w:rPr>
          <w:rFonts w:ascii="Times New Roman" w:hAnsi="Times New Roman"/>
          <w:b/>
          <w:i w:val="0"/>
          <w:color w:val="000000"/>
          <w:sz w:val="26"/>
        </w:rPr>
        <w:t>ISO/IEC/IEEE 29148:2018</w:t>
      </w:r>
      <w:r>
        <w:rPr>
          <w:rFonts w:ascii="Times New Roman" w:hAnsi="Times New Roman"/>
          <w:b w:val="0"/>
          <w:i w:val="0"/>
          <w:color w:val="000000"/>
          <w:sz w:val="26"/>
        </w:rPr>
        <w:t>, làm căn cứ kỹ thuật và nghiệm thu cho:</w:t>
      </w:r>
    </w:p>
    <w:p>
      <w:pPr>
        <w:spacing w:line="288" w:lineRule="auto" w:before="20" w:after="60"/>
        <w:ind w:left="504" w:hanging="288"/>
        <w:jc w:val="both"/>
      </w:pPr>
      <w:r>
        <w:rPr>
          <w:b/>
          <w:color w:val="000000"/>
        </w:rPr>
        <w:t xml:space="preserve">1. </w:t>
      </w:r>
      <w:r>
        <w:rPr>
          <w:rFonts w:ascii="Times New Roman" w:hAnsi="Times New Roman"/>
          <w:b w:val="0"/>
          <w:i w:val="0"/>
          <w:color w:val="000000"/>
          <w:sz w:val="25"/>
        </w:rPr>
        <w:t>Đội ngũ sinh viên phát triển (SV1, SV2, SV3) định hướng thiết kế kiến trúc, hiện thực hóa mã nguồn và xây dựng các bộ kiểm thử tự động.</w:t>
      </w:r>
    </w:p>
    <w:p>
      <w:pPr>
        <w:spacing w:line="288" w:lineRule="auto" w:before="20" w:after="60"/>
        <w:ind w:left="504" w:hanging="288"/>
        <w:jc w:val="both"/>
      </w:pPr>
      <w:r>
        <w:rPr>
          <w:b/>
          <w:color w:val="000000"/>
        </w:rPr>
        <w:t xml:space="preserve">2. </w:t>
      </w:r>
      <w:r>
        <w:rPr>
          <w:rFonts w:ascii="Times New Roman" w:hAnsi="Times New Roman"/>
          <w:b w:val="0"/>
          <w:i w:val="0"/>
          <w:color w:val="000000"/>
          <w:sz w:val="25"/>
        </w:rPr>
        <w:t>Giảng viên hướng dẫn và Hội đồng phản biện môn học Hệ Cơ Sở Dữ Liệu NoSQL đối chiếu, đánh giá và chấm điểm theo Barem 10.0 điểm.</w:t>
      </w:r>
    </w:p>
    <w:p>
      <w:pPr>
        <w:spacing w:line="288" w:lineRule="auto" w:before="160" w:after="80"/>
        <w:jc w:val="left"/>
      </w:pPr>
      <w:r>
        <w:rPr>
          <w:rFonts w:ascii="Times New Roman" w:hAnsi="Times New Roman"/>
          <w:b/>
          <w:i/>
          <w:color w:val="000000"/>
          <w:sz w:val="26"/>
        </w:rPr>
        <w:t>1.2 Phạm vi sản phẩm (Product Scope)</w:t>
      </w:r>
    </w:p>
    <w:p>
      <w:pPr>
        <w:spacing w:line="312" w:lineRule="auto" w:before="0" w:after="120"/>
        <w:ind w:firstLine="504"/>
        <w:jc w:val="both"/>
      </w:pPr>
      <w:r>
        <w:rPr>
          <w:rFonts w:ascii="Times New Roman" w:hAnsi="Times New Roman"/>
          <w:b w:val="0"/>
          <w:i w:val="0"/>
          <w:color w:val="000000"/>
          <w:sz w:val="26"/>
        </w:rPr>
        <w:t xml:space="preserve">Hệ thống là một </w:t>
      </w:r>
      <w:r>
        <w:rPr>
          <w:rFonts w:ascii="Times New Roman" w:hAnsi="Times New Roman"/>
          <w:b/>
          <w:i w:val="0"/>
          <w:color w:val="000000"/>
          <w:sz w:val="26"/>
        </w:rPr>
        <w:t>Nền tảng Tạp chí Tin tức Trực tuyến Hiệu năng cao</w:t>
      </w:r>
      <w:r>
        <w:rPr>
          <w:rFonts w:ascii="Times New Roman" w:hAnsi="Times New Roman"/>
          <w:b w:val="0"/>
          <w:i w:val="0"/>
          <w:color w:val="000000"/>
          <w:sz w:val="26"/>
        </w:rPr>
        <w:t xml:space="preserve"> tích hợp kiến trúc bộ nhớ đệm phân tán và phân hệ quản trị phiên người dùng:</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Hệ quản trị CSDL chính (In-Memory Database)</w:t>
      </w:r>
      <w:r>
        <w:rPr>
          <w:rFonts w:ascii="Times New Roman" w:hAnsi="Times New Roman"/>
          <w:b w:val="0"/>
          <w:i w:val="0"/>
          <w:color w:val="000000"/>
          <w:sz w:val="25"/>
        </w:rPr>
        <w:t xml:space="preserve">: </w:t>
      </w:r>
      <w:r>
        <w:rPr>
          <w:rFonts w:ascii="Times New Roman" w:hAnsi="Times New Roman"/>
          <w:b/>
          <w:i w:val="0"/>
          <w:color w:val="000000"/>
          <w:sz w:val="25"/>
        </w:rPr>
        <w:t>Redis 7</w:t>
      </w:r>
      <w:r>
        <w:rPr>
          <w:rFonts w:ascii="Times New Roman" w:hAnsi="Times New Roman"/>
          <w:b w:val="0"/>
          <w:i w:val="0"/>
          <w:color w:val="000000"/>
          <w:sz w:val="25"/>
        </w:rPr>
        <w:t xml:space="preserve"> (</w:t>
      </w:r>
      <w:r>
        <w:rPr>
          <w:rFonts w:ascii="Consolas" w:hAnsi="Consolas"/>
          <w:b/>
          <w:i w:val="0"/>
          <w:color w:val="000000"/>
          <w:sz w:val="23"/>
        </w:rPr>
        <w:t>redis:7-alpine</w:t>
      </w:r>
      <w:r>
        <w:rPr>
          <w:rFonts w:ascii="Times New Roman" w:hAnsi="Times New Roman"/>
          <w:b w:val="0"/>
          <w:i w:val="0"/>
          <w:color w:val="000000"/>
          <w:sz w:val="25"/>
        </w:rPr>
        <w:t>), đảm nhiệm:</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Lưu trữ phiên đăng nhập dưới cấu trúc </w:t>
      </w:r>
      <w:r>
        <w:rPr>
          <w:rFonts w:ascii="Times New Roman" w:hAnsi="Times New Roman"/>
          <w:b/>
          <w:i w:val="0"/>
          <w:color w:val="000000"/>
          <w:sz w:val="25"/>
        </w:rPr>
        <w:t>Hashes</w:t>
      </w:r>
      <w:r>
        <w:rPr>
          <w:rFonts w:ascii="Times New Roman" w:hAnsi="Times New Roman"/>
          <w:b w:val="0"/>
          <w:i w:val="0"/>
          <w:color w:val="000000"/>
          <w:sz w:val="25"/>
        </w:rPr>
        <w:t xml:space="preserve"> (</w:t>
      </w:r>
      <w:r>
        <w:rPr>
          <w:rFonts w:ascii="Consolas" w:hAnsi="Consolas"/>
          <w:b/>
          <w:i w:val="0"/>
          <w:color w:val="000000"/>
          <w:sz w:val="23"/>
        </w:rPr>
        <w:t>session:{sessionId}</w:t>
      </w:r>
      <w:r>
        <w:rPr>
          <w:rFonts w:ascii="Times New Roman" w:hAnsi="Times New Roman"/>
          <w:b w:val="0"/>
          <w:i w:val="0"/>
          <w:color w:val="000000"/>
          <w:sz w:val="25"/>
        </w:rPr>
        <w:t>) kèm cơ chế gia hạn trượt thời gian sống (</w:t>
      </w:r>
      <w:r>
        <w:rPr>
          <w:rFonts w:ascii="Times New Roman" w:hAnsi="Times New Roman"/>
          <w:b/>
          <w:i w:val="0"/>
          <w:color w:val="000000"/>
          <w:sz w:val="25"/>
        </w:rPr>
        <w:t>Sliding Expiration</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Lưu trữ bộ đệm nội dung bài viết dưới cấu trúc </w:t>
      </w:r>
      <w:r>
        <w:rPr>
          <w:rFonts w:ascii="Times New Roman" w:hAnsi="Times New Roman"/>
          <w:b/>
          <w:i w:val="0"/>
          <w:color w:val="000000"/>
          <w:sz w:val="25"/>
        </w:rPr>
        <w:t>Strings JSON</w:t>
      </w:r>
      <w:r>
        <w:rPr>
          <w:rFonts w:ascii="Times New Roman" w:hAnsi="Times New Roman"/>
          <w:b w:val="0"/>
          <w:i w:val="0"/>
          <w:color w:val="000000"/>
          <w:sz w:val="25"/>
        </w:rPr>
        <w:t xml:space="preserve"> (</w:t>
      </w:r>
      <w:r>
        <w:rPr>
          <w:rFonts w:ascii="Consolas" w:hAnsi="Consolas"/>
          <w:b/>
          <w:i w:val="0"/>
          <w:color w:val="000000"/>
          <w:sz w:val="23"/>
        </w:rPr>
        <w:t>post:{postId}</w:t>
      </w:r>
      <w:r>
        <w:rPr>
          <w:rFonts w:ascii="Times New Roman" w:hAnsi="Times New Roman"/>
          <w:b w:val="0"/>
          <w:i w:val="0"/>
          <w:color w:val="000000"/>
          <w:sz w:val="25"/>
        </w:rPr>
        <w:t xml:space="preserve">) theo mô hình </w:t>
      </w:r>
      <w:r>
        <w:rPr>
          <w:rFonts w:ascii="Times New Roman" w:hAnsi="Times New Roman"/>
          <w:b/>
          <w:i w:val="0"/>
          <w:color w:val="000000"/>
          <w:sz w:val="25"/>
        </w:rPr>
        <w:t>Cache-Aside Pattern</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Lưu trữ bộ đếm lượt xem thời gian thực bằng lệnh nguyên tử </w:t>
      </w:r>
      <w:r>
        <w:rPr>
          <w:rFonts w:ascii="Times New Roman" w:hAnsi="Times New Roman"/>
          <w:b/>
          <w:i w:val="0"/>
          <w:color w:val="000000"/>
          <w:sz w:val="25"/>
        </w:rPr>
        <w:t>INCR</w:t>
      </w:r>
      <w:r>
        <w:rPr>
          <w:rFonts w:ascii="Times New Roman" w:hAnsi="Times New Roman"/>
          <w:b w:val="0"/>
          <w:i w:val="0"/>
          <w:color w:val="000000"/>
          <w:sz w:val="25"/>
        </w:rPr>
        <w:t xml:space="preserve"> (</w:t>
      </w:r>
      <w:r>
        <w:rPr>
          <w:rFonts w:ascii="Consolas" w:hAnsi="Consolas"/>
          <w:b/>
          <w:i w:val="0"/>
          <w:color w:val="000000"/>
          <w:sz w:val="23"/>
        </w:rPr>
        <w:t>post:{postId}:views</w:t>
      </w:r>
      <w:r>
        <w:rPr>
          <w:rFonts w:ascii="Times New Roman" w:hAnsi="Times New Roman"/>
          <w:b w:val="0"/>
          <w:i w:val="0"/>
          <w:color w:val="000000"/>
          <w:sz w:val="25"/>
        </w:rPr>
        <w:t>) và hàng đợi ghi sau (</w:t>
      </w:r>
      <w:r>
        <w:rPr>
          <w:rFonts w:ascii="Times New Roman" w:hAnsi="Times New Roman"/>
          <w:b/>
          <w:i w:val="0"/>
          <w:color w:val="000000"/>
          <w:sz w:val="25"/>
        </w:rPr>
        <w:t>Write-Behind</w:t>
      </w:r>
      <w:r>
        <w:rPr>
          <w:rFonts w:ascii="Times New Roman" w:hAnsi="Times New Roman"/>
          <w:b w:val="0"/>
          <w:i w:val="0"/>
          <w:color w:val="000000"/>
          <w:sz w:val="25"/>
        </w:rPr>
        <w:t xml:space="preserve"> qua Set </w:t>
      </w:r>
      <w:r>
        <w:rPr>
          <w:rFonts w:ascii="Consolas" w:hAnsi="Consolas"/>
          <w:b/>
          <w:i w:val="0"/>
          <w:color w:val="000000"/>
          <w:sz w:val="23"/>
        </w:rPr>
        <w:t>posts:dirty_views</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Lưu trữ bộ đệm danh sách bài viết phân trang và lọc chuyên mục sử dụng cơ chế số phiên bản </w:t>
      </w:r>
      <w:r>
        <w:rPr>
          <w:rFonts w:ascii="Times New Roman" w:hAnsi="Times New Roman"/>
          <w:b/>
          <w:i w:val="0"/>
          <w:color w:val="000000"/>
          <w:sz w:val="25"/>
        </w:rPr>
        <w:t>Generational Versioning</w:t>
      </w:r>
      <w:r>
        <w:rPr>
          <w:rFonts w:ascii="Times New Roman" w:hAnsi="Times New Roman"/>
          <w:b w:val="0"/>
          <w:i w:val="0"/>
          <w:color w:val="000000"/>
          <w:sz w:val="25"/>
        </w:rPr>
        <w:t xml:space="preserve"> (</w:t>
      </w:r>
      <w:r>
        <w:rPr>
          <w:rFonts w:ascii="Consolas" w:hAnsi="Consolas"/>
          <w:b/>
          <w:i w:val="0"/>
          <w:color w:val="000000"/>
          <w:sz w:val="23"/>
        </w:rPr>
        <w:t>posts:ver</w:t>
      </w:r>
      <w:r>
        <w:rPr>
          <w:rFonts w:ascii="Times New Roman" w:hAnsi="Times New Roman"/>
          <w:b w:val="0"/>
          <w:i w:val="0"/>
          <w:color w:val="000000"/>
          <w:sz w:val="25"/>
        </w:rPr>
        <w:t xml:space="preserve"> và </w:t>
      </w:r>
      <w:r>
        <w:rPr>
          <w:rFonts w:ascii="Consolas" w:hAnsi="Consolas"/>
          <w:b/>
          <w:i w:val="0"/>
          <w:color w:val="000000"/>
          <w:sz w:val="23"/>
        </w:rPr>
        <w:t>posts:cat:{categoryId}:p{n}:v{ver}</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Điều phối khóa phân tán (</w:t>
      </w:r>
      <w:r>
        <w:rPr>
          <w:rFonts w:ascii="Times New Roman" w:hAnsi="Times New Roman"/>
          <w:b/>
          <w:i w:val="0"/>
          <w:color w:val="000000"/>
          <w:sz w:val="25"/>
        </w:rPr>
        <w:t>Distributed Lock</w:t>
      </w:r>
      <w:r>
        <w:rPr>
          <w:rFonts w:ascii="Times New Roman" w:hAnsi="Times New Roman"/>
          <w:b w:val="0"/>
          <w:i w:val="0"/>
          <w:color w:val="000000"/>
          <w:sz w:val="25"/>
        </w:rPr>
        <w:t>) chống hiện tượng sập nguồn bộ nhớ đệm (</w:t>
      </w:r>
      <w:r>
        <w:rPr>
          <w:rFonts w:ascii="Times New Roman" w:hAnsi="Times New Roman"/>
          <w:b/>
          <w:i w:val="0"/>
          <w:color w:val="000000"/>
          <w:sz w:val="25"/>
        </w:rPr>
        <w:t>Cache Stampede</w:t>
      </w:r>
      <w:r>
        <w:rPr>
          <w:rFonts w:ascii="Times New Roman" w:hAnsi="Times New Roman"/>
          <w:b w:val="0"/>
          <w:i w:val="0"/>
          <w:color w:val="000000"/>
          <w:sz w:val="25"/>
        </w:rPr>
        <w:t xml:space="preserve"> qua </w:t>
      </w:r>
      <w:r>
        <w:rPr>
          <w:rFonts w:ascii="Consolas" w:hAnsi="Consolas"/>
          <w:b/>
          <w:i w:val="0"/>
          <w:color w:val="000000"/>
          <w:sz w:val="23"/>
        </w:rPr>
        <w:t>lock:post:{postId}</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Hệ quản trị CSDL gốc (Document Database)</w:t>
      </w:r>
      <w:r>
        <w:rPr>
          <w:rFonts w:ascii="Times New Roman" w:hAnsi="Times New Roman"/>
          <w:b w:val="0"/>
          <w:i w:val="0"/>
          <w:color w:val="000000"/>
          <w:sz w:val="25"/>
        </w:rPr>
        <w:t xml:space="preserve">: </w:t>
      </w:r>
      <w:r>
        <w:rPr>
          <w:rFonts w:ascii="Times New Roman" w:hAnsi="Times New Roman"/>
          <w:b/>
          <w:i w:val="0"/>
          <w:color w:val="000000"/>
          <w:sz w:val="25"/>
        </w:rPr>
        <w:t>MongoDB 7</w:t>
      </w:r>
      <w:r>
        <w:rPr>
          <w:rFonts w:ascii="Times New Roman" w:hAnsi="Times New Roman"/>
          <w:b w:val="0"/>
          <w:i w:val="0"/>
          <w:color w:val="000000"/>
          <w:sz w:val="25"/>
        </w:rPr>
        <w:t xml:space="preserve"> (</w:t>
      </w:r>
      <w:r>
        <w:rPr>
          <w:rFonts w:ascii="Consolas" w:hAnsi="Consolas"/>
          <w:b/>
          <w:i w:val="0"/>
          <w:color w:val="000000"/>
          <w:sz w:val="23"/>
        </w:rPr>
        <w:t>mongo:7.0</w:t>
      </w:r>
      <w:r>
        <w:rPr>
          <w:rFonts w:ascii="Times New Roman" w:hAnsi="Times New Roman"/>
          <w:b w:val="0"/>
          <w:i w:val="0"/>
          <w:color w:val="000000"/>
          <w:sz w:val="25"/>
        </w:rPr>
        <w:t>), lưu trữ bền vững dữ liệu bài viết, tài khoản người dùng, chuyên mục và siêu dữ liệu bootstrap admin.</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Dịch vụ lưu trữ tệp đa phương tiện</w:t>
      </w:r>
      <w:r>
        <w:rPr>
          <w:rFonts w:ascii="Times New Roman" w:hAnsi="Times New Roman"/>
          <w:b w:val="0"/>
          <w:i w:val="0"/>
          <w:color w:val="000000"/>
          <w:sz w:val="25"/>
        </w:rPr>
        <w:t>: Tích hợp dịch vụ đám mây Cloudinary CDN qua giao thức REST API bảo mật.</w:t>
      </w:r>
    </w:p>
    <w:p>
      <w:pPr>
        <w:spacing w:line="288" w:lineRule="auto" w:before="160" w:after="80"/>
        <w:jc w:val="left"/>
      </w:pPr>
      <w:r>
        <w:rPr>
          <w:rFonts w:ascii="Times New Roman" w:hAnsi="Times New Roman"/>
          <w:b/>
          <w:i/>
          <w:color w:val="000000"/>
          <w:sz w:val="26"/>
        </w:rPr>
        <w:t>1.3 Thuật ngữ &amp; Từ viết tắt (Definitions and Acronyms)</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3010"/>
        <w:gridCol w:w="3010"/>
        <w:gridCol w:w="3010"/>
      </w:tblGrid>
      <w:tr>
        <w:tc>
          <w:tcPr>
            <w:tcW w:type="dxa" w:w="3072"/>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Thuật ngữ</w:t>
            </w:r>
          </w:p>
        </w:tc>
        <w:tc>
          <w:tcPr>
            <w:tcW w:type="dxa" w:w="3072"/>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Tên tiếng Anh đầy đủ</w:t>
            </w:r>
          </w:p>
        </w:tc>
        <w:tc>
          <w:tcPr>
            <w:tcW w:type="dxa" w:w="3072"/>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Định nghĩa &amp; Ý nghĩa kỹ thuật trong dự án</w:t>
            </w:r>
          </w:p>
        </w:tc>
      </w:tr>
      <w:tr>
        <w:tc>
          <w:tcPr>
            <w:tcW w:type="dxa" w:w="3072"/>
            <w:tcMar>
              <w:top w:w="60" w:type="dxa"/>
              <w:bottom w:w="60" w:type="dxa"/>
              <w:left w:w="80" w:type="dxa"/>
              <w:right w:w="80" w:type="dxa"/>
            </w:tcMar>
          </w:tcPr>
          <w:p>
            <w:pPr>
              <w:spacing w:line="276" w:lineRule="auto" w:before="0" w:after="0"/>
              <w:jc w:val="left"/>
            </w:pPr>
            <w:r>
              <w:rPr>
                <w:rFonts w:ascii="Times New Roman" w:hAnsi="Times New Roman"/>
                <w:b/>
                <w:i w:val="0"/>
                <w:color w:val="000000"/>
                <w:sz w:val="20"/>
              </w:rPr>
              <w:t>Cache-Aside</w:t>
            </w:r>
          </w:p>
        </w:tc>
        <w:tc>
          <w:tcPr>
            <w:tcW w:type="dxa" w:w="3072"/>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Cache-Aside Pattern</w:t>
            </w:r>
          </w:p>
        </w:tc>
        <w:tc>
          <w:tcPr>
            <w:tcW w:type="dxa" w:w="3072"/>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Mô hình đọc đệm: Ứng dụng kiểm tra Redis trước; nếu Cache Miss thì truy vấn MongoDB gốc rồi ghi ngược lại Redis kèm TTL.</w:t>
            </w:r>
          </w:p>
        </w:tc>
      </w:tr>
      <w:tr>
        <w:tc>
          <w:tcPr>
            <w:tcW w:type="dxa" w:w="3072"/>
            <w:tcMar>
              <w:top w:w="60" w:type="dxa"/>
              <w:bottom w:w="60" w:type="dxa"/>
              <w:left w:w="80" w:type="dxa"/>
              <w:right w:w="80" w:type="dxa"/>
            </w:tcMar>
          </w:tcPr>
          <w:p>
            <w:pPr>
              <w:spacing w:line="276" w:lineRule="auto" w:before="0" w:after="0"/>
              <w:jc w:val="left"/>
            </w:pPr>
            <w:r>
              <w:rPr>
                <w:rFonts w:ascii="Times New Roman" w:hAnsi="Times New Roman"/>
                <w:b/>
                <w:i w:val="0"/>
                <w:color w:val="000000"/>
                <w:sz w:val="20"/>
              </w:rPr>
              <w:t>Cache Invalidation</w:t>
            </w:r>
          </w:p>
        </w:tc>
        <w:tc>
          <w:tcPr>
            <w:tcW w:type="dxa" w:w="3072"/>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Cache Invalidation</w:t>
            </w:r>
          </w:p>
        </w:tc>
        <w:tc>
          <w:tcPr>
            <w:tcW w:type="dxa" w:w="3072"/>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Cơ chế vô hiệu hóa: Xóa hoặc làm hết hiệu lực dữ liệu cache cũ trên Redis ngay sau khi CSDL MongoDB được cập nhật.</w:t>
            </w:r>
          </w:p>
        </w:tc>
      </w:tr>
      <w:tr>
        <w:tc>
          <w:tcPr>
            <w:tcW w:type="dxa" w:w="3072"/>
            <w:tcMar>
              <w:top w:w="60" w:type="dxa"/>
              <w:bottom w:w="60" w:type="dxa"/>
              <w:left w:w="80" w:type="dxa"/>
              <w:right w:w="80" w:type="dxa"/>
            </w:tcMar>
          </w:tcPr>
          <w:p>
            <w:pPr>
              <w:spacing w:line="276" w:lineRule="auto" w:before="0" w:after="0"/>
              <w:jc w:val="left"/>
            </w:pPr>
            <w:r>
              <w:rPr>
                <w:rFonts w:ascii="Times New Roman" w:hAnsi="Times New Roman"/>
                <w:b/>
                <w:i w:val="0"/>
                <w:color w:val="000000"/>
                <w:sz w:val="20"/>
              </w:rPr>
              <w:t>Cache Stampede</w:t>
            </w:r>
          </w:p>
        </w:tc>
        <w:tc>
          <w:tcPr>
            <w:tcW w:type="dxa" w:w="3072"/>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Cache Stampede (Thundering Herd)</w:t>
            </w:r>
          </w:p>
        </w:tc>
        <w:tc>
          <w:tcPr>
            <w:tcW w:type="dxa" w:w="3072"/>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Hiện tượng nghẽn cổ chai khi một khóa cache phổ biến hết hạn, khiến hàng loạt request đồng thời cùng đổ dồn về MongoDB.</w:t>
            </w:r>
          </w:p>
        </w:tc>
      </w:tr>
      <w:tr>
        <w:tc>
          <w:tcPr>
            <w:tcW w:type="dxa" w:w="3072"/>
            <w:tcMar>
              <w:top w:w="60" w:type="dxa"/>
              <w:bottom w:w="60" w:type="dxa"/>
              <w:left w:w="80" w:type="dxa"/>
              <w:right w:w="80" w:type="dxa"/>
            </w:tcMar>
          </w:tcPr>
          <w:p>
            <w:pPr>
              <w:spacing w:line="276" w:lineRule="auto" w:before="0" w:after="0"/>
              <w:jc w:val="left"/>
            </w:pPr>
            <w:r>
              <w:rPr>
                <w:rFonts w:ascii="Times New Roman" w:hAnsi="Times New Roman"/>
                <w:b/>
                <w:i w:val="0"/>
                <w:color w:val="000000"/>
                <w:sz w:val="20"/>
              </w:rPr>
              <w:t>Distributed Lock</w:t>
            </w:r>
          </w:p>
        </w:tc>
        <w:tc>
          <w:tcPr>
            <w:tcW w:type="dxa" w:w="3072"/>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Distributed Locking</w:t>
            </w:r>
          </w:p>
        </w:tc>
        <w:tc>
          <w:tcPr>
            <w:tcW w:type="dxa" w:w="3072"/>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 xml:space="preserve">Cơ chế khóa phân tán trên Redis sử dụng </w:t>
            </w:r>
            <w:r>
              <w:rPr>
                <w:rFonts w:ascii="Consolas" w:hAnsi="Consolas"/>
                <w:b/>
                <w:i w:val="0"/>
                <w:color w:val="000000"/>
                <w:sz w:val="18"/>
              </w:rPr>
              <w:t>SET lock:post:{id} &lt;token&gt; NX EX 5</w:t>
            </w:r>
            <w:r>
              <w:rPr>
                <w:rFonts w:ascii="Times New Roman" w:hAnsi="Times New Roman"/>
                <w:b w:val="0"/>
                <w:i w:val="0"/>
                <w:color w:val="000000"/>
                <w:sz w:val="20"/>
              </w:rPr>
              <w:t xml:space="preserve"> để chỉ cho phép một tiến trình nạp dữ liệu từ DB.</w:t>
            </w:r>
          </w:p>
        </w:tc>
      </w:tr>
      <w:tr>
        <w:tc>
          <w:tcPr>
            <w:tcW w:type="dxa" w:w="3072"/>
            <w:tcMar>
              <w:top w:w="60" w:type="dxa"/>
              <w:bottom w:w="60" w:type="dxa"/>
              <w:left w:w="80" w:type="dxa"/>
              <w:right w:w="80" w:type="dxa"/>
            </w:tcMar>
          </w:tcPr>
          <w:p>
            <w:pPr>
              <w:spacing w:line="276" w:lineRule="auto" w:before="0" w:after="0"/>
              <w:jc w:val="left"/>
            </w:pPr>
            <w:r>
              <w:rPr>
                <w:rFonts w:ascii="Times New Roman" w:hAnsi="Times New Roman"/>
                <w:b/>
                <w:i w:val="0"/>
                <w:color w:val="000000"/>
                <w:sz w:val="20"/>
              </w:rPr>
              <w:t>Write-Behind</w:t>
            </w:r>
          </w:p>
        </w:tc>
        <w:tc>
          <w:tcPr>
            <w:tcW w:type="dxa" w:w="3072"/>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Write-Behind (Write-Back) Caching</w:t>
            </w:r>
          </w:p>
        </w:tc>
        <w:tc>
          <w:tcPr>
            <w:tcW w:type="dxa" w:w="3072"/>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 xml:space="preserve">Kỹ thuật ghi sau: Ghi nhận lượt xem siêu tốc trên Redis bằng </w:t>
            </w:r>
            <w:r>
              <w:rPr>
                <w:rFonts w:ascii="Consolas" w:hAnsi="Consolas"/>
                <w:b/>
                <w:i w:val="0"/>
                <w:color w:val="000000"/>
                <w:sz w:val="18"/>
              </w:rPr>
              <w:t>INCR</w:t>
            </w:r>
            <w:r>
              <w:rPr>
                <w:rFonts w:ascii="Times New Roman" w:hAnsi="Times New Roman"/>
                <w:b w:val="0"/>
                <w:i w:val="0"/>
                <w:color w:val="000000"/>
                <w:sz w:val="20"/>
              </w:rPr>
              <w:t>, sau đó worker chạy ngầm định kỳ đồng bộ gom cụm về MongoDB.</w:t>
            </w:r>
          </w:p>
        </w:tc>
      </w:tr>
      <w:tr>
        <w:tc>
          <w:tcPr>
            <w:tcW w:type="dxa" w:w="3072"/>
            <w:tcMar>
              <w:top w:w="60" w:type="dxa"/>
              <w:bottom w:w="60" w:type="dxa"/>
              <w:left w:w="80" w:type="dxa"/>
              <w:right w:w="80" w:type="dxa"/>
            </w:tcMar>
          </w:tcPr>
          <w:p>
            <w:pPr>
              <w:spacing w:line="276" w:lineRule="auto" w:before="0" w:after="0"/>
              <w:jc w:val="left"/>
            </w:pPr>
            <w:r>
              <w:rPr>
                <w:rFonts w:ascii="Times New Roman" w:hAnsi="Times New Roman"/>
                <w:b/>
                <w:i w:val="0"/>
                <w:color w:val="000000"/>
                <w:sz w:val="20"/>
              </w:rPr>
              <w:t>Sliding Expiration</w:t>
            </w:r>
          </w:p>
        </w:tc>
        <w:tc>
          <w:tcPr>
            <w:tcW w:type="dxa" w:w="3072"/>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Sliding Expiration</w:t>
            </w:r>
          </w:p>
        </w:tc>
        <w:tc>
          <w:tcPr>
            <w:tcW w:type="dxa" w:w="3072"/>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Cơ chế trượt hạn: Tự động đặt lại thời gian sống (TTL) của khóa phiên về 30 phút mỗi khi người dùng gửi một yêu cầu hợp lệ.</w:t>
            </w:r>
          </w:p>
        </w:tc>
      </w:tr>
      <w:tr>
        <w:tc>
          <w:tcPr>
            <w:tcW w:type="dxa" w:w="3072"/>
            <w:tcMar>
              <w:top w:w="60" w:type="dxa"/>
              <w:bottom w:w="60" w:type="dxa"/>
              <w:left w:w="80" w:type="dxa"/>
              <w:right w:w="80" w:type="dxa"/>
            </w:tcMar>
          </w:tcPr>
          <w:p>
            <w:pPr>
              <w:spacing w:line="276" w:lineRule="auto" w:before="0" w:after="0"/>
              <w:jc w:val="left"/>
            </w:pPr>
            <w:r>
              <w:rPr>
                <w:rFonts w:ascii="Times New Roman" w:hAnsi="Times New Roman"/>
                <w:b/>
                <w:i w:val="0"/>
                <w:color w:val="000000"/>
                <w:sz w:val="20"/>
              </w:rPr>
              <w:t>Generational Versioning</w:t>
            </w:r>
          </w:p>
        </w:tc>
        <w:tc>
          <w:tcPr>
            <w:tcW w:type="dxa" w:w="3072"/>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Key Versioning Pattern</w:t>
            </w:r>
          </w:p>
        </w:tc>
        <w:tc>
          <w:tcPr>
            <w:tcW w:type="dxa" w:w="3072"/>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 xml:space="preserve">Kỹ thuật vô hiệu hóa cache danh sách O(1): Ghép số phiên bản </w:t>
            </w:r>
            <w:r>
              <w:rPr>
                <w:rFonts w:ascii="Consolas" w:hAnsi="Consolas"/>
                <w:b/>
                <w:i w:val="0"/>
                <w:color w:val="000000"/>
                <w:sz w:val="18"/>
              </w:rPr>
              <w:t>posts:ver</w:t>
            </w:r>
            <w:r>
              <w:rPr>
                <w:rFonts w:ascii="Times New Roman" w:hAnsi="Times New Roman"/>
                <w:b w:val="0"/>
                <w:i w:val="0"/>
                <w:color w:val="000000"/>
                <w:sz w:val="20"/>
              </w:rPr>
              <w:t xml:space="preserve"> vào key, khi có bài viết mới chỉ cần </w:t>
            </w:r>
            <w:r>
              <w:rPr>
                <w:rFonts w:ascii="Consolas" w:hAnsi="Consolas"/>
                <w:b/>
                <w:i w:val="0"/>
                <w:color w:val="000000"/>
                <w:sz w:val="18"/>
              </w:rPr>
              <w:t>INCR posts:ver</w:t>
            </w:r>
            <w:r>
              <w:rPr>
                <w:rFonts w:ascii="Times New Roman" w:hAnsi="Times New Roman"/>
                <w:b w:val="0"/>
                <w:i w:val="0"/>
                <w:color w:val="000000"/>
                <w:sz w:val="20"/>
              </w:rPr>
              <w:t>.</w:t>
            </w:r>
          </w:p>
        </w:tc>
      </w:tr>
      <w:tr>
        <w:tc>
          <w:tcPr>
            <w:tcW w:type="dxa" w:w="3072"/>
            <w:tcMar>
              <w:top w:w="60" w:type="dxa"/>
              <w:bottom w:w="60" w:type="dxa"/>
              <w:left w:w="80" w:type="dxa"/>
              <w:right w:w="80" w:type="dxa"/>
            </w:tcMar>
          </w:tcPr>
          <w:p>
            <w:pPr>
              <w:spacing w:line="276" w:lineRule="auto" w:before="0" w:after="0"/>
              <w:jc w:val="left"/>
            </w:pPr>
            <w:r>
              <w:rPr>
                <w:rFonts w:ascii="Times New Roman" w:hAnsi="Times New Roman"/>
                <w:b/>
                <w:i w:val="0"/>
                <w:color w:val="000000"/>
                <w:sz w:val="20"/>
              </w:rPr>
              <w:t>BSON</w:t>
            </w:r>
          </w:p>
        </w:tc>
        <w:tc>
          <w:tcPr>
            <w:tcW w:type="dxa" w:w="3072"/>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Binary JSON</w:t>
            </w:r>
          </w:p>
        </w:tc>
        <w:tc>
          <w:tcPr>
            <w:tcW w:type="dxa" w:w="3072"/>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 xml:space="preserve">Định dạng lưu trữ nhị phân của MongoDB, quy chuẩn bắt buộc toàn bộ tên trường là </w:t>
            </w:r>
            <w:r>
              <w:rPr>
                <w:rFonts w:ascii="Consolas" w:hAnsi="Consolas"/>
                <w:b/>
                <w:i w:val="0"/>
                <w:color w:val="000000"/>
                <w:sz w:val="18"/>
              </w:rPr>
              <w:t>camelCase</w:t>
            </w:r>
            <w:r>
              <w:rPr>
                <w:rFonts w:ascii="Times New Roman" w:hAnsi="Times New Roman"/>
                <w:b w:val="0"/>
                <w:i w:val="0"/>
                <w:color w:val="000000"/>
                <w:sz w:val="20"/>
              </w:rPr>
              <w:t>.</w:t>
            </w:r>
          </w:p>
        </w:tc>
      </w:tr>
    </w:tbl>
    <w:p>
      <w:pPr>
        <w:spacing w:line="288" w:lineRule="auto" w:before="160" w:after="80"/>
        <w:jc w:val="left"/>
      </w:pPr>
      <w:r>
        <w:rPr>
          <w:rFonts w:ascii="Times New Roman" w:hAnsi="Times New Roman"/>
          <w:b/>
          <w:i/>
          <w:color w:val="000000"/>
          <w:sz w:val="26"/>
        </w:rPr>
        <w:t>1.4 Tài liệu tham chiếu (References)</w:t>
      </w:r>
    </w:p>
    <w:p>
      <w:pPr>
        <w:spacing w:line="288" w:lineRule="auto" w:before="20" w:after="60"/>
        <w:ind w:left="504" w:hanging="288"/>
        <w:jc w:val="both"/>
      </w:pPr>
      <w:r>
        <w:rPr>
          <w:b/>
          <w:color w:val="000000"/>
        </w:rPr>
        <w:t xml:space="preserve">1. </w:t>
      </w:r>
      <w:r>
        <w:rPr>
          <w:rFonts w:ascii="Times New Roman" w:hAnsi="Times New Roman"/>
          <w:b w:val="0"/>
          <w:i w:val="0"/>
          <w:color w:val="000000"/>
          <w:sz w:val="25"/>
        </w:rPr>
        <w:t>Đề cương chi tiết môn học Hệ Cơ Sở Dữ Liệu NoSQL — Khoa Công nghệ Thông tin, Trường Đại học Công Thương TP.HCM (HUIT).</w:t>
      </w:r>
    </w:p>
    <w:p>
      <w:pPr>
        <w:spacing w:line="288" w:lineRule="auto" w:before="20" w:after="60"/>
        <w:ind w:left="504" w:hanging="288"/>
        <w:jc w:val="both"/>
      </w:pPr>
      <w:r>
        <w:rPr>
          <w:b/>
          <w:color w:val="000000"/>
        </w:rPr>
        <w:t xml:space="preserve">2. </w:t>
      </w:r>
      <w:r>
        <w:rPr>
          <w:rFonts w:ascii="Times New Roman" w:hAnsi="Times New Roman"/>
          <w:b w:val="0"/>
          <w:i w:val="0"/>
          <w:color w:val="000000"/>
          <w:sz w:val="25"/>
        </w:rPr>
        <w:t xml:space="preserve">Đề tài 06: </w:t>
      </w:r>
      <w:r>
        <w:rPr>
          <w:rFonts w:ascii="Times New Roman" w:hAnsi="Times New Roman"/>
          <w:b w:val="0"/>
          <w:i/>
          <w:color w:val="000000"/>
          <w:sz w:val="25"/>
        </w:rPr>
        <w:t>Phân hệ caching bài viết và quản lý phiên (Session Management)</w:t>
      </w:r>
      <w:r>
        <w:rPr>
          <w:rFonts w:ascii="Times New Roman" w:hAnsi="Times New Roman"/>
          <w:b w:val="0"/>
          <w:i w:val="0"/>
          <w:color w:val="000000"/>
          <w:sz w:val="25"/>
        </w:rPr>
        <w:t xml:space="preserve"> (</w:t>
      </w:r>
      <w:r>
        <w:rPr>
          <w:rFonts w:ascii="Consolas" w:hAnsi="Consolas"/>
          <w:b/>
          <w:i w:val="0"/>
          <w:color w:val="000000"/>
          <w:sz w:val="23"/>
        </w:rPr>
        <w:t>docs/ĐỀ TÀI 06.docx</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3. </w:t>
      </w:r>
      <w:r>
        <w:rPr>
          <w:rFonts w:ascii="Times New Roman" w:hAnsi="Times New Roman"/>
          <w:b w:val="0"/>
          <w:i w:val="0"/>
          <w:color w:val="000000"/>
          <w:sz w:val="25"/>
        </w:rPr>
        <w:t xml:space="preserve">IEEE Std 830-1998: </w:t>
      </w:r>
      <w:r>
        <w:rPr>
          <w:rFonts w:ascii="Times New Roman" w:hAnsi="Times New Roman"/>
          <w:b w:val="0"/>
          <w:i/>
          <w:color w:val="000000"/>
          <w:sz w:val="25"/>
        </w:rPr>
        <w:t>IEEE Recommended Practice for Software Requirements Specifications</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4. </w:t>
      </w:r>
      <w:r>
        <w:rPr>
          <w:rFonts w:ascii="Times New Roman" w:hAnsi="Times New Roman"/>
          <w:b w:val="0"/>
          <w:i w:val="0"/>
          <w:color w:val="000000"/>
          <w:sz w:val="25"/>
        </w:rPr>
        <w:t xml:space="preserve">ISO/IEC/IEEE 29148:2018: </w:t>
      </w:r>
      <w:r>
        <w:rPr>
          <w:rFonts w:ascii="Times New Roman" w:hAnsi="Times New Roman"/>
          <w:b w:val="0"/>
          <w:i/>
          <w:color w:val="000000"/>
          <w:sz w:val="25"/>
        </w:rPr>
        <w:t>Systems and software engineering — Life cycle processes — Requirements engineering</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5. </w:t>
      </w:r>
      <w:r>
        <w:rPr>
          <w:rFonts w:ascii="Times New Roman" w:hAnsi="Times New Roman"/>
          <w:b w:val="0"/>
          <w:i w:val="0"/>
          <w:color w:val="000000"/>
          <w:sz w:val="25"/>
        </w:rPr>
        <w:t>Báo cáo nguyên lý Cache-Aside Pattern (</w:t>
      </w:r>
      <w:r>
        <w:rPr>
          <w:rFonts w:ascii="Consolas" w:hAnsi="Consolas"/>
          <w:b/>
          <w:i w:val="0"/>
          <w:color w:val="000000"/>
          <w:sz w:val="23"/>
        </w:rPr>
        <w:t>docs/bao-cao-nguyen-ly-cache-aside.md</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6. </w:t>
      </w:r>
      <w:r>
        <w:rPr>
          <w:rFonts w:ascii="Times New Roman" w:hAnsi="Times New Roman"/>
          <w:b w:val="0"/>
          <w:i w:val="0"/>
          <w:color w:val="000000"/>
          <w:sz w:val="25"/>
        </w:rPr>
        <w:t>Thiết kế Redis Keyspace (</w:t>
      </w:r>
      <w:r>
        <w:rPr>
          <w:rFonts w:ascii="Consolas" w:hAnsi="Consolas"/>
          <w:b/>
          <w:i w:val="0"/>
          <w:color w:val="000000"/>
          <w:sz w:val="23"/>
        </w:rPr>
        <w:t>docs/redis-keyspace.md</w:t>
      </w:r>
      <w:r>
        <w:rPr>
          <w:rFonts w:ascii="Times New Roman" w:hAnsi="Times New Roman"/>
          <w:b w:val="0"/>
          <w:i w:val="0"/>
          <w:color w:val="000000"/>
          <w:sz w:val="25"/>
        </w:rPr>
        <w:t>) và MongoDB Schema (</w:t>
      </w:r>
      <w:r>
        <w:rPr>
          <w:rFonts w:ascii="Consolas" w:hAnsi="Consolas"/>
          <w:b/>
          <w:i w:val="0"/>
          <w:color w:val="000000"/>
          <w:sz w:val="23"/>
        </w:rPr>
        <w:t>docs/mongodb-schema.md</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7. </w:t>
      </w:r>
      <w:r>
        <w:rPr>
          <w:rFonts w:ascii="Times New Roman" w:hAnsi="Times New Roman"/>
          <w:b w:val="0"/>
          <w:i w:val="0"/>
          <w:color w:val="000000"/>
          <w:sz w:val="25"/>
        </w:rPr>
        <w:t>Báo cáo kiểm thử hiệu năng và thực nghiệm đo lường (</w:t>
      </w:r>
      <w:r>
        <w:rPr>
          <w:rFonts w:ascii="Consolas" w:hAnsi="Consolas"/>
          <w:b/>
          <w:i w:val="0"/>
          <w:color w:val="000000"/>
          <w:sz w:val="23"/>
        </w:rPr>
        <w:t>docs/bao-cao-kiem-thu-hieu-nang.md</w:t>
      </w:r>
      <w:r>
        <w:rPr>
          <w:rFonts w:ascii="Times New Roman" w:hAnsi="Times New Roman"/>
          <w:b w:val="0"/>
          <w:i w:val="0"/>
          <w:color w:val="000000"/>
          <w:sz w:val="25"/>
        </w:rPr>
        <w:t>).</w:t>
      </w:r>
    </w:p>
    <w:p>
      <w:pPr>
        <w:spacing w:line="288" w:lineRule="auto" w:before="160" w:after="80"/>
        <w:jc w:val="left"/>
      </w:pPr>
      <w:r>
        <w:rPr>
          <w:rFonts w:ascii="Times New Roman" w:hAnsi="Times New Roman"/>
          <w:b/>
          <w:i/>
          <w:color w:val="000000"/>
          <w:sz w:val="26"/>
        </w:rPr>
        <w:t>1.5 Quy ước tài liệu (Document Conventions)</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Mã định danh yêu cầu</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Consolas" w:hAnsi="Consolas"/>
          <w:b/>
          <w:i w:val="0"/>
          <w:color w:val="000000"/>
          <w:sz w:val="23"/>
        </w:rPr>
        <w:t>DB-xx</w:t>
      </w:r>
      <w:r>
        <w:rPr>
          <w:rFonts w:ascii="Times New Roman" w:hAnsi="Times New Roman"/>
          <w:b w:val="0"/>
          <w:i w:val="0"/>
          <w:color w:val="000000"/>
          <w:sz w:val="25"/>
        </w:rPr>
        <w:t>: Yêu cầu nguồn trích xuất từ Đề bài 06 (</w:t>
      </w:r>
      <w:r>
        <w:rPr>
          <w:rFonts w:ascii="Consolas" w:hAnsi="Consolas"/>
          <w:b/>
          <w:i w:val="0"/>
          <w:color w:val="000000"/>
          <w:sz w:val="23"/>
        </w:rPr>
        <w:t>docs/ĐỀ TÀI 06.docx</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Consolas" w:hAnsi="Consolas"/>
          <w:b/>
          <w:i w:val="0"/>
          <w:color w:val="000000"/>
          <w:sz w:val="23"/>
        </w:rPr>
        <w:t>FR-xx</w:t>
      </w:r>
      <w:r>
        <w:rPr>
          <w:rFonts w:ascii="Times New Roman" w:hAnsi="Times New Roman"/>
          <w:b w:val="0"/>
          <w:i w:val="0"/>
          <w:color w:val="000000"/>
          <w:sz w:val="25"/>
        </w:rPr>
        <w:t>: Yêu cầu chức năng (Functional Requirements).</w:t>
      </w:r>
    </w:p>
    <w:p>
      <w:pPr>
        <w:spacing w:line="288" w:lineRule="auto" w:before="20" w:after="60"/>
        <w:ind w:left="504" w:hanging="288"/>
        <w:jc w:val="both"/>
      </w:pPr>
      <w:r>
        <w:rPr>
          <w:b/>
          <w:color w:val="000000"/>
        </w:rPr>
        <w:t xml:space="preserve">•  </w:t>
      </w:r>
      <w:r>
        <w:rPr>
          <w:rFonts w:ascii="Consolas" w:hAnsi="Consolas"/>
          <w:b/>
          <w:i w:val="0"/>
          <w:color w:val="000000"/>
          <w:sz w:val="23"/>
        </w:rPr>
        <w:t>IR-xx</w:t>
      </w:r>
      <w:r>
        <w:rPr>
          <w:rFonts w:ascii="Times New Roman" w:hAnsi="Times New Roman"/>
          <w:b w:val="0"/>
          <w:i w:val="0"/>
          <w:color w:val="000000"/>
          <w:sz w:val="25"/>
        </w:rPr>
        <w:t>: Yêu cầu giao diện bên ngoài (Interface Requirements).</w:t>
      </w:r>
    </w:p>
    <w:p>
      <w:pPr>
        <w:spacing w:line="288" w:lineRule="auto" w:before="20" w:after="60"/>
        <w:ind w:left="504" w:hanging="288"/>
        <w:jc w:val="both"/>
      </w:pPr>
      <w:r>
        <w:rPr>
          <w:b/>
          <w:color w:val="000000"/>
        </w:rPr>
        <w:t xml:space="preserve">•  </w:t>
      </w:r>
      <w:r>
        <w:rPr>
          <w:rFonts w:ascii="Consolas" w:hAnsi="Consolas"/>
          <w:b/>
          <w:i w:val="0"/>
          <w:color w:val="000000"/>
          <w:sz w:val="23"/>
        </w:rPr>
        <w:t>NFR-xx</w:t>
      </w:r>
      <w:r>
        <w:rPr>
          <w:rFonts w:ascii="Times New Roman" w:hAnsi="Times New Roman"/>
          <w:b w:val="0"/>
          <w:i w:val="0"/>
          <w:color w:val="000000"/>
          <w:sz w:val="25"/>
        </w:rPr>
        <w:t>: Yêu cầu phi chức năng và chất lượng hệ thống (Non-Functional Requirements).</w:t>
      </w:r>
    </w:p>
    <w:p>
      <w:pPr>
        <w:spacing w:line="288" w:lineRule="auto" w:before="20" w:after="60"/>
        <w:ind w:left="504" w:hanging="288"/>
        <w:jc w:val="both"/>
      </w:pPr>
      <w:r>
        <w:rPr>
          <w:b/>
          <w:color w:val="000000"/>
        </w:rPr>
        <w:t xml:space="preserve">•  </w:t>
      </w:r>
      <w:r>
        <w:rPr>
          <w:rFonts w:ascii="Consolas" w:hAnsi="Consolas"/>
          <w:b/>
          <w:i w:val="0"/>
          <w:color w:val="000000"/>
          <w:sz w:val="23"/>
        </w:rPr>
        <w:t>DR-xx</w:t>
      </w:r>
      <w:r>
        <w:rPr>
          <w:rFonts w:ascii="Times New Roman" w:hAnsi="Times New Roman"/>
          <w:b w:val="0"/>
          <w:i w:val="0"/>
          <w:color w:val="000000"/>
          <w:sz w:val="25"/>
        </w:rPr>
        <w:t>: Yêu cầu cơ sở dữ liệu và lưu trữ (Data Requirements).</w:t>
      </w:r>
    </w:p>
    <w:p>
      <w:pPr>
        <w:spacing w:line="288" w:lineRule="auto" w:before="20" w:after="60"/>
        <w:ind w:left="504" w:hanging="288"/>
        <w:jc w:val="both"/>
      </w:pPr>
      <w:r>
        <w:rPr>
          <w:b/>
          <w:color w:val="000000"/>
        </w:rPr>
        <w:t xml:space="preserve">•  </w:t>
      </w:r>
      <w:r>
        <w:rPr>
          <w:rFonts w:ascii="Consolas" w:hAnsi="Consolas"/>
          <w:b/>
          <w:i w:val="0"/>
          <w:color w:val="000000"/>
          <w:sz w:val="23"/>
        </w:rPr>
        <w:t>TC-xx</w:t>
      </w:r>
      <w:r>
        <w:rPr>
          <w:rFonts w:ascii="Times New Roman" w:hAnsi="Times New Roman"/>
          <w:b w:val="0"/>
          <w:i w:val="0"/>
          <w:color w:val="000000"/>
          <w:sz w:val="25"/>
        </w:rPr>
        <w:t>: Mã kiểm thử thực nghiệm (Test Cases).</w:t>
      </w:r>
    </w:p>
    <w:p>
      <w:pPr>
        <w:spacing w:line="288" w:lineRule="auto" w:before="20" w:after="60"/>
        <w:ind w:left="504" w:hanging="288"/>
        <w:jc w:val="both"/>
      </w:pPr>
      <w:r>
        <w:rPr>
          <w:b/>
          <w:color w:val="000000"/>
        </w:rPr>
        <w:t xml:space="preserve">•  </w:t>
      </w:r>
      <w:r>
        <w:rPr>
          <w:rFonts w:ascii="Consolas" w:hAnsi="Consolas"/>
          <w:b/>
          <w:i w:val="0"/>
          <w:color w:val="000000"/>
          <w:sz w:val="23"/>
        </w:rPr>
        <w:t>SCRUM-xx</w:t>
      </w:r>
      <w:r>
        <w:rPr>
          <w:rFonts w:ascii="Times New Roman" w:hAnsi="Times New Roman"/>
          <w:b w:val="0"/>
          <w:i w:val="0"/>
          <w:color w:val="000000"/>
          <w:sz w:val="25"/>
        </w:rPr>
        <w:t>: Mã công việc trong Jira (</w:t>
      </w:r>
      <w:r>
        <w:rPr>
          <w:rFonts w:ascii="Consolas" w:hAnsi="Consolas"/>
          <w:b/>
          <w:i w:val="0"/>
          <w:color w:val="000000"/>
          <w:sz w:val="23"/>
        </w:rPr>
        <w:t>docs/nosql-jira-tasks.csv</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Mức độ ưu tiên</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Consolas" w:hAnsi="Consolas"/>
          <w:b/>
          <w:i w:val="0"/>
          <w:color w:val="000000"/>
          <w:sz w:val="23"/>
        </w:rPr>
        <w:t>BẮT BUỘC</w:t>
      </w:r>
      <w:r>
        <w:rPr>
          <w:rFonts w:ascii="Times New Roman" w:hAnsi="Times New Roman"/>
          <w:b w:val="0"/>
          <w:i w:val="0"/>
          <w:color w:val="000000"/>
          <w:sz w:val="25"/>
        </w:rPr>
        <w:t>: Bắt buộc phải hiện thực, thuộc barem điểm hoặc điều kiện tiên quyết.</w:t>
      </w:r>
    </w:p>
    <w:p>
      <w:pPr>
        <w:spacing w:line="288" w:lineRule="auto" w:before="20" w:after="60"/>
        <w:ind w:left="504" w:hanging="288"/>
        <w:jc w:val="both"/>
      </w:pPr>
      <w:r>
        <w:rPr>
          <w:b/>
          <w:color w:val="000000"/>
        </w:rPr>
        <w:t xml:space="preserve">•  </w:t>
      </w:r>
      <w:r>
        <w:rPr>
          <w:rFonts w:ascii="Consolas" w:hAnsi="Consolas"/>
          <w:b/>
          <w:i w:val="0"/>
          <w:color w:val="000000"/>
          <w:sz w:val="23"/>
        </w:rPr>
        <w:t>NÊN</w:t>
      </w:r>
      <w:r>
        <w:rPr>
          <w:rFonts w:ascii="Times New Roman" w:hAnsi="Times New Roman"/>
          <w:b w:val="0"/>
          <w:i w:val="0"/>
          <w:color w:val="000000"/>
          <w:sz w:val="25"/>
        </w:rPr>
        <w:t>: Rất khuyến khích thực hiện nhằm tối ưu chất lượng và tính năng nâng cao.</w:t>
      </w:r>
    </w:p>
    <w:p>
      <w:pPr>
        <w:spacing w:line="288" w:lineRule="auto" w:before="20" w:after="60"/>
        <w:ind w:left="504" w:hanging="288"/>
        <w:jc w:val="both"/>
      </w:pPr>
      <w:r>
        <w:rPr>
          <w:b/>
          <w:color w:val="000000"/>
        </w:rPr>
        <w:t xml:space="preserve">•  </w:t>
      </w:r>
      <w:r>
        <w:rPr>
          <w:rFonts w:ascii="Consolas" w:hAnsi="Consolas"/>
          <w:b/>
          <w:i w:val="0"/>
          <w:color w:val="000000"/>
          <w:sz w:val="23"/>
        </w:rPr>
        <w:t>CÓ THỂ</w:t>
      </w:r>
      <w:r>
        <w:rPr>
          <w:rFonts w:ascii="Times New Roman" w:hAnsi="Times New Roman"/>
          <w:b w:val="0"/>
          <w:i w:val="0"/>
          <w:color w:val="000000"/>
          <w:sz w:val="25"/>
        </w:rPr>
        <w:t>: Tính năng mở rộng, tùy chọn bổ sung khi còn thời gian.</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Phương pháp kiểm chứng (theo ISO/IEC/IEEE 29148)</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Consolas" w:hAnsi="Consolas"/>
          <w:b/>
          <w:i w:val="0"/>
          <w:color w:val="000000"/>
          <w:sz w:val="23"/>
        </w:rPr>
        <w:t>T</w:t>
      </w:r>
      <w:r>
        <w:rPr>
          <w:rFonts w:ascii="Times New Roman" w:hAnsi="Times New Roman"/>
          <w:b w:val="0"/>
          <w:i w:val="0"/>
          <w:color w:val="000000"/>
          <w:sz w:val="25"/>
        </w:rPr>
        <w:t xml:space="preserve"> (Test): Kiểm chứng qua kiểm thử tự động (Unit Test, Integration Test, Vitest).</w:t>
      </w:r>
    </w:p>
    <w:p>
      <w:pPr>
        <w:spacing w:line="288" w:lineRule="auto" w:before="20" w:after="60"/>
        <w:ind w:left="504" w:hanging="288"/>
        <w:jc w:val="both"/>
      </w:pPr>
      <w:r>
        <w:rPr>
          <w:b/>
          <w:color w:val="000000"/>
        </w:rPr>
        <w:t xml:space="preserve">•  </w:t>
      </w:r>
      <w:r>
        <w:rPr>
          <w:rFonts w:ascii="Consolas" w:hAnsi="Consolas"/>
          <w:b/>
          <w:i w:val="0"/>
          <w:color w:val="000000"/>
          <w:sz w:val="23"/>
        </w:rPr>
        <w:t>D</w:t>
      </w:r>
      <w:r>
        <w:rPr>
          <w:rFonts w:ascii="Times New Roman" w:hAnsi="Times New Roman"/>
          <w:b w:val="0"/>
          <w:i w:val="0"/>
          <w:color w:val="000000"/>
          <w:sz w:val="25"/>
        </w:rPr>
        <w:t xml:space="preserve"> (Demonstration): Kiểm chứng qua kịch bản demo sống trên giao diện trực quan.</w:t>
      </w:r>
    </w:p>
    <w:p>
      <w:pPr>
        <w:spacing w:line="288" w:lineRule="auto" w:before="20" w:after="60"/>
        <w:ind w:left="504" w:hanging="288"/>
        <w:jc w:val="both"/>
      </w:pPr>
      <w:r>
        <w:rPr>
          <w:b/>
          <w:color w:val="000000"/>
        </w:rPr>
        <w:t xml:space="preserve">•  </w:t>
      </w:r>
      <w:r>
        <w:rPr>
          <w:rFonts w:ascii="Consolas" w:hAnsi="Consolas"/>
          <w:b/>
          <w:i w:val="0"/>
          <w:color w:val="000000"/>
          <w:sz w:val="23"/>
        </w:rPr>
        <w:t>I</w:t>
      </w:r>
      <w:r>
        <w:rPr>
          <w:rFonts w:ascii="Times New Roman" w:hAnsi="Times New Roman"/>
          <w:b w:val="0"/>
          <w:i w:val="0"/>
          <w:color w:val="000000"/>
          <w:sz w:val="25"/>
        </w:rPr>
        <w:t xml:space="preserve"> (Inspection): Kiểm chứng qua duyệt mã nguồn, cấu hình hoặc tài liệu thiết kế.</w:t>
      </w:r>
    </w:p>
    <w:p>
      <w:pPr>
        <w:spacing w:line="288" w:lineRule="auto" w:before="20" w:after="60"/>
        <w:ind w:left="504" w:hanging="288"/>
        <w:jc w:val="both"/>
      </w:pPr>
      <w:r>
        <w:rPr>
          <w:b/>
          <w:color w:val="000000"/>
        </w:rPr>
        <w:t xml:space="preserve">•  </w:t>
      </w:r>
      <w:r>
        <w:rPr>
          <w:rFonts w:ascii="Consolas" w:hAnsi="Consolas"/>
          <w:b/>
          <w:i w:val="0"/>
          <w:color w:val="000000"/>
          <w:sz w:val="23"/>
        </w:rPr>
        <w:t>A</w:t>
      </w:r>
      <w:r>
        <w:rPr>
          <w:rFonts w:ascii="Times New Roman" w:hAnsi="Times New Roman"/>
          <w:b w:val="0"/>
          <w:i w:val="0"/>
          <w:color w:val="000000"/>
          <w:sz w:val="25"/>
        </w:rPr>
        <w:t xml:space="preserve"> (Analysis): Kiểm chứng qua phân tích dữ liệu, số đo hiệu năng, log thực nghiệm.</w:t>
      </w:r>
    </w:p>
    <w:p>
      <w:pPr>
        <w:spacing w:line="288" w:lineRule="auto" w:before="160" w:after="80"/>
        <w:jc w:val="left"/>
      </w:pPr>
      <w:r>
        <w:rPr>
          <w:rFonts w:ascii="Times New Roman" w:hAnsi="Times New Roman"/>
          <w:b/>
          <w:i/>
          <w:color w:val="000000"/>
          <w:sz w:val="26"/>
        </w:rPr>
        <w:t>1.6 Yêu cầu nguồn từ Đề bài 06 (Source Requirements DB-01 … DB-19)</w:t>
      </w:r>
    </w:p>
    <w:p>
      <w:pPr>
        <w:spacing w:line="312" w:lineRule="auto" w:before="0" w:after="120"/>
        <w:ind w:firstLine="504"/>
        <w:jc w:val="both"/>
      </w:pPr>
      <w:r>
        <w:rPr>
          <w:rFonts w:ascii="Times New Roman" w:hAnsi="Times New Roman"/>
          <w:b w:val="0"/>
          <w:i w:val="0"/>
          <w:color w:val="000000"/>
          <w:sz w:val="26"/>
        </w:rPr>
        <w:t xml:space="preserve">Toàn bộ 19 yêu cầu nguồn dưới đây được trích nguyên văn từ </w:t>
      </w:r>
      <w:r>
        <w:rPr>
          <w:rFonts w:ascii="Consolas" w:hAnsi="Consolas"/>
          <w:b/>
          <w:i w:val="0"/>
          <w:color w:val="000000"/>
          <w:sz w:val="24"/>
        </w:rPr>
        <w:t>docs/ĐỀ TÀI 06.docx</w:t>
      </w:r>
      <w:r>
        <w:rPr>
          <w:rFonts w:ascii="Times New Roman" w:hAnsi="Times New Roman"/>
          <w:b w:val="0"/>
          <w:i w:val="0"/>
          <w:color w:val="000000"/>
          <w:sz w:val="26"/>
        </w:rPr>
        <w:t>:</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257"/>
        <w:gridCol w:w="2257"/>
        <w:gridCol w:w="2257"/>
        <w:gridCol w:w="2257"/>
      </w:tblGrid>
      <w:tr>
        <w:tc>
          <w:tcPr>
            <w:tcW w:type="dxa" w:w="230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ID</w:t>
            </w:r>
          </w:p>
        </w:tc>
        <w:tc>
          <w:tcPr>
            <w:tcW w:type="dxa" w:w="230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Trích nguyên văn đề bài</w:t>
            </w:r>
          </w:p>
        </w:tc>
        <w:tc>
          <w:tcPr>
            <w:tcW w:type="dxa" w:w="230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Điểm</w:t>
            </w:r>
          </w:p>
        </w:tc>
        <w:tc>
          <w:tcPr>
            <w:tcW w:type="dxa" w:w="230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Vị trí trong đề bài</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DB-01</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"Trang tin tức trực tuyến có phân hệ đăng nhập, đọc bài viết; hệ thống tích hợp bộ nhớ đệm để tăng tốc độ tải trang."</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Đoạn 4: Yêu cầu sản phẩm</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DB-02</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"Hệ quản trị CSDL chính: Redis (Phối hợp MongoDB / MySQL làm DB gốc)"</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Đoạn 2: Hệ quản trị CSDL chính</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DB-03</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"Trình bày rõ nguyên lý hoạt động của kiến trúc bộ nhớ đệm Cache-Aside Pattern."</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1.0</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Đoạn 7: Barem 1 (Báo cáo &amp; Thiết kế CSDL)</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DB-04</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"Thiết kế mô hình dữ liệu Hashes cho Session, Strings/Hashes cho Cache bài viết và cơ chế khóa."</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1.5</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Đoạn 8: Barem 1 (Báo cáo &amp; Thiết kế CSDL)</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DB-05</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"Đăng ký/đăng nhập"</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phần 2: 2.5 chung</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Đoạn 9: Barem 2 (CRUD Nền tảng)</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DB-06</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"viết bài mới, sửa/xóa bài viết trên CSDL chính"</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phần 2: 2.5 chung</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Đoạn 9: Barem 2 (CRUD Nền tảng)</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DB-07</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"Nếu Cache Miss thì gọi DB gốc rồi ghi ngược lại Redis kèm TTL (EXPIRE)."</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phần 3: 2.5 chung</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Đoạn 11: Barem 3 (Chức năng nâng cao đặc trưng)</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DB-08</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"Khi sửa bài viết, tự động xóa Cache liên quan (Cache Invalidation)."</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phần 3: 2.5 chung</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Đoạn 11: Barem 3 (Chức năng nâng cao đặc trưng)</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DB-09</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"Dùng cấu trúc Hashes lưu Session người dùng"</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phần 3: 2.5 chung</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Đoạn 12: Barem 3 (Chức năng nâng cao đặc trưng)</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DB-10</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"dùng lệnh INCR xử lý bộ đếm lượt xem bài viết tăng tiến thời gian thực."</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phần 3: 2.5 chung</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Đoạn 12: Barem 3 (Chức năng nâng cao đặc trưng)</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DB-11</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"Tối thiểu 100 Bài viết hoàn chỉnh có tiêu đề, nội dung và hình ảnh."</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1.0 chung với DB-12</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Đoạn 17: Định mức Dummy Data (Database gốc)</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DB-12</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"Tối thiểu 20–50 Session/Cache Keys lưu tại Redis có thiết lập TTL khác nhau."</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1.0 chung với DB-11</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Đoạn 18: Định mức Dummy Data (Redis)</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DB-13</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"SV3 mở tab Network (F12) tải bài viết lần 1 (đọc DB gốc ~200ms) vs lần 2 (đọc Redis &lt;5ms)."</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1.5 chung (demo)</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Đoạn 24: Kịch bản demo sống bước 1</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DB-14</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"SV2 chứng minh Cache cũ bị xóa ngay lập tức (Cache Invalidation)."</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1.5 chung (demo)</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Đoạn 25: Kịch bản demo sống bước 2</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DB-15</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"SV3 mở Redis Insight chỉ ra Key Session tự động đếm lùi thời gian sống (TTL)."</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1.5 chung (demo)</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Đoạn 26: Kịch bản demo sống bước 3</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DB-16</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"đo lường và vẽ biểu đồ so sánh thời gian tải qua tab Network F12 / Apache Benchmark"</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Đoạn 22: Phân công SV3</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DB-17</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"Thực hiện trơn tru các bước trong kịch bản demo bảo vệ."</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1.5</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Đoạn 15: Barem 4 (Kiểm thử hiệu năng &amp; Demo)</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DB-18</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"Thiết kế cấu trúc DB gốc và mô hình Hashes/Strings trên Redis; viết API CRUD bài viết trên DB gốc."</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Đoạn 20: Phân công SV1</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DB-19</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"Xây dựng Middleware Cache-Aside, xử lý TTL (EXPIRE), Cache Invalidation và bộ đếm INCR."</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Đoạn 21: Phân công SV2</w:t>
            </w:r>
          </w:p>
        </w:tc>
      </w:tr>
    </w:tbl>
    <w:p>
      <w:pPr>
        <w:spacing w:line="312" w:lineRule="auto" w:before="0" w:after="120"/>
        <w:ind w:firstLine="504"/>
        <w:jc w:val="both"/>
      </w:pPr>
      <w:r>
        <w:rPr>
          <w:rFonts w:ascii="Times New Roman" w:hAnsi="Times New Roman"/>
          <w:b w:val="0"/>
          <w:i w:val="0"/>
          <w:color w:val="000000"/>
          <w:sz w:val="26"/>
        </w:rPr>
        <w:t>---</w:t>
      </w:r>
    </w:p>
    <w:p>
      <w:r>
        <w:br w:type="page"/>
      </w:r>
    </w:p>
    <w:p>
      <w:pPr>
        <w:spacing w:line="288" w:lineRule="auto" w:before="320" w:after="160"/>
        <w:jc w:val="left"/>
      </w:pPr>
      <w:r>
        <w:rPr>
          <w:rFonts w:ascii="Times New Roman" w:hAnsi="Times New Roman"/>
          <w:b/>
          <w:color w:val="000000"/>
          <w:sz w:val="28"/>
        </w:rPr>
        <w:t>CHƯƠNG 2: CƠ SỞ LÝ THUYẾT VÀ KIẾN TRÚC HỆ THỐNG</w:t>
      </w:r>
    </w:p>
    <w:p>
      <w:pPr>
        <w:spacing w:line="288" w:lineRule="auto" w:before="160" w:after="80"/>
        <w:jc w:val="left"/>
      </w:pPr>
      <w:r>
        <w:rPr>
          <w:rFonts w:ascii="Times New Roman" w:hAnsi="Times New Roman"/>
          <w:b/>
          <w:i/>
          <w:color w:val="000000"/>
          <w:sz w:val="26"/>
        </w:rPr>
        <w:t>2.1 Bối cảnh và góc nhìn sản phẩm (Product Perspective)</w:t>
      </w:r>
    </w:p>
    <w:p>
      <w:pPr>
        <w:spacing w:line="312" w:lineRule="auto" w:before="0" w:after="120"/>
        <w:ind w:firstLine="504"/>
        <w:jc w:val="both"/>
      </w:pPr>
      <w:r>
        <w:rPr>
          <w:rFonts w:ascii="Times New Roman" w:hAnsi="Times New Roman"/>
          <w:b w:val="0"/>
          <w:i w:val="0"/>
          <w:color w:val="000000"/>
          <w:sz w:val="26"/>
        </w:rPr>
        <w:t>Hệ thống ứng dụng mô hình kiến trúc lưu trữ đa cơ sở dữ liệu (</w:t>
      </w:r>
      <w:r>
        <w:rPr>
          <w:rFonts w:ascii="Times New Roman" w:hAnsi="Times New Roman"/>
          <w:b/>
          <w:i w:val="0"/>
          <w:color w:val="000000"/>
          <w:sz w:val="26"/>
        </w:rPr>
        <w:t>Polyglot Persistence</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Redis</w:t>
      </w:r>
      <w:r>
        <w:rPr>
          <w:rFonts w:ascii="Times New Roman" w:hAnsi="Times New Roman"/>
          <w:b w:val="0"/>
          <w:i w:val="0"/>
          <w:color w:val="000000"/>
          <w:sz w:val="25"/>
        </w:rPr>
        <w:t xml:space="preserve"> đóng vai trò CSDL chính cho các tác vụ đòi hỏi thông lượng cực cao và thời gian phản hồi sub-millisecond: lưu trữ phiên, bộ đệm đối tượng, danh sách phân trang và bộ đếm thời gian thực.</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MongoDB</w:t>
      </w:r>
      <w:r>
        <w:rPr>
          <w:rFonts w:ascii="Times New Roman" w:hAnsi="Times New Roman"/>
          <w:b w:val="0"/>
          <w:i w:val="0"/>
          <w:color w:val="000000"/>
          <w:sz w:val="25"/>
        </w:rPr>
        <w:t xml:space="preserve"> đóng vai trò CSDL gốc lưu trữ bền vững, chịu trách nhiệm quản lý cấu trúc tài liệu phân cấp phong phú và thực hiện các câu truy vấn phức tạp.</w:t>
      </w:r>
    </w:p>
    <w:p>
      <w:pPr>
        <w:spacing w:line="276" w:lineRule="auto" w:before="0" w:after="20"/>
        <w:ind w:left="576"/>
        <w:jc w:val="left"/>
      </w:pPr>
      <w:r>
        <w:rPr>
          <w:rFonts w:ascii="Consolas" w:hAnsi="Consolas"/>
          <w:color w:val="000000"/>
          <w:sz w:val="19"/>
        </w:rPr>
        <w:t>graph TD</w:t>
      </w:r>
    </w:p>
    <w:p>
      <w:pPr>
        <w:spacing w:line="276" w:lineRule="auto" w:before="0" w:after="20"/>
        <w:ind w:left="576"/>
        <w:jc w:val="left"/>
      </w:pPr>
      <w:r>
        <w:rPr>
          <w:rFonts w:ascii="Consolas" w:hAnsi="Consolas"/>
          <w:color w:val="000000"/>
          <w:sz w:val="19"/>
        </w:rPr>
        <w:t xml:space="preserve">    Client["Client (Trình duyệt / F12 / Benchmark)"] --&gt;|HTTP REST / Cookie: SessionId| WebAPI["ASP.NET Core Web API (Kestrel)"]</w:t>
      </w:r>
    </w:p>
    <w:p>
      <w:pPr>
        <w:spacing w:line="276" w:lineRule="auto" w:before="0" w:after="20"/>
        <w:ind w:left="576"/>
        <w:jc w:val="left"/>
      </w:pPr>
      <w:r>
        <w:rPr>
          <w:rFonts w:ascii="Consolas" w:hAnsi="Consolas"/>
          <w:color w:val="000000"/>
          <w:sz w:val="19"/>
        </w:rPr>
        <w:t xml:space="preserve">    WebAPI --&gt;|Cache-Aside / Session Hashes / INCR| Redis["Redis 7 (In-Memory Key-Value)"]</w:t>
      </w:r>
    </w:p>
    <w:p>
      <w:pPr>
        <w:spacing w:line="276" w:lineRule="auto" w:before="0" w:after="20"/>
        <w:ind w:left="576"/>
        <w:jc w:val="left"/>
      </w:pPr>
      <w:r>
        <w:rPr>
          <w:rFonts w:ascii="Consolas" w:hAnsi="Consolas"/>
          <w:color w:val="000000"/>
          <w:sz w:val="19"/>
        </w:rPr>
        <w:t xml:space="preserve">    WebAPI --&gt;|BSON CRUD camelCase| Mongo["MongoDB 7 (Persistence Document Store)"]</w:t>
      </w:r>
    </w:p>
    <w:p>
      <w:pPr>
        <w:spacing w:line="276" w:lineRule="auto" w:before="0" w:after="20"/>
        <w:ind w:left="576"/>
        <w:jc w:val="left"/>
      </w:pPr>
      <w:r>
        <w:rPr>
          <w:rFonts w:ascii="Consolas" w:hAnsi="Consolas"/>
          <w:color w:val="000000"/>
          <w:sz w:val="19"/>
        </w:rPr>
        <w:t xml:space="preserve">    WebAPI --&gt;|Upload Media / REST SHA1| Cloudinary["Cloudinary CDN"]</w:t>
      </w:r>
    </w:p>
    <w:p>
      <w:pPr>
        <w:spacing w:line="276" w:lineRule="auto" w:before="0" w:after="20"/>
        <w:ind w:left="576"/>
        <w:jc w:val="left"/>
      </w:pPr>
      <w:r>
        <w:rPr>
          <w:rFonts w:ascii="Consolas" w:hAnsi="Consolas"/>
          <w:color w:val="000000"/>
          <w:sz w:val="19"/>
        </w:rPr>
        <w:t xml:space="preserve">    Worker["ViewCountSyncWorker (60s)"] --&gt;|Write-Behind / SPOP| Redis</w:t>
      </w:r>
    </w:p>
    <w:p>
      <w:pPr>
        <w:spacing w:line="276" w:lineRule="auto" w:before="0" w:after="20"/>
        <w:ind w:left="576"/>
        <w:jc w:val="left"/>
      </w:pPr>
      <w:r>
        <w:rPr>
          <w:rFonts w:ascii="Consolas" w:hAnsi="Consolas"/>
          <w:color w:val="000000"/>
          <w:sz w:val="19"/>
        </w:rPr>
        <w:t xml:space="preserve">    Worker --&gt;|Update views| Mongo</w:t>
      </w:r>
    </w:p>
    <w:p>
      <w:pPr>
        <w:spacing w:line="276" w:lineRule="auto" w:before="120" w:after="40"/>
        <w:jc w:val="left"/>
      </w:pPr>
      <w:r>
        <w:rPr>
          <w:rFonts w:ascii="Times New Roman" w:hAnsi="Times New Roman"/>
          <w:b/>
          <w:color w:val="000000"/>
          <w:sz w:val="24"/>
        </w:rPr>
        <w:t>Môi trường vận hành (Operating Environment)</w:t>
      </w:r>
    </w:p>
    <w:p>
      <w:pPr>
        <w:spacing w:line="288" w:lineRule="auto" w:before="20" w:after="60"/>
        <w:ind w:left="504" w:hanging="288"/>
        <w:jc w:val="both"/>
      </w:pPr>
      <w:r>
        <w:rPr>
          <w:b/>
          <w:color w:val="000000"/>
        </w:rPr>
        <w:t xml:space="preserve">1. </w:t>
      </w:r>
      <w:r>
        <w:rPr>
          <w:rFonts w:ascii="Times New Roman" w:hAnsi="Times New Roman"/>
          <w:b/>
          <w:i w:val="0"/>
          <w:color w:val="000000"/>
          <w:sz w:val="25"/>
        </w:rPr>
        <w:t>Môi trường cục bộ (Local Docker Development)</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MongoDB: Container </w:t>
      </w:r>
      <w:r>
        <w:rPr>
          <w:rFonts w:ascii="Consolas" w:hAnsi="Consolas"/>
          <w:b/>
          <w:i w:val="0"/>
          <w:color w:val="000000"/>
          <w:sz w:val="23"/>
        </w:rPr>
        <w:t>mongo:7.0</w:t>
      </w:r>
      <w:r>
        <w:rPr>
          <w:rFonts w:ascii="Times New Roman" w:hAnsi="Times New Roman"/>
          <w:b w:val="0"/>
          <w:i w:val="0"/>
          <w:color w:val="000000"/>
          <w:sz w:val="25"/>
        </w:rPr>
        <w:t xml:space="preserve">, ánh xạ cổng </w:t>
      </w:r>
      <w:r>
        <w:rPr>
          <w:rFonts w:ascii="Consolas" w:hAnsi="Consolas"/>
          <w:b/>
          <w:i w:val="0"/>
          <w:color w:val="000000"/>
          <w:sz w:val="23"/>
        </w:rPr>
        <w:t>27017:27017</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Redis: Container </w:t>
      </w:r>
      <w:r>
        <w:rPr>
          <w:rFonts w:ascii="Consolas" w:hAnsi="Consolas"/>
          <w:b/>
          <w:i w:val="0"/>
          <w:color w:val="000000"/>
          <w:sz w:val="23"/>
        </w:rPr>
        <w:t>redis:7-alpine</w:t>
      </w:r>
      <w:r>
        <w:rPr>
          <w:rFonts w:ascii="Times New Roman" w:hAnsi="Times New Roman"/>
          <w:b w:val="0"/>
          <w:i w:val="0"/>
          <w:color w:val="000000"/>
          <w:sz w:val="25"/>
        </w:rPr>
        <w:t xml:space="preserve">, ánh xạ cổng </w:t>
      </w:r>
      <w:r>
        <w:rPr>
          <w:rFonts w:ascii="Consolas" w:hAnsi="Consolas"/>
          <w:b/>
          <w:i w:val="0"/>
          <w:color w:val="000000"/>
          <w:sz w:val="23"/>
        </w:rPr>
        <w:t>6379:6379</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RedisInsight: Container </w:t>
      </w:r>
      <w:r>
        <w:rPr>
          <w:rFonts w:ascii="Consolas" w:hAnsi="Consolas"/>
          <w:b/>
          <w:i w:val="0"/>
          <w:color w:val="000000"/>
          <w:sz w:val="23"/>
        </w:rPr>
        <w:t>redis/redisinsight:latest</w:t>
      </w:r>
      <w:r>
        <w:rPr>
          <w:rFonts w:ascii="Times New Roman" w:hAnsi="Times New Roman"/>
          <w:b w:val="0"/>
          <w:i w:val="0"/>
          <w:color w:val="000000"/>
          <w:sz w:val="25"/>
        </w:rPr>
        <w:t xml:space="preserve">, ánh xạ cổng </w:t>
      </w:r>
      <w:r>
        <w:rPr>
          <w:rFonts w:ascii="Consolas" w:hAnsi="Consolas"/>
          <w:b/>
          <w:i w:val="0"/>
          <w:color w:val="000000"/>
          <w:sz w:val="23"/>
        </w:rPr>
        <w:t>5540:5540</w:t>
      </w:r>
      <w:r>
        <w:rPr>
          <w:rFonts w:ascii="Times New Roman" w:hAnsi="Times New Roman"/>
          <w:b w:val="0"/>
          <w:i w:val="0"/>
          <w:color w:val="000000"/>
          <w:sz w:val="25"/>
        </w:rPr>
        <w:t xml:space="preserve">, truy cập qua giao diện web tại </w:t>
      </w:r>
      <w:r>
        <w:rPr>
          <w:rFonts w:ascii="Consolas" w:hAnsi="Consolas"/>
          <w:b/>
          <w:i w:val="0"/>
          <w:color w:val="000000"/>
          <w:sz w:val="23"/>
        </w:rPr>
        <w:t>http://localhost:5540</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Web API: Chạy trên nền tảng .NET Kestrel tại địa chỉ </w:t>
      </w:r>
      <w:r>
        <w:rPr>
          <w:rFonts w:ascii="Consolas" w:hAnsi="Consolas"/>
          <w:b/>
          <w:i w:val="0"/>
          <w:color w:val="000000"/>
          <w:sz w:val="23"/>
        </w:rPr>
        <w:t>http://localhost:5134</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Frontend: Ứng dụng Single Page Application (SPA) chạy Vite tại </w:t>
      </w:r>
      <w:r>
        <w:rPr>
          <w:rFonts w:ascii="Consolas" w:hAnsi="Consolas"/>
          <w:b/>
          <w:i w:val="0"/>
          <w:color w:val="000000"/>
          <w:sz w:val="23"/>
        </w:rPr>
        <w:t>http://localhost:3000</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2. </w:t>
      </w:r>
      <w:r>
        <w:rPr>
          <w:rFonts w:ascii="Times New Roman" w:hAnsi="Times New Roman"/>
          <w:b/>
          <w:i w:val="0"/>
          <w:color w:val="000000"/>
          <w:sz w:val="25"/>
        </w:rPr>
        <w:t>Môi trường triển khai đám mây (Cloud Production Deploy)</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Web API: Triển khai qua Docker container trên nền tảng PaaS Render.</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MongoDB: Cụm MongoDB Atlas M0 (Replica Set 3 nodes).</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Redis: Cụm Redis Cloud Free Tier (với chính sách thu hồi bộ nhớ </w:t>
      </w:r>
      <w:r>
        <w:rPr>
          <w:rFonts w:ascii="Consolas" w:hAnsi="Consolas"/>
          <w:b/>
          <w:i w:val="0"/>
          <w:color w:val="000000"/>
          <w:sz w:val="23"/>
        </w:rPr>
        <w:t>volatile-lru</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Frontend: Triển khai trên nền tảng Vercel Edge Network.</w:t>
      </w:r>
    </w:p>
    <w:p>
      <w:pPr>
        <w:spacing w:line="288" w:lineRule="auto" w:before="160" w:after="80"/>
        <w:jc w:val="left"/>
      </w:pPr>
      <w:r>
        <w:rPr>
          <w:rFonts w:ascii="Times New Roman" w:hAnsi="Times New Roman"/>
          <w:b/>
          <w:i/>
          <w:color w:val="000000"/>
          <w:sz w:val="26"/>
        </w:rPr>
        <w:t>2.2 Tóm tắt các chức năng sản phẩm (Product Functions Summary)</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Quản trị xác thực &amp; Phiên</w:t>
      </w:r>
      <w:r>
        <w:rPr>
          <w:rFonts w:ascii="Times New Roman" w:hAnsi="Times New Roman"/>
          <w:b w:val="0"/>
          <w:i w:val="0"/>
          <w:color w:val="000000"/>
          <w:sz w:val="25"/>
        </w:rPr>
        <w:t>: Đăng ký tài khoản (tự động phân quyền admin đầu tiên), đăng nhập tạo phiên Redis Hash kèm TTL 30 phút, middleware xác thực tự động gia hạn sliding expiration, đăng xuất và trang quản trị phiên cho admin.</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Quản lý bài viết &amp; Chuyên mục</w:t>
      </w:r>
      <w:r>
        <w:rPr>
          <w:rFonts w:ascii="Times New Roman" w:hAnsi="Times New Roman"/>
          <w:b w:val="0"/>
          <w:i w:val="0"/>
          <w:color w:val="000000"/>
          <w:sz w:val="25"/>
        </w:rPr>
        <w:t>: Viết bài mới với xử lý slug tiếng Việt tự động chống trùng lặp, chỉnh sửa bài viết với phân quyền chặt chẽ, xóa mềm bảo toàn dữ liệu, phân trang danh mục và đọc chi tiết bài viết.</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Bộ nhớ đệm phân tán Cache-Aside</w:t>
      </w:r>
      <w:r>
        <w:rPr>
          <w:rFonts w:ascii="Times New Roman" w:hAnsi="Times New Roman"/>
          <w:b w:val="0"/>
          <w:i w:val="0"/>
          <w:color w:val="000000"/>
          <w:sz w:val="25"/>
        </w:rPr>
        <w:t>: Đọc bài viết siêu tốc từ Redis Cache (</w:t>
      </w:r>
      <w:r>
        <w:rPr>
          <w:rFonts w:ascii="Consolas" w:hAnsi="Consolas"/>
          <w:b/>
          <w:i w:val="0"/>
          <w:color w:val="000000"/>
          <w:sz w:val="23"/>
        </w:rPr>
        <w:t>post:{id}</w:t>
      </w:r>
      <w:r>
        <w:rPr>
          <w:rFonts w:ascii="Times New Roman" w:hAnsi="Times New Roman"/>
          <w:b w:val="0"/>
          <w:i w:val="0"/>
          <w:color w:val="000000"/>
          <w:sz w:val="25"/>
        </w:rPr>
        <w:t>), tự động nạp từ MongoDB khi Cache Miss, khóa phân tán chống stampede, và vô hiệu hóa cache tức thì khi bài viết bị thay đổi.</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Cache danh sách trang chủ theo phiên bản</w:t>
      </w:r>
      <w:r>
        <w:rPr>
          <w:rFonts w:ascii="Times New Roman" w:hAnsi="Times New Roman"/>
          <w:b w:val="0"/>
          <w:i w:val="0"/>
          <w:color w:val="000000"/>
          <w:sz w:val="25"/>
        </w:rPr>
        <w:t xml:space="preserve">: Cache danh sách bài viết trang chủ có phân trang và chuyên mục với TTL 3 phút, vô hiệu hóa toàn bộ danh sách O(1) bằng lệnh tăng số phiên bản </w:t>
      </w:r>
      <w:r>
        <w:rPr>
          <w:rFonts w:ascii="Consolas" w:hAnsi="Consolas"/>
          <w:b/>
          <w:i w:val="0"/>
          <w:color w:val="000000"/>
          <w:sz w:val="23"/>
        </w:rPr>
        <w:t>INCR posts:ver</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Bộ đếm lượt xem thời gian thực &amp; Ghi sau</w:t>
      </w:r>
      <w:r>
        <w:rPr>
          <w:rFonts w:ascii="Times New Roman" w:hAnsi="Times New Roman"/>
          <w:b w:val="0"/>
          <w:i w:val="0"/>
          <w:color w:val="000000"/>
          <w:sz w:val="25"/>
        </w:rPr>
        <w:t xml:space="preserve">: Tăng lượt xem tức thì bằng lệnh Redis </w:t>
      </w:r>
      <w:r>
        <w:rPr>
          <w:rFonts w:ascii="Consolas" w:hAnsi="Consolas"/>
          <w:b/>
          <w:i w:val="0"/>
          <w:color w:val="000000"/>
          <w:sz w:val="23"/>
        </w:rPr>
        <w:t>INCR</w:t>
      </w:r>
      <w:r>
        <w:rPr>
          <w:rFonts w:ascii="Times New Roman" w:hAnsi="Times New Roman"/>
          <w:b w:val="0"/>
          <w:i w:val="0"/>
          <w:color w:val="000000"/>
          <w:sz w:val="25"/>
        </w:rPr>
        <w:t>, gom cụm khóa dirty và tiến trình worker định kỳ 60 giây đồng bộ gom cụm về MongoDB (Write-Behind).</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Giám sát &amp; Sức khỏe</w:t>
      </w:r>
      <w:r>
        <w:rPr>
          <w:rFonts w:ascii="Times New Roman" w:hAnsi="Times New Roman"/>
          <w:b w:val="0"/>
          <w:i w:val="0"/>
          <w:color w:val="000000"/>
          <w:sz w:val="25"/>
        </w:rPr>
        <w:t xml:space="preserve">: Endpoint thống kê hiệu năng cache </w:t>
      </w:r>
      <w:r>
        <w:rPr>
          <w:rFonts w:ascii="Consolas" w:hAnsi="Consolas"/>
          <w:b/>
          <w:i w:val="0"/>
          <w:color w:val="000000"/>
          <w:sz w:val="23"/>
        </w:rPr>
        <w:t>/api/cache/stats</w:t>
      </w:r>
      <w:r>
        <w:rPr>
          <w:rFonts w:ascii="Times New Roman" w:hAnsi="Times New Roman"/>
          <w:b w:val="0"/>
          <w:i w:val="0"/>
          <w:color w:val="000000"/>
          <w:sz w:val="25"/>
        </w:rPr>
        <w:t xml:space="preserve"> và kiểm tra sức khỏe hệ thống </w:t>
      </w:r>
      <w:r>
        <w:rPr>
          <w:rFonts w:ascii="Consolas" w:hAnsi="Consolas"/>
          <w:b/>
          <w:i w:val="0"/>
          <w:color w:val="000000"/>
          <w:sz w:val="23"/>
        </w:rPr>
        <w:t>/health</w:t>
      </w:r>
      <w:r>
        <w:rPr>
          <w:rFonts w:ascii="Times New Roman" w:hAnsi="Times New Roman"/>
          <w:b w:val="0"/>
          <w:i w:val="0"/>
          <w:color w:val="000000"/>
          <w:sz w:val="25"/>
        </w:rPr>
        <w:t xml:space="preserve"> và </w:t>
      </w:r>
      <w:r>
        <w:rPr>
          <w:rFonts w:ascii="Consolas" w:hAnsi="Consolas"/>
          <w:b/>
          <w:i w:val="0"/>
          <w:color w:val="000000"/>
          <w:sz w:val="23"/>
        </w:rPr>
        <w:t>/api/health</w:t>
      </w:r>
      <w:r>
        <w:rPr>
          <w:rFonts w:ascii="Times New Roman" w:hAnsi="Times New Roman"/>
          <w:b w:val="0"/>
          <w:i w:val="0"/>
          <w:color w:val="000000"/>
          <w:sz w:val="25"/>
        </w:rPr>
        <w:t>.</w:t>
      </w:r>
    </w:p>
    <w:p>
      <w:pPr>
        <w:spacing w:line="288" w:lineRule="auto" w:before="160" w:after="80"/>
        <w:jc w:val="left"/>
      </w:pPr>
      <w:r>
        <w:rPr>
          <w:rFonts w:ascii="Times New Roman" w:hAnsi="Times New Roman"/>
          <w:b/>
          <w:i/>
          <w:color w:val="000000"/>
          <w:sz w:val="26"/>
        </w:rPr>
        <w:t>2.3 Đặc điểm người dùng &amp; Tác nhân (User Characteristics &amp; Actors)</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Khách vãng lai (Guest)</w:t>
      </w:r>
      <w:r>
        <w:rPr>
          <w:rFonts w:ascii="Times New Roman" w:hAnsi="Times New Roman"/>
          <w:b w:val="0"/>
          <w:i w:val="0"/>
          <w:color w:val="000000"/>
          <w:sz w:val="25"/>
        </w:rPr>
        <w:t>: Người dùng chưa xác thực, có thể xem danh sách tin tức, lọc theo chuyên mục, đọc chi tiết bài viết (tăng lượt xem tự động), đăng ký tài khoản mới và đăng nhập.</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Độc giả đã đăng nhập (Reader / Author)</w:t>
      </w:r>
      <w:r>
        <w:rPr>
          <w:rFonts w:ascii="Times New Roman" w:hAnsi="Times New Roman"/>
          <w:b w:val="0"/>
          <w:i w:val="0"/>
          <w:color w:val="000000"/>
          <w:sz w:val="25"/>
        </w:rPr>
        <w:t>: Người dùng có phiên hoạt động hợp lệ (</w:t>
      </w:r>
      <w:r>
        <w:rPr>
          <w:rFonts w:ascii="Consolas" w:hAnsi="Consolas"/>
          <w:b/>
          <w:i w:val="0"/>
          <w:color w:val="000000"/>
          <w:sz w:val="23"/>
        </w:rPr>
        <w:t>role: user</w:t>
      </w:r>
      <w:r>
        <w:rPr>
          <w:rFonts w:ascii="Times New Roman" w:hAnsi="Times New Roman"/>
          <w:b w:val="0"/>
          <w:i w:val="0"/>
          <w:color w:val="000000"/>
          <w:sz w:val="25"/>
        </w:rPr>
        <w:t>), được phép đăng bài viết mới, chỉnh sửa bài viết do chính mình sáng tác và kiểm tra thông tin phiên cá nhân.</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Quản trị viên (Admin)</w:t>
      </w:r>
      <w:r>
        <w:rPr>
          <w:rFonts w:ascii="Times New Roman" w:hAnsi="Times New Roman"/>
          <w:b w:val="0"/>
          <w:i w:val="0"/>
          <w:color w:val="000000"/>
          <w:sz w:val="25"/>
        </w:rPr>
        <w:t>: Người dùng sở hữu quyền lực cao nhất (</w:t>
      </w:r>
      <w:r>
        <w:rPr>
          <w:rFonts w:ascii="Consolas" w:hAnsi="Consolas"/>
          <w:b/>
          <w:i w:val="0"/>
          <w:color w:val="000000"/>
          <w:sz w:val="23"/>
        </w:rPr>
        <w:t>role: admin</w:t>
      </w:r>
      <w:r>
        <w:rPr>
          <w:rFonts w:ascii="Times New Roman" w:hAnsi="Times New Roman"/>
          <w:b w:val="0"/>
          <w:i w:val="0"/>
          <w:color w:val="000000"/>
          <w:sz w:val="25"/>
        </w:rPr>
        <w:t>), có toàn quyền quản trị bài viết (sửa, xóa bài viết của bất kỳ tác giả nào), tạo chuyên mục tin tức mới, giám sát danh sách phiên hoạt động toàn hệ thống và thu hồi phiên của người dùng khác.</w:t>
      </w:r>
    </w:p>
    <w:p>
      <w:pPr>
        <w:spacing w:line="288" w:lineRule="auto" w:before="160" w:after="80"/>
        <w:jc w:val="left"/>
      </w:pPr>
      <w:r>
        <w:rPr>
          <w:rFonts w:ascii="Times New Roman" w:hAnsi="Times New Roman"/>
          <w:b/>
          <w:i/>
          <w:color w:val="000000"/>
          <w:sz w:val="26"/>
        </w:rPr>
        <w:t>2.4 Ràng buộc thiết kế và hiện thực (Design &amp; Implementation Constraints)</w:t>
      </w:r>
    </w:p>
    <w:p>
      <w:pPr>
        <w:spacing w:line="288" w:lineRule="auto" w:before="20" w:after="60"/>
        <w:ind w:left="504" w:hanging="288"/>
        <w:jc w:val="both"/>
      </w:pPr>
      <w:r>
        <w:rPr>
          <w:b/>
          <w:color w:val="000000"/>
        </w:rPr>
        <w:t xml:space="preserve">1. </w:t>
      </w:r>
      <w:r>
        <w:rPr>
          <w:rFonts w:ascii="Times New Roman" w:hAnsi="Times New Roman"/>
          <w:b/>
          <w:i w:val="0"/>
          <w:color w:val="000000"/>
          <w:sz w:val="25"/>
        </w:rPr>
        <w:t>Quy chuẩn dữ liệu MongoDB camelCase</w:t>
      </w:r>
      <w:r>
        <w:rPr>
          <w:rFonts w:ascii="Times New Roman" w:hAnsi="Times New Roman"/>
          <w:b w:val="0"/>
          <w:i w:val="0"/>
          <w:color w:val="000000"/>
          <w:sz w:val="25"/>
        </w:rPr>
        <w:t xml:space="preserve">: Toàn bộ thuộc tính model C# phải được ánh xạ BSON tường minh qua thuộc tính </w:t>
      </w:r>
      <w:r>
        <w:rPr>
          <w:rFonts w:ascii="Consolas" w:hAnsi="Consolas"/>
          <w:b/>
          <w:i w:val="0"/>
          <w:color w:val="000000"/>
          <w:sz w:val="23"/>
        </w:rPr>
        <w:t>[BsonElement("...")]</w:t>
      </w:r>
      <w:r>
        <w:rPr>
          <w:rFonts w:ascii="Times New Roman" w:hAnsi="Times New Roman"/>
          <w:b w:val="0"/>
          <w:i w:val="0"/>
          <w:color w:val="000000"/>
          <w:sz w:val="25"/>
        </w:rPr>
        <w:t xml:space="preserve"> với định dạng </w:t>
      </w:r>
      <w:r>
        <w:rPr>
          <w:rFonts w:ascii="Consolas" w:hAnsi="Consolas"/>
          <w:b/>
          <w:i w:val="0"/>
          <w:color w:val="000000"/>
          <w:sz w:val="23"/>
        </w:rPr>
        <w:t>camelCase</w:t>
      </w:r>
      <w:r>
        <w:rPr>
          <w:rFonts w:ascii="Times New Roman" w:hAnsi="Times New Roman"/>
          <w:b w:val="0"/>
          <w:i w:val="0"/>
          <w:color w:val="000000"/>
          <w:sz w:val="25"/>
        </w:rPr>
        <w:t xml:space="preserve"> (</w:t>
      </w:r>
      <w:r>
        <w:rPr>
          <w:rFonts w:ascii="Consolas" w:hAnsi="Consolas"/>
          <w:b/>
          <w:i w:val="0"/>
          <w:color w:val="000000"/>
          <w:sz w:val="23"/>
        </w:rPr>
        <w:t>createdAt</w:t>
      </w:r>
      <w:r>
        <w:rPr>
          <w:rFonts w:ascii="Times New Roman" w:hAnsi="Times New Roman"/>
          <w:b w:val="0"/>
          <w:i w:val="0"/>
          <w:color w:val="000000"/>
          <w:sz w:val="25"/>
        </w:rPr>
        <w:t xml:space="preserve">, </w:t>
      </w:r>
      <w:r>
        <w:rPr>
          <w:rFonts w:ascii="Consolas" w:hAnsi="Consolas"/>
          <w:b/>
          <w:i w:val="0"/>
          <w:color w:val="000000"/>
          <w:sz w:val="23"/>
        </w:rPr>
        <w:t>passwordHash</w:t>
      </w:r>
      <w:r>
        <w:rPr>
          <w:rFonts w:ascii="Times New Roman" w:hAnsi="Times New Roman"/>
          <w:b w:val="0"/>
          <w:i w:val="0"/>
          <w:color w:val="000000"/>
          <w:sz w:val="25"/>
        </w:rPr>
        <w:t xml:space="preserve">, </w:t>
      </w:r>
      <w:r>
        <w:rPr>
          <w:rFonts w:ascii="Consolas" w:hAnsi="Consolas"/>
          <w:b/>
          <w:i w:val="0"/>
          <w:color w:val="000000"/>
          <w:sz w:val="23"/>
        </w:rPr>
        <w:t>isDeleted</w:t>
      </w:r>
      <w:r>
        <w:rPr>
          <w:rFonts w:ascii="Times New Roman" w:hAnsi="Times New Roman"/>
          <w:b w:val="0"/>
          <w:i w:val="0"/>
          <w:color w:val="000000"/>
          <w:sz w:val="25"/>
        </w:rPr>
        <w:t xml:space="preserve">, </w:t>
      </w:r>
      <w:r>
        <w:rPr>
          <w:rFonts w:ascii="Consolas" w:hAnsi="Consolas"/>
          <w:b/>
          <w:i w:val="0"/>
          <w:color w:val="000000"/>
          <w:sz w:val="23"/>
        </w:rPr>
        <w:t>imageUrl</w:t>
      </w:r>
      <w:r>
        <w:rPr>
          <w:rFonts w:ascii="Times New Roman" w:hAnsi="Times New Roman"/>
          <w:b w:val="0"/>
          <w:i w:val="0"/>
          <w:color w:val="000000"/>
          <w:sz w:val="25"/>
        </w:rPr>
        <w:t xml:space="preserve">, </w:t>
      </w:r>
      <w:r>
        <w:rPr>
          <w:rFonts w:ascii="Consolas" w:hAnsi="Consolas"/>
          <w:b/>
          <w:i w:val="0"/>
          <w:color w:val="000000"/>
          <w:sz w:val="23"/>
        </w:rPr>
        <w:t>categoryId</w:t>
      </w:r>
      <w:r>
        <w:rPr>
          <w:rFonts w:ascii="Times New Roman" w:hAnsi="Times New Roman"/>
          <w:b w:val="0"/>
          <w:i w:val="0"/>
          <w:color w:val="000000"/>
          <w:sz w:val="25"/>
        </w:rPr>
        <w:t xml:space="preserve">, </w:t>
      </w:r>
      <w:r>
        <w:rPr>
          <w:rFonts w:ascii="Consolas" w:hAnsi="Consolas"/>
          <w:b/>
          <w:i w:val="0"/>
          <w:color w:val="000000"/>
          <w:sz w:val="23"/>
        </w:rPr>
        <w:t>authorId</w:t>
      </w:r>
      <w:r>
        <w:rPr>
          <w:rFonts w:ascii="Times New Roman" w:hAnsi="Times New Roman"/>
          <w:b w:val="0"/>
          <w:i w:val="0"/>
          <w:color w:val="000000"/>
          <w:sz w:val="25"/>
        </w:rPr>
        <w:t xml:space="preserve">). Khóa ngoại </w:t>
      </w:r>
      <w:r>
        <w:rPr>
          <w:rFonts w:ascii="Consolas" w:hAnsi="Consolas"/>
          <w:b/>
          <w:i w:val="0"/>
          <w:color w:val="000000"/>
          <w:sz w:val="23"/>
        </w:rPr>
        <w:t>categoryId</w:t>
      </w:r>
      <w:r>
        <w:rPr>
          <w:rFonts w:ascii="Times New Roman" w:hAnsi="Times New Roman"/>
          <w:b w:val="0"/>
          <w:i w:val="0"/>
          <w:color w:val="000000"/>
          <w:sz w:val="25"/>
        </w:rPr>
        <w:t xml:space="preserve"> và </w:t>
      </w:r>
      <w:r>
        <w:rPr>
          <w:rFonts w:ascii="Consolas" w:hAnsi="Consolas"/>
          <w:b/>
          <w:i w:val="0"/>
          <w:color w:val="000000"/>
          <w:sz w:val="23"/>
        </w:rPr>
        <w:t>authorId</w:t>
      </w:r>
      <w:r>
        <w:rPr>
          <w:rFonts w:ascii="Times New Roman" w:hAnsi="Times New Roman"/>
          <w:b w:val="0"/>
          <w:i w:val="0"/>
          <w:color w:val="000000"/>
          <w:sz w:val="25"/>
        </w:rPr>
        <w:t xml:space="preserve"> bắt buộc lưu dưới kiểu </w:t>
      </w:r>
      <w:r>
        <w:rPr>
          <w:rFonts w:ascii="Consolas" w:hAnsi="Consolas"/>
          <w:b/>
          <w:i w:val="0"/>
          <w:color w:val="000000"/>
          <w:sz w:val="23"/>
        </w:rPr>
        <w:t>ObjectId</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2. </w:t>
      </w:r>
      <w:r>
        <w:rPr>
          <w:rFonts w:ascii="Times New Roman" w:hAnsi="Times New Roman"/>
          <w:b/>
          <w:i w:val="0"/>
          <w:color w:val="000000"/>
          <w:sz w:val="25"/>
        </w:rPr>
        <w:t>Quy chuẩn Keyspace Redis</w:t>
      </w:r>
      <w:r>
        <w:rPr>
          <w:rFonts w:ascii="Times New Roman" w:hAnsi="Times New Roman"/>
          <w:b w:val="0"/>
          <w:i w:val="0"/>
          <w:color w:val="000000"/>
          <w:sz w:val="25"/>
        </w:rPr>
        <w:t xml:space="preserve">: Không nối chuỗi thủ công trong mã nguồn; sử dụng các helper có sẵn. Toàn bộ khóa liên quan tới bài viết nằm chung không gian tên </w:t>
      </w:r>
      <w:r>
        <w:rPr>
          <w:rFonts w:ascii="Consolas" w:hAnsi="Consolas"/>
          <w:b/>
          <w:i w:val="0"/>
          <w:color w:val="000000"/>
          <w:sz w:val="23"/>
        </w:rPr>
        <w:t>post:</w:t>
      </w:r>
      <w:r>
        <w:rPr>
          <w:rFonts w:ascii="Times New Roman" w:hAnsi="Times New Roman"/>
          <w:b w:val="0"/>
          <w:i w:val="0"/>
          <w:color w:val="000000"/>
          <w:sz w:val="25"/>
        </w:rPr>
        <w:t xml:space="preserve"> và </w:t>
      </w:r>
      <w:r>
        <w:rPr>
          <w:rFonts w:ascii="Consolas" w:hAnsi="Consolas"/>
          <w:b/>
          <w:i w:val="0"/>
          <w:color w:val="000000"/>
          <w:sz w:val="23"/>
        </w:rPr>
        <w:t>posts:</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3. </w:t>
      </w:r>
      <w:r>
        <w:rPr>
          <w:rFonts w:ascii="Times New Roman" w:hAnsi="Times New Roman"/>
          <w:b/>
          <w:i w:val="0"/>
          <w:color w:val="000000"/>
          <w:sz w:val="25"/>
        </w:rPr>
        <w:t>Trình tự nhất quán dữ liệu (Cache-Aside Order)</w:t>
      </w:r>
      <w:r>
        <w:rPr>
          <w:rFonts w:ascii="Times New Roman" w:hAnsi="Times New Roman"/>
          <w:b w:val="0"/>
          <w:i w:val="0"/>
          <w:color w:val="000000"/>
          <w:sz w:val="25"/>
        </w:rPr>
        <w:t xml:space="preserve">: Khi thao tác sửa hoặc xóa bài viết, </w:t>
      </w:r>
      <w:r>
        <w:rPr>
          <w:rFonts w:ascii="Times New Roman" w:hAnsi="Times New Roman"/>
          <w:b/>
          <w:i w:val="0"/>
          <w:color w:val="000000"/>
          <w:sz w:val="25"/>
        </w:rPr>
        <w:t>bắt buộc ghi nhận vào MongoDB trước, xóa hoặc vô hiệu hóa khóa Redis sau</w:t>
      </w:r>
      <w:r>
        <w:rPr>
          <w:rFonts w:ascii="Times New Roman" w:hAnsi="Times New Roman"/>
          <w:b w:val="0"/>
          <w:i w:val="0"/>
          <w:color w:val="000000"/>
          <w:sz w:val="25"/>
        </w:rPr>
        <w:t>. Tuyệt đối không xóa Redis trước MongoDB để tránh xung đột dữ liệu cũ bị đọc đệm lại.</w:t>
      </w:r>
    </w:p>
    <w:p>
      <w:pPr>
        <w:spacing w:line="288" w:lineRule="auto" w:before="160" w:after="80"/>
        <w:jc w:val="left"/>
      </w:pPr>
      <w:r>
        <w:rPr>
          <w:rFonts w:ascii="Times New Roman" w:hAnsi="Times New Roman"/>
          <w:b/>
          <w:i/>
          <w:color w:val="000000"/>
          <w:sz w:val="26"/>
        </w:rPr>
        <w:t>2.5 Giả định và sự phụ thuộc (Assumptions and Dependencies)</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Mã nguồn Web API nhắm mục tiêu </w:t>
      </w:r>
      <w:r>
        <w:rPr>
          <w:rFonts w:ascii="Consolas" w:hAnsi="Consolas"/>
          <w:b/>
          <w:i w:val="0"/>
          <w:color w:val="000000"/>
          <w:sz w:val="23"/>
        </w:rPr>
        <w:t>net8.0</w:t>
      </w:r>
      <w:r>
        <w:rPr>
          <w:rFonts w:ascii="Times New Roman" w:hAnsi="Times New Roman"/>
          <w:b w:val="0"/>
          <w:i w:val="0"/>
          <w:color w:val="000000"/>
          <w:sz w:val="25"/>
        </w:rPr>
        <w:t xml:space="preserve"> (LTS), dự án kiểm thử </w:t>
      </w:r>
      <w:r>
        <w:rPr>
          <w:rFonts w:ascii="Consolas" w:hAnsi="Consolas"/>
          <w:b/>
          <w:i w:val="0"/>
          <w:color w:val="000000"/>
          <w:sz w:val="23"/>
        </w:rPr>
        <w:t>tests/NewsCacheSession.Tests/</w:t>
      </w:r>
      <w:r>
        <w:rPr>
          <w:rFonts w:ascii="Times New Roman" w:hAnsi="Times New Roman"/>
          <w:b w:val="0"/>
          <w:i w:val="0"/>
          <w:color w:val="000000"/>
          <w:sz w:val="25"/>
        </w:rPr>
        <w:t xml:space="preserve"> nhắm </w:t>
      </w:r>
      <w:r>
        <w:rPr>
          <w:rFonts w:ascii="Consolas" w:hAnsi="Consolas"/>
          <w:b/>
          <w:i w:val="0"/>
          <w:color w:val="000000"/>
          <w:sz w:val="23"/>
        </w:rPr>
        <w:t>net10.0</w:t>
      </w:r>
      <w:r>
        <w:rPr>
          <w:rFonts w:ascii="Times New Roman" w:hAnsi="Times New Roman"/>
          <w:b w:val="0"/>
          <w:i w:val="0"/>
          <w:color w:val="000000"/>
          <w:sz w:val="25"/>
        </w:rPr>
        <w:t xml:space="preserve"> (yêu cầu máy phát triển cài đặt .NET SDK 10 để biên dịch và chạy kiểm thử toàn diện).</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Redis In-Memory duy trì trạng thái kết nối thông suốt; nếu Redis gặp sự cố ngắn hạn, hệ thống kích hoạt cơ chế suy giảm mềm (Graceful Degradation): phục vụ đọc bài viết trực tiếp từ MongoDB và từ chối các thao tác ghi phiên cần độ trễ thấp với mã lỗi 503.</w:t>
      </w:r>
    </w:p>
    <w:p>
      <w:pPr>
        <w:spacing w:line="288" w:lineRule="auto" w:before="160" w:after="80"/>
        <w:jc w:val="left"/>
      </w:pPr>
      <w:r>
        <w:rPr>
          <w:rFonts w:ascii="Times New Roman" w:hAnsi="Times New Roman"/>
          <w:b/>
          <w:i/>
          <w:color w:val="000000"/>
          <w:sz w:val="26"/>
        </w:rPr>
        <w:t>2.6 Phân bổ nhiệm vụ thành viên theo Đề bài 06</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SV1 — Hồ Ngọc Phương Như (Data Architect &amp; CRUD Lead)</w:t>
      </w:r>
      <w:r>
        <w:rPr>
          <w:rFonts w:ascii="Times New Roman" w:hAnsi="Times New Roman"/>
          <w:b w:val="0"/>
          <w:i w:val="0"/>
          <w:color w:val="000000"/>
          <w:sz w:val="25"/>
        </w:rPr>
        <w:t>: Thiết kế mô hình dữ liệu gốc MongoDB và cấu trúc Redis; hiện thực API CRUD bài viết trên MongoDB; xây dựng phân hệ quản trị chuyên mục và kiểm soát chỉ mục MongoDB.</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SV2 — Nguyễn Anh Quân (Advanced Query Specialist)</w:t>
      </w:r>
      <w:r>
        <w:rPr>
          <w:rFonts w:ascii="Times New Roman" w:hAnsi="Times New Roman"/>
          <w:b w:val="0"/>
          <w:i w:val="0"/>
          <w:color w:val="000000"/>
          <w:sz w:val="25"/>
        </w:rPr>
        <w:t>: Hiện thực luồng Cache-Aside đọc bài viết, quản lý vòng đời phiên Hashes kèm Sliding Expiration, cơ chế khóa phân tán chống stampede, bộ đếm lượt xem thời gian thực INCR kèm worker đồng bộ Write-Behind, và vô hiệu hóa cache danh sách O(1).</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SV3 — Nguyễn Xuân Định (Fullstack Integrator &amp; DB Tester)</w:t>
      </w:r>
      <w:r>
        <w:rPr>
          <w:rFonts w:ascii="Times New Roman" w:hAnsi="Times New Roman"/>
          <w:b w:val="0"/>
          <w:i w:val="0"/>
          <w:color w:val="000000"/>
          <w:sz w:val="25"/>
        </w:rPr>
        <w:t>: Nạp bộ dữ liệu mẫu (Dummy Data ≥ 100 bài viết và 20–50 key Redis), xây dựng giao diện người dùng web frontend (React SPA), thực hiện đo lường hiệu năng benchmark và điều phối kịch bản demo bảo vệ.</w:t>
      </w:r>
    </w:p>
    <w:p>
      <w:pPr>
        <w:spacing w:line="312" w:lineRule="auto" w:before="0" w:after="120"/>
        <w:ind w:firstLine="504"/>
        <w:jc w:val="both"/>
      </w:pPr>
      <w:r>
        <w:rPr>
          <w:rFonts w:ascii="Times New Roman" w:hAnsi="Times New Roman"/>
          <w:b w:val="0"/>
          <w:i w:val="0"/>
          <w:color w:val="000000"/>
          <w:sz w:val="26"/>
        </w:rPr>
        <w:t>---</w:t>
      </w:r>
    </w:p>
    <w:p>
      <w:r>
        <w:br w:type="page"/>
      </w:r>
    </w:p>
    <w:p>
      <w:pPr>
        <w:spacing w:line="288" w:lineRule="auto" w:before="320" w:after="160"/>
        <w:jc w:val="left"/>
      </w:pPr>
      <w:r>
        <w:rPr>
          <w:rFonts w:ascii="Times New Roman" w:hAnsi="Times New Roman"/>
          <w:b/>
          <w:color w:val="000000"/>
          <w:sz w:val="28"/>
        </w:rPr>
        <w:t>CHƯƠNG 3: ĐẶC TẢ YÊU CẦU PHẦN MỀM (SRS)</w:t>
      </w:r>
    </w:p>
    <w:p>
      <w:pPr>
        <w:spacing w:line="288" w:lineRule="auto" w:before="160" w:after="80"/>
        <w:jc w:val="left"/>
      </w:pPr>
      <w:r>
        <w:rPr>
          <w:rFonts w:ascii="Times New Roman" w:hAnsi="Times New Roman"/>
          <w:b/>
          <w:i/>
          <w:color w:val="000000"/>
          <w:sz w:val="26"/>
        </w:rPr>
        <w:t>3.1 Yêu cầu giao diện bên ngoài (External Interface Requirements)</w:t>
      </w:r>
    </w:p>
    <w:p>
      <w:pPr>
        <w:spacing w:line="276" w:lineRule="auto" w:before="120" w:after="40"/>
        <w:jc w:val="left"/>
      </w:pPr>
      <w:r>
        <w:rPr>
          <w:rFonts w:ascii="Times New Roman" w:hAnsi="Times New Roman"/>
          <w:b/>
          <w:color w:val="000000"/>
          <w:sz w:val="24"/>
        </w:rPr>
        <w:t>3.1.1 Giao diện người dùng (User Interfaces: IR-01 … IR-05)</w:t>
      </w:r>
    </w:p>
    <w:p>
      <w:pPr>
        <w:spacing w:line="276" w:lineRule="auto" w:before="120" w:after="40"/>
        <w:jc w:val="left"/>
      </w:pPr>
      <w:r>
        <w:rPr>
          <w:rFonts w:ascii="Times New Roman" w:hAnsi="Times New Roman"/>
          <w:b/>
          <w:color w:val="000000"/>
          <w:sz w:val="24"/>
        </w:rPr>
        <w:t>IR-01: Giao diện Trang chủ (Home Page)</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DB-01, SCRUM-22</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SV3 — Nguyễn Xuân Định</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 D</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TC-45</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Hệ thống PHẢI cung cấp giao diện trang chủ hiển thị danh sách tin tức dạng lưới, hỗ trợ thanh điều hướng chọn chuyên mục, phân trang 12 bài viết mỗi trang (</w:t>
      </w:r>
      <w:r>
        <w:rPr>
          <w:rFonts w:ascii="Consolas" w:hAnsi="Consolas"/>
          <w:b/>
          <w:i w:val="0"/>
          <w:color w:val="000000"/>
          <w:sz w:val="24"/>
        </w:rPr>
        <w:t>PAGE_SIZE = 12</w:t>
      </w:r>
      <w:r>
        <w:rPr>
          <w:rFonts w:ascii="Times New Roman" w:hAnsi="Times New Roman"/>
          <w:b w:val="0"/>
          <w:i w:val="0"/>
          <w:color w:val="000000"/>
          <w:sz w:val="26"/>
        </w:rPr>
        <w:t xml:space="preserve">) và thanh tìm kiếm nhanh.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người dùng truy cập trang chủ.</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tải trang hoặc chọn một chuyên mục.</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hệ thống hiển thị lưới bài viết kèm ảnh đại diện, tiêu đề, ngày đăng và số lượt xem, phân trang đúng 12 bài/trang.</w:t>
      </w:r>
    </w:p>
    <w:p>
      <w:pPr>
        <w:spacing w:line="276" w:lineRule="auto" w:before="120" w:after="40"/>
        <w:jc w:val="left"/>
      </w:pPr>
      <w:r>
        <w:rPr>
          <w:rFonts w:ascii="Times New Roman" w:hAnsi="Times New Roman"/>
          <w:b/>
          <w:color w:val="000000"/>
          <w:sz w:val="24"/>
        </w:rPr>
        <w:t>IR-02: Giao diện Chi tiết bài viết (Post Detail Page)</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DB-01, DB-10, DB-13, SCRUM-27, SCRUM-38</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SV3 — Nguyễn Xuân Định</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 D</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TC-45</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Hệ thống PHẢI cung cấp giao diện chi tiết bài viết hiển thị đầy đủ tiêu đề, nội dung, chuyên mục, ngày tạo, số lượt xem thời gian thực và một huy hiệu trạng thái cache </w:t>
      </w:r>
      <w:r>
        <w:rPr>
          <w:rFonts w:ascii="Consolas" w:hAnsi="Consolas"/>
          <w:b/>
          <w:i w:val="0"/>
          <w:color w:val="000000"/>
          <w:sz w:val="24"/>
        </w:rPr>
        <w:t>CacheStatusBadge.jsx</w:t>
      </w:r>
      <w:r>
        <w:rPr>
          <w:rFonts w:ascii="Times New Roman" w:hAnsi="Times New Roman"/>
          <w:b w:val="0"/>
          <w:i w:val="0"/>
          <w:color w:val="000000"/>
          <w:sz w:val="26"/>
        </w:rPr>
        <w:t xml:space="preserve"> (chỉ hiển thị tại trang chi tiết).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người dùng mở một bài viết theo ID.</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nhận phản hồi từ API kèm header </w:t>
      </w:r>
      <w:r>
        <w:rPr>
          <w:rFonts w:ascii="Consolas" w:hAnsi="Consolas"/>
          <w:b/>
          <w:i w:val="0"/>
          <w:color w:val="000000"/>
          <w:sz w:val="23"/>
        </w:rPr>
        <w:t>X-Cache</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huy hiệu trạng thái cache hiển thị nhãn </w:t>
      </w:r>
      <w:r>
        <w:rPr>
          <w:rFonts w:ascii="Consolas" w:hAnsi="Consolas"/>
          <w:b/>
          <w:i w:val="0"/>
          <w:color w:val="000000"/>
          <w:sz w:val="23"/>
        </w:rPr>
        <w:t>CACHE HIT</w:t>
      </w:r>
      <w:r>
        <w:rPr>
          <w:rFonts w:ascii="Times New Roman" w:hAnsi="Times New Roman"/>
          <w:b w:val="0"/>
          <w:i w:val="0"/>
          <w:color w:val="000000"/>
          <w:sz w:val="25"/>
        </w:rPr>
        <w:t xml:space="preserve"> (màu xanh lá) hoặc </w:t>
      </w:r>
      <w:r>
        <w:rPr>
          <w:rFonts w:ascii="Consolas" w:hAnsi="Consolas"/>
          <w:b/>
          <w:i w:val="0"/>
          <w:color w:val="000000"/>
          <w:sz w:val="23"/>
        </w:rPr>
        <w:t>CACHE MISS</w:t>
      </w:r>
      <w:r>
        <w:rPr>
          <w:rFonts w:ascii="Times New Roman" w:hAnsi="Times New Roman"/>
          <w:b w:val="0"/>
          <w:i w:val="0"/>
          <w:color w:val="000000"/>
          <w:sz w:val="25"/>
        </w:rPr>
        <w:t xml:space="preserve"> (màu vàng hổ phách) kèm thời gian phản hồi đo được.</w:t>
      </w:r>
    </w:p>
    <w:p>
      <w:pPr>
        <w:spacing w:line="276" w:lineRule="auto" w:before="120" w:after="40"/>
        <w:jc w:val="left"/>
      </w:pPr>
      <w:r>
        <w:rPr>
          <w:rFonts w:ascii="Times New Roman" w:hAnsi="Times New Roman"/>
          <w:b/>
          <w:color w:val="000000"/>
          <w:sz w:val="24"/>
        </w:rPr>
        <w:t>IR-03: Giao diện Đăng nhập và Đăng ký (Auth Pages)</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DB-05, SCRUM-30</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SV3 — Nguyễn Xuân Định</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 D</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TC-06</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Hệ thống PHẢI cung cấp biểu mẫu đăng ký tài khoản mới và đăng nhập an toàn, có thông báo lỗi cụ thể khi thông tin không hợp lệ.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người dùng nhập tên đăng nhập và mật khẩu hợp lệ.</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nhấn nút Đăng nhập.</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trình duyệt tự động lưu cookie phiên </w:t>
      </w:r>
      <w:r>
        <w:rPr>
          <w:rFonts w:ascii="Consolas" w:hAnsi="Consolas"/>
          <w:b/>
          <w:i w:val="0"/>
          <w:color w:val="000000"/>
          <w:sz w:val="23"/>
        </w:rPr>
        <w:t>SessionId</w:t>
      </w:r>
      <w:r>
        <w:rPr>
          <w:rFonts w:ascii="Times New Roman" w:hAnsi="Times New Roman"/>
          <w:b w:val="0"/>
          <w:i w:val="0"/>
          <w:color w:val="000000"/>
          <w:sz w:val="25"/>
        </w:rPr>
        <w:t xml:space="preserve"> và chuyển hướng về trang chủ với thông tin người dùng được hiển thị trên thanh điều hướng.</w:t>
      </w:r>
    </w:p>
    <w:p>
      <w:pPr>
        <w:spacing w:line="276" w:lineRule="auto" w:before="120" w:after="40"/>
        <w:jc w:val="left"/>
      </w:pPr>
      <w:r>
        <w:rPr>
          <w:rFonts w:ascii="Times New Roman" w:hAnsi="Times New Roman"/>
          <w:b/>
          <w:color w:val="000000"/>
          <w:sz w:val="24"/>
        </w:rPr>
        <w:t>IR-04: Giao diện Quản trị Bài viết (Admin Posts Page)</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DB-06, DB-11, SCRUM-29, SCRUM-39</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SV3 — Nguyễn Xuân Định</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 D</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TC-21</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Hệ thống PHẢI cung cấp bảng quản trị bài viết cho tác giả và quản trị viên, cho phép tìm kiếm, lọc, thêm bài viết mới, tải ảnh trực tiếp lên Cloudinary CDN và chỉnh sửa/xóa bài viết.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quản trị viên hoặc tác giả đăng nhập.</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truy cập trang quản trị bài viết.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hệ thống hiển thị danh sách bài viết với các nút thao tác Thêm, Sửa, Xóa tương ứng với quyền hạn.</w:t>
      </w:r>
    </w:p>
    <w:p>
      <w:pPr>
        <w:spacing w:line="276" w:lineRule="auto" w:before="120" w:after="40"/>
        <w:jc w:val="left"/>
      </w:pPr>
      <w:r>
        <w:rPr>
          <w:rFonts w:ascii="Times New Roman" w:hAnsi="Times New Roman"/>
          <w:b/>
          <w:color w:val="000000"/>
          <w:sz w:val="24"/>
        </w:rPr>
        <w:t>IR-05: Giao diện Quản trị Phiên hoạt động (Admin Sessions Page)</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DB-09, DB-15, SCRUM-31</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SV3 — Nguyễn Xuân Định</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 D</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TC-15</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Hệ thống PHẢI cung cấp trang quản trị phiên cho admin hiển thị bảng danh sách các phiên người dùng đang hoạt động trong Redis, bao gồm </w:t>
      </w:r>
      <w:r>
        <w:rPr>
          <w:rFonts w:ascii="Consolas" w:hAnsi="Consolas"/>
          <w:b/>
          <w:i w:val="0"/>
          <w:color w:val="000000"/>
          <w:sz w:val="24"/>
        </w:rPr>
        <w:t>userId</w:t>
      </w:r>
      <w:r>
        <w:rPr>
          <w:rFonts w:ascii="Times New Roman" w:hAnsi="Times New Roman"/>
          <w:b w:val="0"/>
          <w:i w:val="0"/>
          <w:color w:val="000000"/>
          <w:sz w:val="26"/>
        </w:rPr>
        <w:t xml:space="preserve">, </w:t>
      </w:r>
      <w:r>
        <w:rPr>
          <w:rFonts w:ascii="Consolas" w:hAnsi="Consolas"/>
          <w:b/>
          <w:i w:val="0"/>
          <w:color w:val="000000"/>
          <w:sz w:val="24"/>
        </w:rPr>
        <w:t>username</w:t>
      </w:r>
      <w:r>
        <w:rPr>
          <w:rFonts w:ascii="Times New Roman" w:hAnsi="Times New Roman"/>
          <w:b w:val="0"/>
          <w:i w:val="0"/>
          <w:color w:val="000000"/>
          <w:sz w:val="26"/>
        </w:rPr>
        <w:t xml:space="preserve">, </w:t>
      </w:r>
      <w:r>
        <w:rPr>
          <w:rFonts w:ascii="Consolas" w:hAnsi="Consolas"/>
          <w:b/>
          <w:i w:val="0"/>
          <w:color w:val="000000"/>
          <w:sz w:val="24"/>
        </w:rPr>
        <w:t>role</w:t>
      </w:r>
      <w:r>
        <w:rPr>
          <w:rFonts w:ascii="Times New Roman" w:hAnsi="Times New Roman"/>
          <w:b w:val="0"/>
          <w:i w:val="0"/>
          <w:color w:val="000000"/>
          <w:sz w:val="26"/>
        </w:rPr>
        <w:t xml:space="preserve">, thời gian đăng nhập, thời gian hoạt động cuối và thời gian sống còn lại (TTL đếm lùi).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quản trị viên đăng nhập hệ thống.</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mở trang quản lý phiên và nhấn nút Thu hồi trên một phiên của người dùng khác.</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phiên bị xóa lập tức khỏi Redis và người dùng tương ứng bị đăng xuất ở yêu cầu kế tiếp.</w:t>
      </w:r>
    </w:p>
    <w:p>
      <w:pPr>
        <w:spacing w:line="276" w:lineRule="auto" w:before="120" w:after="40"/>
        <w:jc w:val="left"/>
      </w:pPr>
      <w:r>
        <w:rPr>
          <w:rFonts w:ascii="Times New Roman" w:hAnsi="Times New Roman"/>
          <w:b/>
          <w:color w:val="000000"/>
          <w:sz w:val="24"/>
        </w:rPr>
        <w:t>3.1.2 Giao diện phần mềm &amp; Thư viện (Software Interfaces)</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Môi trường Frontend</w:t>
      </w:r>
      <w:r>
        <w:rPr>
          <w:rFonts w:ascii="Times New Roman" w:hAnsi="Times New Roman"/>
          <w:b w:val="0"/>
          <w:i w:val="0"/>
          <w:color w:val="000000"/>
          <w:sz w:val="25"/>
        </w:rPr>
        <w:t>: Xây dựng trên nền tảng React 19, Vite 8, Tailwind 4 và Axios.</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Trình điều khiển CSDL .NET</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MongoDB: Sử dụng thư viện chính thức </w:t>
      </w:r>
      <w:r>
        <w:rPr>
          <w:rFonts w:ascii="Consolas" w:hAnsi="Consolas"/>
          <w:b/>
          <w:i w:val="0"/>
          <w:color w:val="000000"/>
          <w:sz w:val="23"/>
        </w:rPr>
        <w:t>MongoDB.Driver</w:t>
      </w:r>
      <w:r>
        <w:rPr>
          <w:rFonts w:ascii="Times New Roman" w:hAnsi="Times New Roman"/>
          <w:b w:val="0"/>
          <w:i w:val="0"/>
          <w:color w:val="000000"/>
          <w:sz w:val="25"/>
        </w:rPr>
        <w:t xml:space="preserve"> phiên bản 3.11.0 (MongoDB.Driver v3).</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Redis: Sử dụng thư viện </w:t>
      </w:r>
      <w:r>
        <w:rPr>
          <w:rFonts w:ascii="Consolas" w:hAnsi="Consolas"/>
          <w:b/>
          <w:i w:val="0"/>
          <w:color w:val="000000"/>
          <w:sz w:val="23"/>
        </w:rPr>
        <w:t>StackExchange.Redis</w:t>
      </w:r>
      <w:r>
        <w:rPr>
          <w:rFonts w:ascii="Times New Roman" w:hAnsi="Times New Roman"/>
          <w:b w:val="0"/>
          <w:i w:val="0"/>
          <w:color w:val="000000"/>
          <w:sz w:val="25"/>
        </w:rPr>
        <w:t xml:space="preserve"> phiên bản 3.1.13 (StackExchange.Redis v3) với kiến trúc dồn kết nối nguyên tử (</w:t>
      </w:r>
      <w:r>
        <w:rPr>
          <w:rFonts w:ascii="Consolas" w:hAnsi="Consolas"/>
          <w:b/>
          <w:i w:val="0"/>
          <w:color w:val="000000"/>
          <w:sz w:val="23"/>
        </w:rPr>
        <w:t>ConnectionMultiplexer</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Nền tảng thực thi</w:t>
      </w:r>
      <w:r>
        <w:rPr>
          <w:rFonts w:ascii="Times New Roman" w:hAnsi="Times New Roman"/>
          <w:b w:val="0"/>
          <w:i w:val="0"/>
          <w:color w:val="000000"/>
          <w:sz w:val="25"/>
        </w:rPr>
        <w:t>: Ứng dụng Web API chạy trên .NET 8 (</w:t>
      </w:r>
      <w:r>
        <w:rPr>
          <w:rFonts w:ascii="Consolas" w:hAnsi="Consolas"/>
          <w:b/>
          <w:i w:val="0"/>
          <w:color w:val="000000"/>
          <w:sz w:val="23"/>
        </w:rPr>
        <w:t>net8.0</w:t>
      </w:r>
      <w:r>
        <w:rPr>
          <w:rFonts w:ascii="Times New Roman" w:hAnsi="Times New Roman"/>
          <w:b w:val="0"/>
          <w:i w:val="0"/>
          <w:color w:val="000000"/>
          <w:sz w:val="25"/>
        </w:rPr>
        <w:t>), dự án kiểm thử tự động nhắm mục tiêu .NET 10 (</w:t>
      </w:r>
      <w:r>
        <w:rPr>
          <w:rFonts w:ascii="Consolas" w:hAnsi="Consolas"/>
          <w:b/>
          <w:i w:val="0"/>
          <w:color w:val="000000"/>
          <w:sz w:val="23"/>
        </w:rPr>
        <w:t>net10.0</w:t>
      </w:r>
      <w:r>
        <w:rPr>
          <w:rFonts w:ascii="Times New Roman" w:hAnsi="Times New Roman"/>
          <w:b w:val="0"/>
          <w:i w:val="0"/>
          <w:color w:val="000000"/>
          <w:sz w:val="25"/>
        </w:rPr>
        <w:t>).</w:t>
      </w:r>
    </w:p>
    <w:p>
      <w:pPr>
        <w:spacing w:line="276" w:lineRule="auto" w:before="120" w:after="40"/>
        <w:jc w:val="left"/>
      </w:pPr>
      <w:r>
        <w:rPr>
          <w:rFonts w:ascii="Times New Roman" w:hAnsi="Times New Roman"/>
          <w:b/>
          <w:color w:val="000000"/>
          <w:sz w:val="24"/>
        </w:rPr>
        <w:t>3.1.3 Giao diện truyền thông &amp; Giao thức (Communications Interfaces)</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Giao thức truyền tải</w:t>
      </w:r>
      <w:r>
        <w:rPr>
          <w:rFonts w:ascii="Times New Roman" w:hAnsi="Times New Roman"/>
          <w:b w:val="0"/>
          <w:i w:val="0"/>
          <w:color w:val="000000"/>
          <w:sz w:val="25"/>
        </w:rPr>
        <w:t xml:space="preserve">: Toàn bộ dữ liệu trao đổi qua HTTP/1.1 RESTful JSON qua cổng chuẩn </w:t>
      </w:r>
      <w:r>
        <w:rPr>
          <w:rFonts w:ascii="Consolas" w:hAnsi="Consolas"/>
          <w:b/>
          <w:i w:val="0"/>
          <w:color w:val="000000"/>
          <w:sz w:val="23"/>
        </w:rPr>
        <w:t>http://localhost:5134</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Cơ chế xác thực phiên</w:t>
      </w:r>
      <w:r>
        <w:rPr>
          <w:rFonts w:ascii="Times New Roman" w:hAnsi="Times New Roman"/>
          <w:b w:val="0"/>
          <w:i w:val="0"/>
          <w:color w:val="000000"/>
          <w:sz w:val="25"/>
        </w:rPr>
        <w:t xml:space="preserve">: Sử dụng cookie HTTP có tên </w:t>
      </w:r>
      <w:r>
        <w:rPr>
          <w:rFonts w:ascii="Consolas" w:hAnsi="Consolas"/>
          <w:b/>
          <w:i w:val="0"/>
          <w:color w:val="000000"/>
          <w:sz w:val="23"/>
        </w:rPr>
        <w:t>SessionId</w:t>
      </w:r>
      <w:r>
        <w:rPr>
          <w:rFonts w:ascii="Times New Roman" w:hAnsi="Times New Roman"/>
          <w:b w:val="0"/>
          <w:i w:val="0"/>
          <w:color w:val="000000"/>
          <w:sz w:val="25"/>
        </w:rPr>
        <w:t xml:space="preserve"> với cấu hình an toàn: </w:t>
      </w:r>
      <w:r>
        <w:rPr>
          <w:rFonts w:ascii="Consolas" w:hAnsi="Consolas"/>
          <w:b/>
          <w:i w:val="0"/>
          <w:color w:val="000000"/>
          <w:sz w:val="23"/>
        </w:rPr>
        <w:t>HttpOnly</w:t>
      </w:r>
      <w:r>
        <w:rPr>
          <w:rFonts w:ascii="Times New Roman" w:hAnsi="Times New Roman"/>
          <w:b w:val="0"/>
          <w:i w:val="0"/>
          <w:color w:val="000000"/>
          <w:sz w:val="25"/>
        </w:rPr>
        <w:t xml:space="preserve">, </w:t>
      </w:r>
      <w:r>
        <w:rPr>
          <w:rFonts w:ascii="Consolas" w:hAnsi="Consolas"/>
          <w:b/>
          <w:i w:val="0"/>
          <w:color w:val="000000"/>
          <w:sz w:val="23"/>
        </w:rPr>
        <w:t>SameSite=Lax</w:t>
      </w:r>
      <w:r>
        <w:rPr>
          <w:rFonts w:ascii="Times New Roman" w:hAnsi="Times New Roman"/>
          <w:b w:val="0"/>
          <w:i w:val="0"/>
          <w:color w:val="000000"/>
          <w:sz w:val="25"/>
        </w:rPr>
        <w:t xml:space="preserve">, </w:t>
      </w:r>
      <w:r>
        <w:rPr>
          <w:rFonts w:ascii="Consolas" w:hAnsi="Consolas"/>
          <w:b/>
          <w:i w:val="0"/>
          <w:color w:val="000000"/>
          <w:sz w:val="23"/>
        </w:rPr>
        <w:t>Path=/</w:t>
      </w:r>
      <w:r>
        <w:rPr>
          <w:rFonts w:ascii="Times New Roman" w:hAnsi="Times New Roman"/>
          <w:b w:val="0"/>
          <w:i w:val="0"/>
          <w:color w:val="000000"/>
          <w:sz w:val="25"/>
        </w:rPr>
        <w:t xml:space="preserve">, </w:t>
      </w:r>
      <w:r>
        <w:rPr>
          <w:rFonts w:ascii="Consolas" w:hAnsi="Consolas"/>
          <w:b/>
          <w:i w:val="0"/>
          <w:color w:val="000000"/>
          <w:sz w:val="23"/>
        </w:rPr>
        <w:t>Max-Age=1800</w:t>
      </w:r>
      <w:r>
        <w:rPr>
          <w:rFonts w:ascii="Times New Roman" w:hAnsi="Times New Roman"/>
          <w:b w:val="0"/>
          <w:i w:val="0"/>
          <w:color w:val="000000"/>
          <w:sz w:val="25"/>
        </w:rPr>
        <w:t xml:space="preserve"> (đồng bộ với TTL 30 phút trên Redis), cờ </w:t>
      </w:r>
      <w:r>
        <w:rPr>
          <w:rFonts w:ascii="Consolas" w:hAnsi="Consolas"/>
          <w:b/>
          <w:i w:val="0"/>
          <w:color w:val="000000"/>
          <w:sz w:val="23"/>
        </w:rPr>
        <w:t>Secure</w:t>
      </w:r>
      <w:r>
        <w:rPr>
          <w:rFonts w:ascii="Times New Roman" w:hAnsi="Times New Roman"/>
          <w:b w:val="0"/>
          <w:i w:val="0"/>
          <w:color w:val="000000"/>
          <w:sz w:val="25"/>
        </w:rPr>
        <w:t xml:space="preserve"> tự động kích hoạt khi chạy qua giao thức HTTPS. Hỗ trợ truyền mã phiên thay thế qua HTTP Header </w:t>
      </w:r>
      <w:r>
        <w:rPr>
          <w:rFonts w:ascii="Consolas" w:hAnsi="Consolas"/>
          <w:b/>
          <w:i w:val="0"/>
          <w:color w:val="000000"/>
          <w:sz w:val="23"/>
        </w:rPr>
        <w:t>X-Session-Id</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Chỉ báo bộ nhớ đệm</w:t>
      </w:r>
      <w:r>
        <w:rPr>
          <w:rFonts w:ascii="Times New Roman" w:hAnsi="Times New Roman"/>
          <w:b w:val="0"/>
          <w:i w:val="0"/>
          <w:color w:val="000000"/>
          <w:sz w:val="25"/>
        </w:rPr>
        <w:t>: Toàn bộ API đọc bài viết (</w:t>
      </w:r>
      <w:r>
        <w:rPr>
          <w:rFonts w:ascii="Consolas" w:hAnsi="Consolas"/>
          <w:b/>
          <w:i w:val="0"/>
          <w:color w:val="000000"/>
          <w:sz w:val="23"/>
        </w:rPr>
        <w:t>GET /api/posts/{id}</w:t>
      </w:r>
      <w:r>
        <w:rPr>
          <w:rFonts w:ascii="Times New Roman" w:hAnsi="Times New Roman"/>
          <w:b w:val="0"/>
          <w:i w:val="0"/>
          <w:color w:val="000000"/>
          <w:sz w:val="25"/>
        </w:rPr>
        <w:t xml:space="preserve"> và </w:t>
      </w:r>
      <w:r>
        <w:rPr>
          <w:rFonts w:ascii="Consolas" w:hAnsi="Consolas"/>
          <w:b/>
          <w:i w:val="0"/>
          <w:color w:val="000000"/>
          <w:sz w:val="23"/>
        </w:rPr>
        <w:t>GET /api/posts</w:t>
      </w:r>
      <w:r>
        <w:rPr>
          <w:rFonts w:ascii="Times New Roman" w:hAnsi="Times New Roman"/>
          <w:b w:val="0"/>
          <w:i w:val="0"/>
          <w:color w:val="000000"/>
          <w:sz w:val="25"/>
        </w:rPr>
        <w:t xml:space="preserve">) trả về tiêu đề phản hồi </w:t>
      </w:r>
      <w:r>
        <w:rPr>
          <w:rFonts w:ascii="Consolas" w:hAnsi="Consolas"/>
          <w:b/>
          <w:i w:val="0"/>
          <w:color w:val="000000"/>
          <w:sz w:val="23"/>
        </w:rPr>
        <w:t>X-Cache</w:t>
      </w:r>
      <w:r>
        <w:rPr>
          <w:rFonts w:ascii="Times New Roman" w:hAnsi="Times New Roman"/>
          <w:b w:val="0"/>
          <w:i w:val="0"/>
          <w:color w:val="000000"/>
          <w:sz w:val="25"/>
        </w:rPr>
        <w:t xml:space="preserve"> với giá trị </w:t>
      </w:r>
      <w:r>
        <w:rPr>
          <w:rFonts w:ascii="Consolas" w:hAnsi="Consolas"/>
          <w:b/>
          <w:i w:val="0"/>
          <w:color w:val="000000"/>
          <w:sz w:val="23"/>
        </w:rPr>
        <w:t>HIT</w:t>
      </w:r>
      <w:r>
        <w:rPr>
          <w:rFonts w:ascii="Times New Roman" w:hAnsi="Times New Roman"/>
          <w:b w:val="0"/>
          <w:i w:val="0"/>
          <w:color w:val="000000"/>
          <w:sz w:val="25"/>
        </w:rPr>
        <w:t xml:space="preserve"> hoặc </w:t>
      </w:r>
      <w:r>
        <w:rPr>
          <w:rFonts w:ascii="Consolas" w:hAnsi="Consolas"/>
          <w:b/>
          <w:i w:val="0"/>
          <w:color w:val="000000"/>
          <w:sz w:val="23"/>
        </w:rPr>
        <w:t>MISS</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Dịch vụ lưu trữ hình ảnh Cloudinary</w:t>
      </w:r>
      <w:r>
        <w:rPr>
          <w:rFonts w:ascii="Times New Roman" w:hAnsi="Times New Roman"/>
          <w:b w:val="0"/>
          <w:i w:val="0"/>
          <w:color w:val="000000"/>
          <w:sz w:val="25"/>
        </w:rPr>
        <w:t xml:space="preserve">: Kết nối trực tiếp qua REST API sử dụng </w:t>
      </w:r>
      <w:r>
        <w:rPr>
          <w:rFonts w:ascii="Consolas" w:hAnsi="Consolas"/>
          <w:b/>
          <w:i w:val="0"/>
          <w:color w:val="000000"/>
          <w:sz w:val="23"/>
        </w:rPr>
        <w:t>HttpClient</w:t>
      </w:r>
      <w:r>
        <w:rPr>
          <w:rFonts w:ascii="Times New Roman" w:hAnsi="Times New Roman"/>
          <w:b w:val="0"/>
          <w:i w:val="0"/>
          <w:color w:val="000000"/>
          <w:sz w:val="25"/>
        </w:rPr>
        <w:t xml:space="preserve"> có gắn chữ ký băm mật mã SHA1 theo chuẩn bảo mật của Cloudinary, không phụ thuộc thư viện SDK trung gian.</w:t>
      </w:r>
    </w:p>
    <w:p>
      <w:pPr>
        <w:spacing w:line="312" w:lineRule="auto" w:before="0" w:after="120"/>
        <w:ind w:firstLine="504"/>
        <w:jc w:val="both"/>
      </w:pPr>
      <w:r>
        <w:rPr>
          <w:rFonts w:ascii="Times New Roman" w:hAnsi="Times New Roman"/>
          <w:b w:val="0"/>
          <w:i w:val="0"/>
          <w:color w:val="000000"/>
          <w:sz w:val="26"/>
        </w:rPr>
        <w:t>---</w:t>
      </w:r>
    </w:p>
    <w:p>
      <w:pPr>
        <w:spacing w:line="288" w:lineRule="auto" w:before="160" w:after="80"/>
        <w:jc w:val="left"/>
      </w:pPr>
      <w:r>
        <w:rPr>
          <w:rFonts w:ascii="Times New Roman" w:hAnsi="Times New Roman"/>
          <w:b/>
          <w:i/>
          <w:color w:val="000000"/>
          <w:sz w:val="26"/>
        </w:rPr>
        <w:t>3.2 Yêu cầu chức năng chi tiết (Functional Requirements: FR-01 … FR-22)</w:t>
      </w:r>
    </w:p>
    <w:p>
      <w:pPr>
        <w:spacing w:line="276" w:lineRule="auto" w:before="120" w:after="40"/>
        <w:jc w:val="left"/>
      </w:pPr>
      <w:r>
        <w:rPr>
          <w:rFonts w:ascii="Times New Roman" w:hAnsi="Times New Roman"/>
          <w:b/>
          <w:color w:val="000000"/>
          <w:sz w:val="24"/>
        </w:rPr>
        <w:t>FR-01: Đăng ký tài khoản và Bootstrap Admin nguyên tử</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DB-05, SCRUM-13</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SV1 — Hồ Ngọc Phương Như</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TC-01, TC-02, TC-03, TC-04, TC-05</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Hệ thống PHẢI cho phép người dùng đăng ký tài khoản với tên đăng nhập duy nhất (độ dài tối đa 50 ký tự) và mật khẩu (độ dài từ 6 đến 72 ký tự). Tài khoản đầu tiên đăng ký trên CSDL trắng tự động nhận vai trò </w:t>
      </w:r>
      <w:r>
        <w:rPr>
          <w:rFonts w:ascii="Consolas" w:hAnsi="Consolas"/>
          <w:b/>
          <w:i w:val="0"/>
          <w:color w:val="000000"/>
          <w:sz w:val="24"/>
        </w:rPr>
        <w:t>role: admin</w:t>
      </w:r>
      <w:r>
        <w:rPr>
          <w:rFonts w:ascii="Times New Roman" w:hAnsi="Times New Roman"/>
          <w:b w:val="0"/>
          <w:i w:val="0"/>
          <w:color w:val="000000"/>
          <w:sz w:val="26"/>
        </w:rPr>
        <w:t xml:space="preserve"> thông qua cơ chế chốt quyền nguyên tử </w:t>
      </w:r>
      <w:r>
        <w:rPr>
          <w:rFonts w:ascii="Consolas" w:hAnsi="Consolas"/>
          <w:b/>
          <w:i w:val="0"/>
          <w:color w:val="000000"/>
          <w:sz w:val="24"/>
        </w:rPr>
        <w:t>meta._id = bootstrapAdmin</w:t>
      </w:r>
      <w:r>
        <w:rPr>
          <w:rFonts w:ascii="Times New Roman" w:hAnsi="Times New Roman"/>
          <w:b w:val="0"/>
          <w:i w:val="0"/>
          <w:color w:val="000000"/>
          <w:sz w:val="26"/>
        </w:rPr>
        <w:t xml:space="preserve"> trong MongoDB; các tài khoản đăng ký sau nhận vai trò </w:t>
      </w:r>
      <w:r>
        <w:rPr>
          <w:rFonts w:ascii="Consolas" w:hAnsi="Consolas"/>
          <w:b/>
          <w:i w:val="0"/>
          <w:color w:val="000000"/>
          <w:sz w:val="24"/>
        </w:rPr>
        <w:t>role: user</w:t>
      </w:r>
      <w:r>
        <w:rPr>
          <w:rFonts w:ascii="Times New Roman" w:hAnsi="Times New Roman"/>
          <w:b w:val="0"/>
          <w:i w:val="0"/>
          <w:color w:val="000000"/>
          <w:sz w:val="26"/>
        </w:rPr>
        <w:t xml:space="preserve">. Mật khẩu bắt buộc được băm bảo mật bằng giải thuật BCrypt.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một CSDL MongoDB chưa có tài khoản nào.</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người dùng đầu tiên thực hiện gọi </w:t>
      </w:r>
      <w:r>
        <w:rPr>
          <w:rFonts w:ascii="Consolas" w:hAnsi="Consolas"/>
          <w:b/>
          <w:i w:val="0"/>
          <w:color w:val="000000"/>
          <w:sz w:val="23"/>
        </w:rPr>
        <w:t>POST /api/auth/register</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hệ thống lưu tài khoản với mật khẩu băm BCrypt, gán vai trò </w:t>
      </w:r>
      <w:r>
        <w:rPr>
          <w:rFonts w:ascii="Consolas" w:hAnsi="Consolas"/>
          <w:b/>
          <w:i w:val="0"/>
          <w:color w:val="000000"/>
          <w:sz w:val="23"/>
        </w:rPr>
        <w:t>admin</w:t>
      </w:r>
      <w:r>
        <w:rPr>
          <w:rFonts w:ascii="Times New Roman" w:hAnsi="Times New Roman"/>
          <w:b w:val="0"/>
          <w:i w:val="0"/>
          <w:color w:val="000000"/>
          <w:sz w:val="25"/>
        </w:rPr>
        <w:t>, tạo bản ghi chốt bootstrap và trả về mã trạng thái 201 Created.</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một tên đăng nhập đã tồn tại trong hệ thống.</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một người dùng khác gửi yêu cầu đăng ký trùng tên.</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hệ thống từ chối và trả về mã lỗi 409 Conflict.</w:t>
      </w:r>
    </w:p>
    <w:p>
      <w:pPr>
        <w:spacing w:line="276" w:lineRule="auto" w:before="120" w:after="40"/>
        <w:jc w:val="left"/>
      </w:pPr>
      <w:r>
        <w:rPr>
          <w:rFonts w:ascii="Times New Roman" w:hAnsi="Times New Roman"/>
          <w:b/>
          <w:color w:val="000000"/>
          <w:sz w:val="24"/>
        </w:rPr>
        <w:t>FR-02: Đăng nhập và Khởi tạo phiên Redis Hashes</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DB-05, DB-09, SCRUM-13, SCRUM-14</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SV2 — Nguyễn Anh Quân</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TC-06, TC-07, TC-08, TC-09</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Hệ thống PHẢI xác thực thông tin đăng nhập (</w:t>
      </w:r>
      <w:r>
        <w:rPr>
          <w:rFonts w:ascii="Consolas" w:hAnsi="Consolas"/>
          <w:b/>
          <w:i w:val="0"/>
          <w:color w:val="000000"/>
          <w:sz w:val="24"/>
        </w:rPr>
        <w:t>POST /api/auth/login</w:t>
      </w:r>
      <w:r>
        <w:rPr>
          <w:rFonts w:ascii="Times New Roman" w:hAnsi="Times New Roman"/>
          <w:b w:val="0"/>
          <w:i w:val="0"/>
          <w:color w:val="000000"/>
          <w:sz w:val="26"/>
        </w:rPr>
        <w:t xml:space="preserve">) qua BCrypt. Khi thành công, hệ thống sinh mã phiên ngẫu nhiên GUID dạng </w:t>
      </w:r>
      <w:r>
        <w:rPr>
          <w:rFonts w:ascii="Consolas" w:hAnsi="Consolas"/>
          <w:b/>
          <w:i w:val="0"/>
          <w:color w:val="000000"/>
          <w:sz w:val="24"/>
        </w:rPr>
        <w:t>D</w:t>
      </w:r>
      <w:r>
        <w:rPr>
          <w:rFonts w:ascii="Times New Roman" w:hAnsi="Times New Roman"/>
          <w:b w:val="0"/>
          <w:i w:val="0"/>
          <w:color w:val="000000"/>
          <w:sz w:val="26"/>
        </w:rPr>
        <w:t xml:space="preserve"> (36 ký tự có dấu gạch nối) và ghi nhận phiên vào Redis dưới cấu trúc Hashes </w:t>
      </w:r>
      <w:r>
        <w:rPr>
          <w:rFonts w:ascii="Consolas" w:hAnsi="Consolas"/>
          <w:b/>
          <w:i w:val="0"/>
          <w:color w:val="000000"/>
          <w:sz w:val="24"/>
        </w:rPr>
        <w:t>session:{sessionId}</w:t>
      </w:r>
      <w:r>
        <w:rPr>
          <w:rFonts w:ascii="Times New Roman" w:hAnsi="Times New Roman"/>
          <w:b w:val="0"/>
          <w:i w:val="0"/>
          <w:color w:val="000000"/>
          <w:sz w:val="26"/>
        </w:rPr>
        <w:t xml:space="preserve"> chứa đủ 5 trường: </w:t>
      </w:r>
      <w:r>
        <w:rPr>
          <w:rFonts w:ascii="Consolas" w:hAnsi="Consolas"/>
          <w:b/>
          <w:i w:val="0"/>
          <w:color w:val="000000"/>
          <w:sz w:val="24"/>
        </w:rPr>
        <w:t>userId</w:t>
      </w:r>
      <w:r>
        <w:rPr>
          <w:rFonts w:ascii="Times New Roman" w:hAnsi="Times New Roman"/>
          <w:b w:val="0"/>
          <w:i w:val="0"/>
          <w:color w:val="000000"/>
          <w:sz w:val="26"/>
        </w:rPr>
        <w:t xml:space="preserve">, </w:t>
      </w:r>
      <w:r>
        <w:rPr>
          <w:rFonts w:ascii="Consolas" w:hAnsi="Consolas"/>
          <w:b/>
          <w:i w:val="0"/>
          <w:color w:val="000000"/>
          <w:sz w:val="24"/>
        </w:rPr>
        <w:t>username</w:t>
      </w:r>
      <w:r>
        <w:rPr>
          <w:rFonts w:ascii="Times New Roman" w:hAnsi="Times New Roman"/>
          <w:b w:val="0"/>
          <w:i w:val="0"/>
          <w:color w:val="000000"/>
          <w:sz w:val="26"/>
        </w:rPr>
        <w:t xml:space="preserve">, </w:t>
      </w:r>
      <w:r>
        <w:rPr>
          <w:rFonts w:ascii="Consolas" w:hAnsi="Consolas"/>
          <w:b/>
          <w:i w:val="0"/>
          <w:color w:val="000000"/>
          <w:sz w:val="24"/>
        </w:rPr>
        <w:t>role</w:t>
      </w:r>
      <w:r>
        <w:rPr>
          <w:rFonts w:ascii="Times New Roman" w:hAnsi="Times New Roman"/>
          <w:b w:val="0"/>
          <w:i w:val="0"/>
          <w:color w:val="000000"/>
          <w:sz w:val="26"/>
        </w:rPr>
        <w:t xml:space="preserve">, </w:t>
      </w:r>
      <w:r>
        <w:rPr>
          <w:rFonts w:ascii="Consolas" w:hAnsi="Consolas"/>
          <w:b/>
          <w:i w:val="0"/>
          <w:color w:val="000000"/>
          <w:sz w:val="24"/>
        </w:rPr>
        <w:t>loginAt</w:t>
      </w:r>
      <w:r>
        <w:rPr>
          <w:rFonts w:ascii="Times New Roman" w:hAnsi="Times New Roman"/>
          <w:b w:val="0"/>
          <w:i w:val="0"/>
          <w:color w:val="000000"/>
          <w:sz w:val="26"/>
        </w:rPr>
        <w:t xml:space="preserve">, </w:t>
      </w:r>
      <w:r>
        <w:rPr>
          <w:rFonts w:ascii="Consolas" w:hAnsi="Consolas"/>
          <w:b/>
          <w:i w:val="0"/>
          <w:color w:val="000000"/>
          <w:sz w:val="24"/>
        </w:rPr>
        <w:t>lastActive</w:t>
      </w:r>
      <w:r>
        <w:rPr>
          <w:rFonts w:ascii="Times New Roman" w:hAnsi="Times New Roman"/>
          <w:b w:val="0"/>
          <w:i w:val="0"/>
          <w:color w:val="000000"/>
          <w:sz w:val="26"/>
        </w:rPr>
        <w:t xml:space="preserve">. Toàn bộ 5 trường và lệnh đặt thời hạn sống </w:t>
      </w:r>
      <w:r>
        <w:rPr>
          <w:rFonts w:ascii="Consolas" w:hAnsi="Consolas"/>
          <w:b/>
          <w:i w:val="0"/>
          <w:color w:val="000000"/>
          <w:sz w:val="24"/>
        </w:rPr>
        <w:t>EXPIRE</w:t>
      </w:r>
      <w:r>
        <w:rPr>
          <w:rFonts w:ascii="Times New Roman" w:hAnsi="Times New Roman"/>
          <w:b w:val="0"/>
          <w:i w:val="0"/>
          <w:color w:val="000000"/>
          <w:sz w:val="26"/>
        </w:rPr>
        <w:t xml:space="preserve"> 1800 giây (30 phút) PHẢI được thực thi nguyên tử trong một khối giao dịch </w:t>
      </w:r>
      <w:r>
        <w:rPr>
          <w:rFonts w:ascii="Consolas" w:hAnsi="Consolas"/>
          <w:b/>
          <w:i w:val="0"/>
          <w:color w:val="000000"/>
          <w:sz w:val="24"/>
        </w:rPr>
        <w:t>MULTI/EXEC</w:t>
      </w:r>
      <w:r>
        <w:rPr>
          <w:rFonts w:ascii="Times New Roman" w:hAnsi="Times New Roman"/>
          <w:b w:val="0"/>
          <w:i w:val="0"/>
          <w:color w:val="000000"/>
          <w:sz w:val="26"/>
        </w:rPr>
        <w:t xml:space="preserve">.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người dùng cung cấp đúng username và password.</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gửi yêu cầu tới </w:t>
      </w:r>
      <w:r>
        <w:rPr>
          <w:rFonts w:ascii="Consolas" w:hAnsi="Consolas"/>
          <w:b/>
          <w:i w:val="0"/>
          <w:color w:val="000000"/>
          <w:sz w:val="23"/>
        </w:rPr>
        <w:t>POST /api/auth/login</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hệ thống khởi tạo Hash trong Redis đủ 5 trường với TTL 1800 giây, trả về tiêu đề </w:t>
      </w:r>
      <w:r>
        <w:rPr>
          <w:rFonts w:ascii="Consolas" w:hAnsi="Consolas"/>
          <w:b/>
          <w:i w:val="0"/>
          <w:color w:val="000000"/>
          <w:sz w:val="23"/>
        </w:rPr>
        <w:t>Set-Cookie</w:t>
      </w:r>
      <w:r>
        <w:rPr>
          <w:rFonts w:ascii="Times New Roman" w:hAnsi="Times New Roman"/>
          <w:b w:val="0"/>
          <w:i w:val="0"/>
          <w:color w:val="000000"/>
          <w:sz w:val="25"/>
        </w:rPr>
        <w:t xml:space="preserve"> chứa cookie </w:t>
      </w:r>
      <w:r>
        <w:rPr>
          <w:rFonts w:ascii="Consolas" w:hAnsi="Consolas"/>
          <w:b/>
          <w:i w:val="0"/>
          <w:color w:val="000000"/>
          <w:sz w:val="23"/>
        </w:rPr>
        <w:t>SessionId</w:t>
      </w:r>
      <w:r>
        <w:rPr>
          <w:rFonts w:ascii="Times New Roman" w:hAnsi="Times New Roman"/>
          <w:b w:val="0"/>
          <w:i w:val="0"/>
          <w:color w:val="000000"/>
          <w:sz w:val="25"/>
        </w:rPr>
        <w:t xml:space="preserve"> kèm cờ </w:t>
      </w:r>
      <w:r>
        <w:rPr>
          <w:rFonts w:ascii="Consolas" w:hAnsi="Consolas"/>
          <w:b/>
          <w:i w:val="0"/>
          <w:color w:val="000000"/>
          <w:sz w:val="23"/>
        </w:rPr>
        <w:t>HttpOnly</w:t>
      </w:r>
      <w:r>
        <w:rPr>
          <w:rFonts w:ascii="Times New Roman" w:hAnsi="Times New Roman"/>
          <w:b w:val="0"/>
          <w:i w:val="0"/>
          <w:color w:val="000000"/>
          <w:sz w:val="25"/>
        </w:rPr>
        <w:t xml:space="preserve"> và mã trạng thái 200 OK.</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người dùng nhập sai mật khẩu hoặc tên đăng nhập không tồn tại.</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gửi yêu cầu đăng nhập.</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hệ thống trả về mã lỗi 401 Unauthorized cùng một thông báo lỗi duy nhất nhằm chống rò rỉ danh tính.</w:t>
      </w:r>
    </w:p>
    <w:p>
      <w:pPr>
        <w:spacing w:line="276" w:lineRule="auto" w:before="120" w:after="40"/>
        <w:jc w:val="left"/>
      </w:pPr>
      <w:r>
        <w:rPr>
          <w:rFonts w:ascii="Times New Roman" w:hAnsi="Times New Roman"/>
          <w:b/>
          <w:color w:val="000000"/>
          <w:sz w:val="24"/>
        </w:rPr>
        <w:t>FR-03: SessionAuthMiddleware và Sliding Expiration</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DB-09, SCRUM-15</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SV2 — Nguyễn Anh Quân</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TC-10, TC-11, TC-12, TC-13</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Middleware hệ thống PHẢI kiểm tra tính hợp lệ của phiên trên mọi HTTP request thông qua cookie </w:t>
      </w:r>
      <w:r>
        <w:rPr>
          <w:rFonts w:ascii="Consolas" w:hAnsi="Consolas"/>
          <w:b/>
          <w:i w:val="0"/>
          <w:color w:val="000000"/>
          <w:sz w:val="24"/>
        </w:rPr>
        <w:t>SessionId</w:t>
      </w:r>
      <w:r>
        <w:rPr>
          <w:rFonts w:ascii="Times New Roman" w:hAnsi="Times New Roman"/>
          <w:b w:val="0"/>
          <w:i w:val="0"/>
          <w:color w:val="000000"/>
          <w:sz w:val="26"/>
        </w:rPr>
        <w:t xml:space="preserve"> hoặc header </w:t>
      </w:r>
      <w:r>
        <w:rPr>
          <w:rFonts w:ascii="Consolas" w:hAnsi="Consolas"/>
          <w:b/>
          <w:i w:val="0"/>
          <w:color w:val="000000"/>
          <w:sz w:val="24"/>
        </w:rPr>
        <w:t>X-Session-Id</w:t>
      </w:r>
      <w:r>
        <w:rPr>
          <w:rFonts w:ascii="Times New Roman" w:hAnsi="Times New Roman"/>
          <w:b w:val="0"/>
          <w:i w:val="0"/>
          <w:color w:val="000000"/>
          <w:sz w:val="26"/>
        </w:rPr>
        <w:t xml:space="preserve">. Nếu phiên hợp lệ, middleware tự động trượt gia hạn thời gian sống (Sliding Expiration): cập nhật trường </w:t>
      </w:r>
      <w:r>
        <w:rPr>
          <w:rFonts w:ascii="Consolas" w:hAnsi="Consolas"/>
          <w:b/>
          <w:i w:val="0"/>
          <w:color w:val="000000"/>
          <w:sz w:val="24"/>
        </w:rPr>
        <w:t>lastActive</w:t>
      </w:r>
      <w:r>
        <w:rPr>
          <w:rFonts w:ascii="Times New Roman" w:hAnsi="Times New Roman"/>
          <w:b w:val="0"/>
          <w:i w:val="0"/>
          <w:color w:val="000000"/>
          <w:sz w:val="26"/>
        </w:rPr>
        <w:t xml:space="preserve"> thành thời điểm hiện tại và đặt lại TTL của phiên về 1800 giây trong Redis, đồng thời cấp lại cookie </w:t>
      </w:r>
      <w:r>
        <w:rPr>
          <w:rFonts w:ascii="Consolas" w:hAnsi="Consolas"/>
          <w:b/>
          <w:i w:val="0"/>
          <w:color w:val="000000"/>
          <w:sz w:val="24"/>
        </w:rPr>
        <w:t>SessionId</w:t>
      </w:r>
      <w:r>
        <w:rPr>
          <w:rFonts w:ascii="Times New Roman" w:hAnsi="Times New Roman"/>
          <w:b w:val="0"/>
          <w:i w:val="0"/>
          <w:color w:val="000000"/>
          <w:sz w:val="26"/>
        </w:rPr>
        <w:t xml:space="preserve"> với </w:t>
      </w:r>
      <w:r>
        <w:rPr>
          <w:rFonts w:ascii="Consolas" w:hAnsi="Consolas"/>
          <w:b/>
          <w:i w:val="0"/>
          <w:color w:val="000000"/>
          <w:sz w:val="24"/>
        </w:rPr>
        <w:t>Max-Age</w:t>
      </w:r>
      <w:r>
        <w:rPr>
          <w:rFonts w:ascii="Times New Roman" w:hAnsi="Times New Roman"/>
          <w:b w:val="0"/>
          <w:i w:val="0"/>
          <w:color w:val="000000"/>
          <w:sz w:val="26"/>
        </w:rPr>
        <w:t xml:space="preserve"> mới. Thông tin phiên được lưu vào </w:t>
      </w:r>
      <w:r>
        <w:rPr>
          <w:rFonts w:ascii="Consolas" w:hAnsi="Consolas"/>
          <w:b/>
          <w:i w:val="0"/>
          <w:color w:val="000000"/>
          <w:sz w:val="24"/>
        </w:rPr>
        <w:t>HttpContext.Items</w:t>
      </w:r>
      <w:r>
        <w:rPr>
          <w:rFonts w:ascii="Times New Roman" w:hAnsi="Times New Roman"/>
          <w:b w:val="0"/>
          <w:i w:val="0"/>
          <w:color w:val="000000"/>
          <w:sz w:val="26"/>
        </w:rPr>
        <w:t xml:space="preserve"> để các controller tái sử dụng mà không cần truy vấn lại Redis.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một phiên hợp lệ có TTL đã đếm lùi trong Redis.</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người dùng gửi một yêu cầu HTTP bất kỳ kèm cookie phiên hợp lệ.</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TTL của key </w:t>
      </w:r>
      <w:r>
        <w:rPr>
          <w:rFonts w:ascii="Consolas" w:hAnsi="Consolas"/>
          <w:b/>
          <w:i w:val="0"/>
          <w:color w:val="000000"/>
          <w:sz w:val="23"/>
        </w:rPr>
        <w:t>session:{sessionId}</w:t>
      </w:r>
      <w:r>
        <w:rPr>
          <w:rFonts w:ascii="Times New Roman" w:hAnsi="Times New Roman"/>
          <w:b w:val="0"/>
          <w:i w:val="0"/>
          <w:color w:val="000000"/>
          <w:sz w:val="25"/>
        </w:rPr>
        <w:t xml:space="preserve"> được đặt lại về xấp xỉ 1800 giây, trường </w:t>
      </w:r>
      <w:r>
        <w:rPr>
          <w:rFonts w:ascii="Consolas" w:hAnsi="Consolas"/>
          <w:b/>
          <w:i w:val="0"/>
          <w:color w:val="000000"/>
          <w:sz w:val="23"/>
        </w:rPr>
        <w:t>lastActive</w:t>
      </w:r>
      <w:r>
        <w:rPr>
          <w:rFonts w:ascii="Times New Roman" w:hAnsi="Times New Roman"/>
          <w:b w:val="0"/>
          <w:i w:val="0"/>
          <w:color w:val="000000"/>
          <w:sz w:val="25"/>
        </w:rPr>
        <w:t xml:space="preserve"> được cập nhật và cookie mới được cấp phát lại trên trình duyệt.</w:t>
      </w:r>
    </w:p>
    <w:p>
      <w:pPr>
        <w:spacing w:line="276" w:lineRule="auto" w:before="120" w:after="40"/>
        <w:jc w:val="left"/>
      </w:pPr>
      <w:r>
        <w:rPr>
          <w:rFonts w:ascii="Times New Roman" w:hAnsi="Times New Roman"/>
          <w:b/>
          <w:color w:val="000000"/>
          <w:sz w:val="24"/>
        </w:rPr>
        <w:t>FR-04: Đăng xuất người dùng</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DB-05, SCRUM-13</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SV1 — Hồ Ngọc Phương Như</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TC-14</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Hệ thống PHẢI cho phép người dùng đăng xuất (</w:t>
      </w:r>
      <w:r>
        <w:rPr>
          <w:rFonts w:ascii="Consolas" w:hAnsi="Consolas"/>
          <w:b/>
          <w:i w:val="0"/>
          <w:color w:val="000000"/>
          <w:sz w:val="24"/>
        </w:rPr>
        <w:t>POST /api/auth/logout</w:t>
      </w:r>
      <w:r>
        <w:rPr>
          <w:rFonts w:ascii="Times New Roman" w:hAnsi="Times New Roman"/>
          <w:b w:val="0"/>
          <w:i w:val="0"/>
          <w:color w:val="000000"/>
          <w:sz w:val="26"/>
        </w:rPr>
        <w:t xml:space="preserve">), thực hiện xóa bỏ hoàn toàn key </w:t>
      </w:r>
      <w:r>
        <w:rPr>
          <w:rFonts w:ascii="Consolas" w:hAnsi="Consolas"/>
          <w:b/>
          <w:i w:val="0"/>
          <w:color w:val="000000"/>
          <w:sz w:val="24"/>
        </w:rPr>
        <w:t>session:{sessionId}</w:t>
      </w:r>
      <w:r>
        <w:rPr>
          <w:rFonts w:ascii="Times New Roman" w:hAnsi="Times New Roman"/>
          <w:b w:val="0"/>
          <w:i w:val="0"/>
          <w:color w:val="000000"/>
          <w:sz w:val="26"/>
        </w:rPr>
        <w:t xml:space="preserve"> khỏi Redis và xóa cookie phiên trên trình duyệt bằng cách đặt </w:t>
      </w:r>
      <w:r>
        <w:rPr>
          <w:rFonts w:ascii="Consolas" w:hAnsi="Consolas"/>
          <w:b/>
          <w:i w:val="0"/>
          <w:color w:val="000000"/>
          <w:sz w:val="24"/>
        </w:rPr>
        <w:t>Max-Age = 0</w:t>
      </w:r>
      <w:r>
        <w:rPr>
          <w:rFonts w:ascii="Times New Roman" w:hAnsi="Times New Roman"/>
          <w:b w:val="0"/>
          <w:i w:val="0"/>
          <w:color w:val="000000"/>
          <w:sz w:val="26"/>
        </w:rPr>
        <w:t xml:space="preserve">.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người dùng đang có phiên đăng nhập hợp lệ.</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gửi yêu cầu tới </w:t>
      </w:r>
      <w:r>
        <w:rPr>
          <w:rFonts w:ascii="Consolas" w:hAnsi="Consolas"/>
          <w:b/>
          <w:i w:val="0"/>
          <w:color w:val="000000"/>
          <w:sz w:val="23"/>
        </w:rPr>
        <w:t>POST /api/auth/logout</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key phiên trong Redis bị xóa lập tức, cookie phiên trên trình duyệt bị xóa và hệ thống trả về mã trạng thái 200 OK.</w:t>
      </w:r>
    </w:p>
    <w:p>
      <w:pPr>
        <w:spacing w:line="276" w:lineRule="auto" w:before="120" w:after="40"/>
        <w:jc w:val="left"/>
      </w:pPr>
      <w:r>
        <w:rPr>
          <w:rFonts w:ascii="Times New Roman" w:hAnsi="Times New Roman"/>
          <w:b/>
          <w:color w:val="000000"/>
          <w:sz w:val="24"/>
        </w:rPr>
        <w:t>FR-05: Quản trị phiên người dùng cho Admin</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DB-09, DB-15, SCRUM-31</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SV2 — Nguyễn Anh Quân</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 D</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TC-15, TC-16</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Hệ thống PHẢI cung cấp API cho quản trị viên liệt kê toàn bộ các phiên đang hoạt động (</w:t>
      </w:r>
      <w:r>
        <w:rPr>
          <w:rFonts w:ascii="Consolas" w:hAnsi="Consolas"/>
          <w:b/>
          <w:i w:val="0"/>
          <w:color w:val="000000"/>
          <w:sz w:val="24"/>
        </w:rPr>
        <w:t>GET /api/auth/sessions</w:t>
      </w:r>
      <w:r>
        <w:rPr>
          <w:rFonts w:ascii="Times New Roman" w:hAnsi="Times New Roman"/>
          <w:b w:val="0"/>
          <w:i w:val="0"/>
          <w:color w:val="000000"/>
          <w:sz w:val="26"/>
        </w:rPr>
        <w:t xml:space="preserve">) sử dụng lệnh </w:t>
      </w:r>
      <w:r>
        <w:rPr>
          <w:rFonts w:ascii="Consolas" w:hAnsi="Consolas"/>
          <w:b/>
          <w:i w:val="0"/>
          <w:color w:val="000000"/>
          <w:sz w:val="24"/>
        </w:rPr>
        <w:t>SCAN</w:t>
      </w:r>
      <w:r>
        <w:rPr>
          <w:rFonts w:ascii="Times New Roman" w:hAnsi="Times New Roman"/>
          <w:b w:val="0"/>
          <w:i w:val="0"/>
          <w:color w:val="000000"/>
          <w:sz w:val="26"/>
        </w:rPr>
        <w:t xml:space="preserve"> phân trang an toàn (không dùng </w:t>
      </w:r>
      <w:r>
        <w:rPr>
          <w:rFonts w:ascii="Consolas" w:hAnsi="Consolas"/>
          <w:b/>
          <w:i w:val="0"/>
          <w:color w:val="000000"/>
          <w:sz w:val="24"/>
        </w:rPr>
        <w:t>KEYS *</w:t>
      </w:r>
      <w:r>
        <w:rPr>
          <w:rFonts w:ascii="Times New Roman" w:hAnsi="Times New Roman"/>
          <w:b w:val="0"/>
          <w:i w:val="0"/>
          <w:color w:val="000000"/>
          <w:sz w:val="26"/>
        </w:rPr>
        <w:t xml:space="preserve"> gây nghẽn Redis), giới hạn tối đa 200 phiên. Quản trị viên có quyền thu hồi phiên của người dùng bất kỳ (</w:t>
      </w:r>
      <w:r>
        <w:rPr>
          <w:rFonts w:ascii="Consolas" w:hAnsi="Consolas"/>
          <w:b/>
          <w:i w:val="0"/>
          <w:color w:val="000000"/>
          <w:sz w:val="24"/>
        </w:rPr>
        <w:t>DELETE /api/auth/sessions/{sessionId}</w:t>
      </w:r>
      <w:r>
        <w:rPr>
          <w:rFonts w:ascii="Times New Roman" w:hAnsi="Times New Roman"/>
          <w:b w:val="0"/>
          <w:i w:val="0"/>
          <w:color w:val="000000"/>
          <w:sz w:val="26"/>
        </w:rPr>
        <w:t xml:space="preserve">). Hệ thống PHẢI ngăn chặn quản trị viên tự thu hồi phiên hiện tại của chính mình (trả về lỗi 400 Bad Request) và trả về lỗi 404 Not Found nếu phiên cần xóa không tồn tại.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người dùng sở hữu vai trò </w:t>
      </w:r>
      <w:r>
        <w:rPr>
          <w:rFonts w:ascii="Consolas" w:hAnsi="Consolas"/>
          <w:b/>
          <w:i w:val="0"/>
          <w:color w:val="000000"/>
          <w:sz w:val="23"/>
        </w:rPr>
        <w:t>role: admin</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gọi </w:t>
      </w:r>
      <w:r>
        <w:rPr>
          <w:rFonts w:ascii="Consolas" w:hAnsi="Consolas"/>
          <w:b/>
          <w:i w:val="0"/>
          <w:color w:val="000000"/>
          <w:sz w:val="23"/>
        </w:rPr>
        <w:t>GET /api/auth/sessions</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hệ thống trả về danh sách các phiên kèm đầy đủ thông tin </w:t>
      </w:r>
      <w:r>
        <w:rPr>
          <w:rFonts w:ascii="Consolas" w:hAnsi="Consolas"/>
          <w:b/>
          <w:i w:val="0"/>
          <w:color w:val="000000"/>
          <w:sz w:val="23"/>
        </w:rPr>
        <w:t>userId</w:t>
      </w:r>
      <w:r>
        <w:rPr>
          <w:rFonts w:ascii="Times New Roman" w:hAnsi="Times New Roman"/>
          <w:b w:val="0"/>
          <w:i w:val="0"/>
          <w:color w:val="000000"/>
          <w:sz w:val="25"/>
        </w:rPr>
        <w:t xml:space="preserve">, </w:t>
      </w:r>
      <w:r>
        <w:rPr>
          <w:rFonts w:ascii="Consolas" w:hAnsi="Consolas"/>
          <w:b/>
          <w:i w:val="0"/>
          <w:color w:val="000000"/>
          <w:sz w:val="23"/>
        </w:rPr>
        <w:t>username</w:t>
      </w:r>
      <w:r>
        <w:rPr>
          <w:rFonts w:ascii="Times New Roman" w:hAnsi="Times New Roman"/>
          <w:b w:val="0"/>
          <w:i w:val="0"/>
          <w:color w:val="000000"/>
          <w:sz w:val="25"/>
        </w:rPr>
        <w:t xml:space="preserve">, </w:t>
      </w:r>
      <w:r>
        <w:rPr>
          <w:rFonts w:ascii="Consolas" w:hAnsi="Consolas"/>
          <w:b/>
          <w:i w:val="0"/>
          <w:color w:val="000000"/>
          <w:sz w:val="23"/>
        </w:rPr>
        <w:t>role</w:t>
      </w:r>
      <w:r>
        <w:rPr>
          <w:rFonts w:ascii="Times New Roman" w:hAnsi="Times New Roman"/>
          <w:b w:val="0"/>
          <w:i w:val="0"/>
          <w:color w:val="000000"/>
          <w:sz w:val="25"/>
        </w:rPr>
        <w:t>, thời gian đăng nhập và TTL còn lại.</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quản trị viên gửi lệnh thu hồi phiên của người dùng khác qua </w:t>
      </w:r>
      <w:r>
        <w:rPr>
          <w:rFonts w:ascii="Consolas" w:hAnsi="Consolas"/>
          <w:b/>
          <w:i w:val="0"/>
          <w:color w:val="000000"/>
          <w:sz w:val="23"/>
        </w:rPr>
        <w:t>DELETE /api/auth/sessions/{sessionId}</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yêu cầu được xử lý.</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khóa phiên tương ứng bị xóa khỏi Redis và trả về mã trạng thái 200 OK.</w:t>
      </w:r>
    </w:p>
    <w:p>
      <w:pPr>
        <w:spacing w:line="276" w:lineRule="auto" w:before="120" w:after="40"/>
        <w:jc w:val="left"/>
      </w:pPr>
      <w:r>
        <w:rPr>
          <w:rFonts w:ascii="Times New Roman" w:hAnsi="Times New Roman"/>
          <w:b/>
          <w:color w:val="000000"/>
          <w:sz w:val="24"/>
        </w:rPr>
        <w:t>FR-06: Tạo bài viết mới và Xử lý Slug tiếng Việt</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DB-06, SCRUM-16</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SV1 — Hồ Ngọc Phương Như</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TC-17, TC-18, TC-19, TC-20</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Hệ thống PHẢI cho phép người dùng đã đăng nhập tạo bài viết mới (</w:t>
      </w:r>
      <w:r>
        <w:rPr>
          <w:rFonts w:ascii="Consolas" w:hAnsi="Consolas"/>
          <w:b/>
          <w:i w:val="0"/>
          <w:color w:val="000000"/>
          <w:sz w:val="24"/>
        </w:rPr>
        <w:t>POST /api/posts</w:t>
      </w:r>
      <w:r>
        <w:rPr>
          <w:rFonts w:ascii="Times New Roman" w:hAnsi="Times New Roman"/>
          <w:b w:val="0"/>
          <w:i w:val="0"/>
          <w:color w:val="000000"/>
          <w:sz w:val="26"/>
        </w:rPr>
        <w:t>) có tiêu đề (tối đa 200 ký tự), nội dung, chuyên mục hợp lệ (</w:t>
      </w:r>
      <w:r>
        <w:rPr>
          <w:rFonts w:ascii="Consolas" w:hAnsi="Consolas"/>
          <w:b/>
          <w:i w:val="0"/>
          <w:color w:val="000000"/>
          <w:sz w:val="24"/>
        </w:rPr>
        <w:t>categoryId</w:t>
      </w:r>
      <w:r>
        <w:rPr>
          <w:rFonts w:ascii="Times New Roman" w:hAnsi="Times New Roman"/>
          <w:b w:val="0"/>
          <w:i w:val="0"/>
          <w:color w:val="000000"/>
          <w:sz w:val="26"/>
        </w:rPr>
        <w:t xml:space="preserve"> dạng ObjectId) và URL hình ảnh. Hệ thống PHẢI tự động sinh chuỗi định danh đường dẫn (slug) tiếng Việt không dấu chuẩn SEO. Nếu trùng lặp slug trong CSDL, hệ thống tự động gắn hậu tố tuần tự </w:t>
      </w:r>
      <w:r>
        <w:rPr>
          <w:rFonts w:ascii="Consolas" w:hAnsi="Consolas"/>
          <w:b/>
          <w:i w:val="0"/>
          <w:color w:val="000000"/>
          <w:sz w:val="24"/>
        </w:rPr>
        <w:t>-2, -3...</w:t>
      </w:r>
      <w:r>
        <w:rPr>
          <w:rFonts w:ascii="Times New Roman" w:hAnsi="Times New Roman"/>
          <w:b w:val="0"/>
          <w:i w:val="0"/>
          <w:color w:val="000000"/>
          <w:sz w:val="26"/>
        </w:rPr>
        <w:t xml:space="preserve"> và thử lại tối đa 3 lần; nếu vẫn trùng thì trả về mã lỗi 409 Conflict. Khi tạo bài viết thành công, hệ thống PHẢI thực hiện tăng số phiên bản cache </w:t>
      </w:r>
      <w:r>
        <w:rPr>
          <w:rFonts w:ascii="Consolas" w:hAnsi="Consolas"/>
          <w:b/>
          <w:i w:val="0"/>
          <w:color w:val="000000"/>
          <w:sz w:val="24"/>
        </w:rPr>
        <w:t>INCR posts:ver</w:t>
      </w:r>
      <w:r>
        <w:rPr>
          <w:rFonts w:ascii="Times New Roman" w:hAnsi="Times New Roman"/>
          <w:b w:val="0"/>
          <w:i w:val="0"/>
          <w:color w:val="000000"/>
          <w:sz w:val="26"/>
        </w:rPr>
        <w:t xml:space="preserve">.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một yêu cầu tạo bài viết hợp lệ với tiêu đề tiếng Việt có dấu.</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gửi tới </w:t>
      </w:r>
      <w:r>
        <w:rPr>
          <w:rFonts w:ascii="Consolas" w:hAnsi="Consolas"/>
          <w:b/>
          <w:i w:val="0"/>
          <w:color w:val="000000"/>
          <w:sz w:val="23"/>
        </w:rPr>
        <w:t>POST /api/posts</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bài viết được lưu vào MongoDB với slug chuẩn hóa, key </w:t>
      </w:r>
      <w:r>
        <w:rPr>
          <w:rFonts w:ascii="Consolas" w:hAnsi="Consolas"/>
          <w:b/>
          <w:i w:val="0"/>
          <w:color w:val="000000"/>
          <w:sz w:val="23"/>
        </w:rPr>
        <w:t>posts:ver</w:t>
      </w:r>
      <w:r>
        <w:rPr>
          <w:rFonts w:ascii="Times New Roman" w:hAnsi="Times New Roman"/>
          <w:b w:val="0"/>
          <w:i w:val="0"/>
          <w:color w:val="000000"/>
          <w:sz w:val="25"/>
        </w:rPr>
        <w:t xml:space="preserve"> tăng thêm 1 và API trả về bài viết mới tạo kèm mã trạng thái 201 Created.</w:t>
      </w:r>
    </w:p>
    <w:p>
      <w:pPr>
        <w:spacing w:line="276" w:lineRule="auto" w:before="120" w:after="40"/>
        <w:jc w:val="left"/>
      </w:pPr>
      <w:r>
        <w:rPr>
          <w:rFonts w:ascii="Times New Roman" w:hAnsi="Times New Roman"/>
          <w:b/>
          <w:color w:val="000000"/>
          <w:sz w:val="24"/>
        </w:rPr>
        <w:t>FR-07: Chỉnh sửa bài viết và Phân quyền tác giả/Admin</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DB-06, DB-08, SCRUM-16, SCRUM-23</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SV1 — Hồ Ngọc Phương Như</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TC-21, TC-22, TC-30</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Hệ thống PHẢI cho phép tác giả chỉnh sửa bài viết của chính mình hoặc quản trị viên chỉnh sửa bài viết của bất kỳ tác giả nào (</w:t>
      </w:r>
      <w:r>
        <w:rPr>
          <w:rFonts w:ascii="Consolas" w:hAnsi="Consolas"/>
          <w:b/>
          <w:i w:val="0"/>
          <w:color w:val="000000"/>
          <w:sz w:val="24"/>
        </w:rPr>
        <w:t>PUT /api/posts/{id}</w:t>
      </w:r>
      <w:r>
        <w:rPr>
          <w:rFonts w:ascii="Times New Roman" w:hAnsi="Times New Roman"/>
          <w:b w:val="0"/>
          <w:i w:val="0"/>
          <w:color w:val="000000"/>
          <w:sz w:val="26"/>
        </w:rPr>
        <w:t xml:space="preserve">). Slug bài viết gốc PHẢI được giữ nguyên không thay đổi để bảo toàn tính toàn vẹn của liên kết. Hệ thống bắt buộc tuân thủ trình tự: ghi nhận cập nhật vào MongoDB trước, sau đó xóa khóa cache bài viết </w:t>
      </w:r>
      <w:r>
        <w:rPr>
          <w:rFonts w:ascii="Consolas" w:hAnsi="Consolas"/>
          <w:b/>
          <w:i w:val="0"/>
          <w:color w:val="000000"/>
          <w:sz w:val="24"/>
        </w:rPr>
        <w:t>DEL post:{id}</w:t>
      </w:r>
      <w:r>
        <w:rPr>
          <w:rFonts w:ascii="Times New Roman" w:hAnsi="Times New Roman"/>
          <w:b w:val="0"/>
          <w:i w:val="0"/>
          <w:color w:val="000000"/>
          <w:sz w:val="26"/>
        </w:rPr>
        <w:t xml:space="preserve"> và tăng số phiên bản cache danh sách </w:t>
      </w:r>
      <w:r>
        <w:rPr>
          <w:rFonts w:ascii="Consolas" w:hAnsi="Consolas"/>
          <w:b/>
          <w:i w:val="0"/>
          <w:color w:val="000000"/>
          <w:sz w:val="24"/>
        </w:rPr>
        <w:t>INCR posts:ver</w:t>
      </w:r>
      <w:r>
        <w:rPr>
          <w:rFonts w:ascii="Times New Roman" w:hAnsi="Times New Roman"/>
          <w:b w:val="0"/>
          <w:i w:val="0"/>
          <w:color w:val="000000"/>
          <w:sz w:val="26"/>
        </w:rPr>
        <w:t xml:space="preserve">.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tác giả của bài viết hoặc quản trị viên gửi thông tin cập nhật hợp lệ.</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gọi tới </w:t>
      </w:r>
      <w:r>
        <w:rPr>
          <w:rFonts w:ascii="Consolas" w:hAnsi="Consolas"/>
          <w:b/>
          <w:i w:val="0"/>
          <w:color w:val="000000"/>
          <w:sz w:val="23"/>
        </w:rPr>
        <w:t>PUT /api/posts/{id}</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MongoDB cập nhật dữ liệu mới, key </w:t>
      </w:r>
      <w:r>
        <w:rPr>
          <w:rFonts w:ascii="Consolas" w:hAnsi="Consolas"/>
          <w:b/>
          <w:i w:val="0"/>
          <w:color w:val="000000"/>
          <w:sz w:val="23"/>
        </w:rPr>
        <w:t>post:{id}</w:t>
      </w:r>
      <w:r>
        <w:rPr>
          <w:rFonts w:ascii="Times New Roman" w:hAnsi="Times New Roman"/>
          <w:b w:val="0"/>
          <w:i w:val="0"/>
          <w:color w:val="000000"/>
          <w:sz w:val="25"/>
        </w:rPr>
        <w:t xml:space="preserve"> bị xóa khỏi Redis, </w:t>
      </w:r>
      <w:r>
        <w:rPr>
          <w:rFonts w:ascii="Consolas" w:hAnsi="Consolas"/>
          <w:b/>
          <w:i w:val="0"/>
          <w:color w:val="000000"/>
          <w:sz w:val="23"/>
        </w:rPr>
        <w:t>posts:ver</w:t>
      </w:r>
      <w:r>
        <w:rPr>
          <w:rFonts w:ascii="Times New Roman" w:hAnsi="Times New Roman"/>
          <w:b w:val="0"/>
          <w:i w:val="0"/>
          <w:color w:val="000000"/>
          <w:sz w:val="25"/>
        </w:rPr>
        <w:t xml:space="preserve"> tăng 1 và API trả về bài viết cập nhật kèm mã trạng thái 200 OK.</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một người dùng thông thường cố gắng chỉnh sửa bài viết của người khác hoặc bài seed.</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gửi yêu cầu cập nhật.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hệ thống từ chối và trả về mã lỗi 403 Forbidden.</w:t>
      </w:r>
    </w:p>
    <w:p>
      <w:pPr>
        <w:spacing w:line="276" w:lineRule="auto" w:before="120" w:after="40"/>
        <w:jc w:val="left"/>
      </w:pPr>
      <w:r>
        <w:rPr>
          <w:rFonts w:ascii="Times New Roman" w:hAnsi="Times New Roman"/>
          <w:b/>
          <w:color w:val="000000"/>
          <w:sz w:val="24"/>
        </w:rPr>
        <w:t>FR-08: Xóa mềm bài viết</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DB-06, DB-08, SCRUM-17, SCRUM-23</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SV1 — Hồ Ngọc Phương Như</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TC-22, TC-23, TC-31</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Hệ thống PHẢI hỗ trợ xóa mềm bài viết (</w:t>
      </w:r>
      <w:r>
        <w:rPr>
          <w:rFonts w:ascii="Consolas" w:hAnsi="Consolas"/>
          <w:b/>
          <w:i w:val="0"/>
          <w:color w:val="000000"/>
          <w:sz w:val="24"/>
        </w:rPr>
        <w:t>DELETE /api/posts/{id}</w:t>
      </w:r>
      <w:r>
        <w:rPr>
          <w:rFonts w:ascii="Times New Roman" w:hAnsi="Times New Roman"/>
          <w:b w:val="0"/>
          <w:i w:val="0"/>
          <w:color w:val="000000"/>
          <w:sz w:val="26"/>
        </w:rPr>
        <w:t xml:space="preserve">) bằng cách đặt cờ </w:t>
      </w:r>
      <w:r>
        <w:rPr>
          <w:rFonts w:ascii="Consolas" w:hAnsi="Consolas"/>
          <w:b/>
          <w:i w:val="0"/>
          <w:color w:val="000000"/>
          <w:sz w:val="24"/>
        </w:rPr>
        <w:t>isDeleted = true</w:t>
      </w:r>
      <w:r>
        <w:rPr>
          <w:rFonts w:ascii="Times New Roman" w:hAnsi="Times New Roman"/>
          <w:b w:val="0"/>
          <w:i w:val="0"/>
          <w:color w:val="000000"/>
          <w:sz w:val="26"/>
        </w:rPr>
        <w:t xml:space="preserve"> và ghi nhận thời điểm </w:t>
      </w:r>
      <w:r>
        <w:rPr>
          <w:rFonts w:ascii="Consolas" w:hAnsi="Consolas"/>
          <w:b/>
          <w:i w:val="0"/>
          <w:color w:val="000000"/>
          <w:sz w:val="24"/>
        </w:rPr>
        <w:t>deletedAt</w:t>
      </w:r>
      <w:r>
        <w:rPr>
          <w:rFonts w:ascii="Times New Roman" w:hAnsi="Times New Roman"/>
          <w:b w:val="0"/>
          <w:i w:val="0"/>
          <w:color w:val="000000"/>
          <w:sz w:val="26"/>
        </w:rPr>
        <w:t xml:space="preserve"> trong MongoDB. Thao tác xóa mềm PHẢI xóa cache bài viết </w:t>
      </w:r>
      <w:r>
        <w:rPr>
          <w:rFonts w:ascii="Consolas" w:hAnsi="Consolas"/>
          <w:b/>
          <w:i w:val="0"/>
          <w:color w:val="000000"/>
          <w:sz w:val="24"/>
        </w:rPr>
        <w:t>DEL post:{id}</w:t>
      </w:r>
      <w:r>
        <w:rPr>
          <w:rFonts w:ascii="Times New Roman" w:hAnsi="Times New Roman"/>
          <w:b w:val="0"/>
          <w:i w:val="0"/>
          <w:color w:val="000000"/>
          <w:sz w:val="26"/>
        </w:rPr>
        <w:t xml:space="preserve"> và tăng số phiên bản </w:t>
      </w:r>
      <w:r>
        <w:rPr>
          <w:rFonts w:ascii="Consolas" w:hAnsi="Consolas"/>
          <w:b/>
          <w:i w:val="0"/>
          <w:color w:val="000000"/>
          <w:sz w:val="24"/>
        </w:rPr>
        <w:t>INCR posts:ver</w:t>
      </w:r>
      <w:r>
        <w:rPr>
          <w:rFonts w:ascii="Times New Roman" w:hAnsi="Times New Roman"/>
          <w:b w:val="0"/>
          <w:i w:val="0"/>
          <w:color w:val="000000"/>
          <w:sz w:val="26"/>
        </w:rPr>
        <w:t xml:space="preserve">, nhưng </w:t>
      </w:r>
      <w:r>
        <w:rPr>
          <w:rFonts w:ascii="Times New Roman" w:hAnsi="Times New Roman"/>
          <w:b/>
          <w:i w:val="0"/>
          <w:color w:val="000000"/>
          <w:sz w:val="26"/>
        </w:rPr>
        <w:t>PHẢI giữ nguyên bộ đếm lượt xem `post:{id}:views`</w:t>
      </w:r>
      <w:r>
        <w:rPr>
          <w:rFonts w:ascii="Times New Roman" w:hAnsi="Times New Roman"/>
          <w:b w:val="0"/>
          <w:i w:val="0"/>
          <w:color w:val="000000"/>
          <w:sz w:val="26"/>
        </w:rPr>
        <w:t xml:space="preserve"> để worker có thể tiếp tục đồng bộ về CSDL gốc.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quản trị viên hoặc tác giả yêu cầu xóa bài viết hợp lệ.</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gọi tới </w:t>
      </w:r>
      <w:r>
        <w:rPr>
          <w:rFonts w:ascii="Consolas" w:hAnsi="Consolas"/>
          <w:b/>
          <w:i w:val="0"/>
          <w:color w:val="000000"/>
          <w:sz w:val="23"/>
        </w:rPr>
        <w:t>DELETE /api/posts/{id}</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cờ </w:t>
      </w:r>
      <w:r>
        <w:rPr>
          <w:rFonts w:ascii="Consolas" w:hAnsi="Consolas"/>
          <w:b/>
          <w:i w:val="0"/>
          <w:color w:val="000000"/>
          <w:sz w:val="23"/>
        </w:rPr>
        <w:t>isDeleted</w:t>
      </w:r>
      <w:r>
        <w:rPr>
          <w:rFonts w:ascii="Times New Roman" w:hAnsi="Times New Roman"/>
          <w:b w:val="0"/>
          <w:i w:val="0"/>
          <w:color w:val="000000"/>
          <w:sz w:val="25"/>
        </w:rPr>
        <w:t xml:space="preserve"> trong MongoDB chuyển thành true, cache </w:t>
      </w:r>
      <w:r>
        <w:rPr>
          <w:rFonts w:ascii="Consolas" w:hAnsi="Consolas"/>
          <w:b/>
          <w:i w:val="0"/>
          <w:color w:val="000000"/>
          <w:sz w:val="23"/>
        </w:rPr>
        <w:t>post:{id}</w:t>
      </w:r>
      <w:r>
        <w:rPr>
          <w:rFonts w:ascii="Times New Roman" w:hAnsi="Times New Roman"/>
          <w:b w:val="0"/>
          <w:i w:val="0"/>
          <w:color w:val="000000"/>
          <w:sz w:val="25"/>
        </w:rPr>
        <w:t xml:space="preserve"> bị xóa, bộ đếm </w:t>
      </w:r>
      <w:r>
        <w:rPr>
          <w:rFonts w:ascii="Consolas" w:hAnsi="Consolas"/>
          <w:b/>
          <w:i w:val="0"/>
          <w:color w:val="000000"/>
          <w:sz w:val="23"/>
        </w:rPr>
        <w:t>post:{id}:views</w:t>
      </w:r>
      <w:r>
        <w:rPr>
          <w:rFonts w:ascii="Times New Roman" w:hAnsi="Times New Roman"/>
          <w:b w:val="0"/>
          <w:i w:val="0"/>
          <w:color w:val="000000"/>
          <w:sz w:val="25"/>
        </w:rPr>
        <w:t xml:space="preserve"> được bảo lưu và API trả về mã trạng thái 204 No Content.</w:t>
      </w:r>
    </w:p>
    <w:p>
      <w:pPr>
        <w:spacing w:line="276" w:lineRule="auto" w:before="120" w:after="40"/>
        <w:jc w:val="left"/>
      </w:pPr>
      <w:r>
        <w:rPr>
          <w:rFonts w:ascii="Times New Roman" w:hAnsi="Times New Roman"/>
          <w:b/>
          <w:color w:val="000000"/>
          <w:sz w:val="24"/>
        </w:rPr>
        <w:t>FR-09: Lấy danh sách bài viết phân trang và Lọc chuyên mục</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DB-01, SCRUM-18</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SV1 — Hồ Ngọc Phương Như</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TC-24</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Hệ thống PHẢI cung cấp API lấy danh sách bài viết (</w:t>
      </w:r>
      <w:r>
        <w:rPr>
          <w:rFonts w:ascii="Consolas" w:hAnsi="Consolas"/>
          <w:b/>
          <w:i w:val="0"/>
          <w:color w:val="000000"/>
          <w:sz w:val="24"/>
        </w:rPr>
        <w:t>GET /api/posts</w:t>
      </w:r>
      <w:r>
        <w:rPr>
          <w:rFonts w:ascii="Times New Roman" w:hAnsi="Times New Roman"/>
          <w:b w:val="0"/>
          <w:i w:val="0"/>
          <w:color w:val="000000"/>
          <w:sz w:val="26"/>
        </w:rPr>
        <w:t xml:space="preserve">) có hỗ trợ tham số phân trang </w:t>
      </w:r>
      <w:r>
        <w:rPr>
          <w:rFonts w:ascii="Consolas" w:hAnsi="Consolas"/>
          <w:b/>
          <w:i w:val="0"/>
          <w:color w:val="000000"/>
          <w:sz w:val="24"/>
        </w:rPr>
        <w:t>page</w:t>
      </w:r>
      <w:r>
        <w:rPr>
          <w:rFonts w:ascii="Times New Roman" w:hAnsi="Times New Roman"/>
          <w:b w:val="0"/>
          <w:i w:val="0"/>
          <w:color w:val="000000"/>
          <w:sz w:val="26"/>
        </w:rPr>
        <w:t xml:space="preserve"> (mặc định 1), </w:t>
      </w:r>
      <w:r>
        <w:rPr>
          <w:rFonts w:ascii="Consolas" w:hAnsi="Consolas"/>
          <w:b/>
          <w:i w:val="0"/>
          <w:color w:val="000000"/>
          <w:sz w:val="24"/>
        </w:rPr>
        <w:t>pageSize</w:t>
      </w:r>
      <w:r>
        <w:rPr>
          <w:rFonts w:ascii="Times New Roman" w:hAnsi="Times New Roman"/>
          <w:b w:val="0"/>
          <w:i w:val="0"/>
          <w:color w:val="000000"/>
          <w:sz w:val="26"/>
        </w:rPr>
        <w:t xml:space="preserve"> (từ 1 đến 50, mặc định 10) và lọc theo chuyên mục </w:t>
      </w:r>
      <w:r>
        <w:rPr>
          <w:rFonts w:ascii="Consolas" w:hAnsi="Consolas"/>
          <w:b/>
          <w:i w:val="0"/>
          <w:color w:val="000000"/>
          <w:sz w:val="24"/>
        </w:rPr>
        <w:t>categoryId</w:t>
      </w:r>
      <w:r>
        <w:rPr>
          <w:rFonts w:ascii="Times New Roman" w:hAnsi="Times New Roman"/>
          <w:b w:val="0"/>
          <w:i w:val="0"/>
          <w:color w:val="000000"/>
          <w:sz w:val="26"/>
        </w:rPr>
        <w:t>. Hệ thống chỉ trả về các bài viết chưa bị xóa (</w:t>
      </w:r>
      <w:r>
        <w:rPr>
          <w:rFonts w:ascii="Consolas" w:hAnsi="Consolas"/>
          <w:b/>
          <w:i w:val="0"/>
          <w:color w:val="000000"/>
          <w:sz w:val="24"/>
        </w:rPr>
        <w:t>isDeleted != true</w:t>
      </w:r>
      <w:r>
        <w:rPr>
          <w:rFonts w:ascii="Times New Roman" w:hAnsi="Times New Roman"/>
          <w:b w:val="0"/>
          <w:i w:val="0"/>
          <w:color w:val="000000"/>
          <w:sz w:val="26"/>
        </w:rPr>
        <w:t xml:space="preserve">), sắp xếp theo ngày tạo mới nhất giảm dần.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người dùng gửi yêu cầu </w:t>
      </w:r>
      <w:r>
        <w:rPr>
          <w:rFonts w:ascii="Consolas" w:hAnsi="Consolas"/>
          <w:b/>
          <w:i w:val="0"/>
          <w:color w:val="000000"/>
          <w:sz w:val="23"/>
        </w:rPr>
        <w:t>GET /api/posts?page=1&amp;pageSize=10</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API xử lý.</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hệ thống trả về danh sách bài viết đúng trang, tổng số bài, tổng số trang kèm header </w:t>
      </w:r>
      <w:r>
        <w:rPr>
          <w:rFonts w:ascii="Consolas" w:hAnsi="Consolas"/>
          <w:b/>
          <w:i w:val="0"/>
          <w:color w:val="000000"/>
          <w:sz w:val="23"/>
        </w:rPr>
        <w:t>X-Cache</w:t>
      </w:r>
      <w:r>
        <w:rPr>
          <w:rFonts w:ascii="Times New Roman" w:hAnsi="Times New Roman"/>
          <w:b w:val="0"/>
          <w:i w:val="0"/>
          <w:color w:val="000000"/>
          <w:sz w:val="25"/>
        </w:rPr>
        <w:t>.</w:t>
      </w:r>
    </w:p>
    <w:p>
      <w:pPr>
        <w:spacing w:line="276" w:lineRule="auto" w:before="120" w:after="40"/>
        <w:jc w:val="left"/>
      </w:pPr>
      <w:r>
        <w:rPr>
          <w:rFonts w:ascii="Times New Roman" w:hAnsi="Times New Roman"/>
          <w:b/>
          <w:color w:val="000000"/>
          <w:sz w:val="24"/>
        </w:rPr>
        <w:t>FR-10: Đọc chi tiết bài viết theo Slug (Mốc đối chứng không cache)</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DB-01, DB-13, SCRUM-19</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SV1 — Hồ Ngọc Phương Như</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TC-25</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Hệ thống PHẢI cung cấp API đọc bài viết theo slug (</w:t>
      </w:r>
      <w:r>
        <w:rPr>
          <w:rFonts w:ascii="Consolas" w:hAnsi="Consolas"/>
          <w:b/>
          <w:i w:val="0"/>
          <w:color w:val="000000"/>
          <w:sz w:val="24"/>
        </w:rPr>
        <w:t>GET /api/posts/slug/{slug}</w:t>
      </w:r>
      <w:r>
        <w:rPr>
          <w:rFonts w:ascii="Times New Roman" w:hAnsi="Times New Roman"/>
          <w:b w:val="0"/>
          <w:i w:val="0"/>
          <w:color w:val="000000"/>
          <w:sz w:val="26"/>
        </w:rPr>
        <w:t xml:space="preserve">). Endpoint này </w:t>
      </w:r>
      <w:r>
        <w:rPr>
          <w:rFonts w:ascii="Times New Roman" w:hAnsi="Times New Roman"/>
          <w:b/>
          <w:i w:val="0"/>
          <w:color w:val="000000"/>
          <w:sz w:val="26"/>
        </w:rPr>
        <w:t>cố ý không tích hợp bộ nhớ đệm Redis</w:t>
      </w:r>
      <w:r>
        <w:rPr>
          <w:rFonts w:ascii="Times New Roman" w:hAnsi="Times New Roman"/>
          <w:b w:val="0"/>
          <w:i w:val="0"/>
          <w:color w:val="000000"/>
          <w:sz w:val="26"/>
        </w:rPr>
        <w:t xml:space="preserve"> để đóng vai trò mốc đối chứng (baseline) thực nghiệm đo lường độ trễ truy vấn trực tiếp CSDL gốc MongoDB.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người dùng gọi </w:t>
      </w:r>
      <w:r>
        <w:rPr>
          <w:rFonts w:ascii="Consolas" w:hAnsi="Consolas"/>
          <w:b/>
          <w:i w:val="0"/>
          <w:color w:val="000000"/>
          <w:sz w:val="23"/>
        </w:rPr>
        <w:t>GET /api/posts/slug/{slug}</w:t>
      </w:r>
      <w:r>
        <w:rPr>
          <w:rFonts w:ascii="Times New Roman" w:hAnsi="Times New Roman"/>
          <w:b w:val="0"/>
          <w:i w:val="0"/>
          <w:color w:val="000000"/>
          <w:sz w:val="25"/>
        </w:rPr>
        <w:t xml:space="preserve"> nhiều lần liên tiếp.</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kiểm tra Redis.</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không có bất kỳ khóa cache </w:t>
      </w:r>
      <w:r>
        <w:rPr>
          <w:rFonts w:ascii="Consolas" w:hAnsi="Consolas"/>
          <w:b/>
          <w:i w:val="0"/>
          <w:color w:val="000000"/>
          <w:sz w:val="23"/>
        </w:rPr>
        <w:t>post:*</w:t>
      </w:r>
      <w:r>
        <w:rPr>
          <w:rFonts w:ascii="Times New Roman" w:hAnsi="Times New Roman"/>
          <w:b w:val="0"/>
          <w:i w:val="0"/>
          <w:color w:val="000000"/>
          <w:sz w:val="25"/>
        </w:rPr>
        <w:t xml:space="preserve"> nào được tạo ra trên Redis và mọi yêu cầu đều truy vấn trực tiếp từ MongoDB.</w:t>
      </w:r>
    </w:p>
    <w:p>
      <w:pPr>
        <w:spacing w:line="276" w:lineRule="auto" w:before="120" w:after="40"/>
        <w:jc w:val="left"/>
      </w:pPr>
      <w:r>
        <w:rPr>
          <w:rFonts w:ascii="Times New Roman" w:hAnsi="Times New Roman"/>
          <w:b/>
          <w:color w:val="000000"/>
          <w:sz w:val="24"/>
        </w:rPr>
        <w:t>FR-11: Quản trị chuyên mục bài viết</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DB-06, SCRUM-18</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SV1 — Hồ Ngọc Phương Như</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 I</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TC-24</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Hệ thống PHẢI cung cấp 3 endpoint đọc công khai: lấy danh sách chuyên mục (</w:t>
      </w:r>
      <w:r>
        <w:rPr>
          <w:rFonts w:ascii="Consolas" w:hAnsi="Consolas"/>
          <w:b/>
          <w:i w:val="0"/>
          <w:color w:val="000000"/>
          <w:sz w:val="24"/>
        </w:rPr>
        <w:t>GET /api/categories</w:t>
      </w:r>
      <w:r>
        <w:rPr>
          <w:rFonts w:ascii="Times New Roman" w:hAnsi="Times New Roman"/>
          <w:b w:val="0"/>
          <w:i w:val="0"/>
          <w:color w:val="000000"/>
          <w:sz w:val="26"/>
        </w:rPr>
        <w:t>), lấy chuyên mục theo ID (</w:t>
      </w:r>
      <w:r>
        <w:rPr>
          <w:rFonts w:ascii="Consolas" w:hAnsi="Consolas"/>
          <w:b/>
          <w:i w:val="0"/>
          <w:color w:val="000000"/>
          <w:sz w:val="24"/>
        </w:rPr>
        <w:t>GET /api/categories/{id}</w:t>
      </w:r>
      <w:r>
        <w:rPr>
          <w:rFonts w:ascii="Times New Roman" w:hAnsi="Times New Roman"/>
          <w:b w:val="0"/>
          <w:i w:val="0"/>
          <w:color w:val="000000"/>
          <w:sz w:val="26"/>
        </w:rPr>
        <w:t>) và lấy chuyên mục theo slug (</w:t>
      </w:r>
      <w:r>
        <w:rPr>
          <w:rFonts w:ascii="Consolas" w:hAnsi="Consolas"/>
          <w:b/>
          <w:i w:val="0"/>
          <w:color w:val="000000"/>
          <w:sz w:val="24"/>
        </w:rPr>
        <w:t>GET /api/categories/slug/{slug}</w:t>
      </w:r>
      <w:r>
        <w:rPr>
          <w:rFonts w:ascii="Times New Roman" w:hAnsi="Times New Roman"/>
          <w:b w:val="0"/>
          <w:i w:val="0"/>
          <w:color w:val="000000"/>
          <w:sz w:val="26"/>
        </w:rPr>
        <w:t xml:space="preserve">). Quản trị viên có quyền tạo chuyên mục mới qua </w:t>
      </w:r>
      <w:r>
        <w:rPr>
          <w:rFonts w:ascii="Consolas" w:hAnsi="Consolas"/>
          <w:b/>
          <w:i w:val="0"/>
          <w:color w:val="000000"/>
          <w:sz w:val="24"/>
        </w:rPr>
        <w:t>POST /api/categories</w:t>
      </w:r>
      <w:r>
        <w:rPr>
          <w:rFonts w:ascii="Times New Roman" w:hAnsi="Times New Roman"/>
          <w:b w:val="0"/>
          <w:i w:val="0"/>
          <w:color w:val="000000"/>
          <w:sz w:val="26"/>
        </w:rPr>
        <w:t xml:space="preserve">.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người dùng truy cập các endpoint đọc chuyên mục.</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yêu cầu được gửi tới.</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hệ thống trả về danh sách hoặc thông tin chuyên mục hợp lệ kèm mã trạng thái 200 OK.</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quản trị viên gửi thông tin tạo chuyên mục mới tới </w:t>
      </w:r>
      <w:r>
        <w:rPr>
          <w:rFonts w:ascii="Consolas" w:hAnsi="Consolas"/>
          <w:b/>
          <w:i w:val="0"/>
          <w:color w:val="000000"/>
          <w:sz w:val="23"/>
        </w:rPr>
        <w:t>POST /api/categories</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dữ liệu hợp lệ.</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chuyên mục được ghi vào MongoDB và trả về mã trạng thái 201 Created.</w:t>
      </w:r>
    </w:p>
    <w:p>
      <w:pPr>
        <w:spacing w:line="276" w:lineRule="auto" w:before="120" w:after="40"/>
        <w:jc w:val="left"/>
      </w:pPr>
      <w:r>
        <w:rPr>
          <w:rFonts w:ascii="Times New Roman" w:hAnsi="Times New Roman"/>
          <w:b/>
          <w:color w:val="000000"/>
          <w:sz w:val="24"/>
        </w:rPr>
        <w:t>FR-12: Hiện thực luồng Cache-Aside đọc bài viết</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DB-07, SCRUM-20, SCRUM-21</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SV2 — Nguyễn Anh Quân</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TC-26, TC-27</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Khi người dùng đọc bài viết theo ID qua </w:t>
      </w:r>
      <w:r>
        <w:rPr>
          <w:rFonts w:ascii="Consolas" w:hAnsi="Consolas"/>
          <w:b/>
          <w:i w:val="0"/>
          <w:color w:val="000000"/>
          <w:sz w:val="24"/>
        </w:rPr>
        <w:t>GET /api/posts/{id}</w:t>
      </w:r>
      <w:r>
        <w:rPr>
          <w:rFonts w:ascii="Times New Roman" w:hAnsi="Times New Roman"/>
          <w:b w:val="0"/>
          <w:i w:val="0"/>
          <w:color w:val="000000"/>
          <w:sz w:val="26"/>
        </w:rPr>
        <w:t xml:space="preserve">, hệ thống PHẢI kiểm tra Redis key </w:t>
      </w:r>
      <w:r>
        <w:rPr>
          <w:rFonts w:ascii="Consolas" w:hAnsi="Consolas"/>
          <w:b/>
          <w:i w:val="0"/>
          <w:color w:val="000000"/>
          <w:sz w:val="24"/>
        </w:rPr>
        <w:t>post:{id}</w:t>
      </w:r>
      <w:r>
        <w:rPr>
          <w:rFonts w:ascii="Times New Roman" w:hAnsi="Times New Roman"/>
          <w:b w:val="0"/>
          <w:i w:val="0"/>
          <w:color w:val="000000"/>
          <w:sz w:val="26"/>
        </w:rPr>
        <w:t xml:space="preserve"> trước:</w:t>
      </w:r>
    </w:p>
    <w:p>
      <w:pPr>
        <w:spacing w:line="288" w:lineRule="auto" w:before="20" w:after="60"/>
        <w:ind w:left="504" w:hanging="288"/>
        <w:jc w:val="both"/>
      </w:pPr>
      <w:r>
        <w:rPr>
          <w:b/>
          <w:color w:val="000000"/>
        </w:rPr>
        <w:t xml:space="preserve">1. </w:t>
      </w:r>
      <w:r>
        <w:rPr>
          <w:rFonts w:ascii="Times New Roman" w:hAnsi="Times New Roman"/>
          <w:b w:val="0"/>
          <w:i w:val="0"/>
          <w:color w:val="000000"/>
          <w:sz w:val="25"/>
        </w:rPr>
        <w:t xml:space="preserve">Nếu </w:t>
      </w:r>
      <w:r>
        <w:rPr>
          <w:rFonts w:ascii="Times New Roman" w:hAnsi="Times New Roman"/>
          <w:b/>
          <w:i w:val="0"/>
          <w:color w:val="000000"/>
          <w:sz w:val="25"/>
        </w:rPr>
        <w:t>Cache HIT</w:t>
      </w:r>
      <w:r>
        <w:rPr>
          <w:rFonts w:ascii="Times New Roman" w:hAnsi="Times New Roman"/>
          <w:b w:val="0"/>
          <w:i w:val="0"/>
          <w:color w:val="000000"/>
          <w:sz w:val="25"/>
        </w:rPr>
        <w:t xml:space="preserve">: deserialize đối tượng JSON từ Redis, gắn tiêu đề </w:t>
      </w:r>
      <w:r>
        <w:rPr>
          <w:rFonts w:ascii="Consolas" w:hAnsi="Consolas"/>
          <w:b/>
          <w:i w:val="0"/>
          <w:color w:val="000000"/>
          <w:sz w:val="23"/>
        </w:rPr>
        <w:t>X-Cache: HIT</w:t>
      </w:r>
      <w:r>
        <w:rPr>
          <w:rFonts w:ascii="Times New Roman" w:hAnsi="Times New Roman"/>
          <w:b w:val="0"/>
          <w:i w:val="0"/>
          <w:color w:val="000000"/>
          <w:sz w:val="25"/>
        </w:rPr>
        <w:t xml:space="preserve"> và trả về ngay lập tức với thời gian phản hồi ≤ 5 ms.</w:t>
      </w:r>
    </w:p>
    <w:p>
      <w:pPr>
        <w:spacing w:line="288" w:lineRule="auto" w:before="20" w:after="60"/>
        <w:ind w:left="504" w:hanging="288"/>
        <w:jc w:val="both"/>
      </w:pPr>
      <w:r>
        <w:rPr>
          <w:b/>
          <w:color w:val="000000"/>
        </w:rPr>
        <w:t xml:space="preserve">2. </w:t>
      </w:r>
      <w:r>
        <w:rPr>
          <w:rFonts w:ascii="Times New Roman" w:hAnsi="Times New Roman"/>
          <w:b w:val="0"/>
          <w:i w:val="0"/>
          <w:color w:val="000000"/>
          <w:sz w:val="25"/>
        </w:rPr>
        <w:t xml:space="preserve">Nếu </w:t>
      </w:r>
      <w:r>
        <w:rPr>
          <w:rFonts w:ascii="Times New Roman" w:hAnsi="Times New Roman"/>
          <w:b/>
          <w:i w:val="0"/>
          <w:color w:val="000000"/>
          <w:sz w:val="25"/>
        </w:rPr>
        <w:t>Cache MISS</w:t>
      </w:r>
      <w:r>
        <w:rPr>
          <w:rFonts w:ascii="Times New Roman" w:hAnsi="Times New Roman"/>
          <w:b w:val="0"/>
          <w:i w:val="0"/>
          <w:color w:val="000000"/>
          <w:sz w:val="25"/>
        </w:rPr>
        <w:t xml:space="preserve">: nạp dữ liệu từ MongoDB, nạp bổ sung lượt xem từ key </w:t>
      </w:r>
      <w:r>
        <w:rPr>
          <w:rFonts w:ascii="Consolas" w:hAnsi="Consolas"/>
          <w:b/>
          <w:i w:val="0"/>
          <w:color w:val="000000"/>
          <w:sz w:val="23"/>
        </w:rPr>
        <w:t>post:{id}:views</w:t>
      </w:r>
      <w:r>
        <w:rPr>
          <w:rFonts w:ascii="Times New Roman" w:hAnsi="Times New Roman"/>
          <w:b w:val="0"/>
          <w:i w:val="0"/>
          <w:color w:val="000000"/>
          <w:sz w:val="25"/>
        </w:rPr>
        <w:t xml:space="preserve"> nếu có, ghi ngược lại Redis </w:t>
      </w:r>
      <w:r>
        <w:rPr>
          <w:rFonts w:ascii="Consolas" w:hAnsi="Consolas"/>
          <w:b/>
          <w:i w:val="0"/>
          <w:color w:val="000000"/>
          <w:sz w:val="23"/>
        </w:rPr>
        <w:t>SET post:{id} {json} EX 600</w:t>
      </w:r>
      <w:r>
        <w:rPr>
          <w:rFonts w:ascii="Times New Roman" w:hAnsi="Times New Roman"/>
          <w:b w:val="0"/>
          <w:i w:val="0"/>
          <w:color w:val="000000"/>
          <w:sz w:val="25"/>
        </w:rPr>
        <w:t xml:space="preserve"> (TTL 10 phút), gắn tiêu đề </w:t>
      </w:r>
      <w:r>
        <w:rPr>
          <w:rFonts w:ascii="Consolas" w:hAnsi="Consolas"/>
          <w:b/>
          <w:i w:val="0"/>
          <w:color w:val="000000"/>
          <w:sz w:val="23"/>
        </w:rPr>
        <w:t>X-Cache: MISS</w:t>
      </w:r>
      <w:r>
        <w:rPr>
          <w:rFonts w:ascii="Times New Roman" w:hAnsi="Times New Roman"/>
          <w:b w:val="0"/>
          <w:i w:val="0"/>
          <w:color w:val="000000"/>
          <w:sz w:val="25"/>
        </w:rPr>
        <w:t xml:space="preserve"> và trả về phản hồi.</w:t>
      </w:r>
    </w:p>
    <w:p>
      <w:pPr>
        <w:spacing w:line="312" w:lineRule="auto" w:before="0" w:after="120"/>
        <w:ind w:firstLine="504"/>
        <w:jc w:val="both"/>
      </w:pP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một bài viết chưa có trong cache Redis.</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gọi </w:t>
      </w:r>
      <w:r>
        <w:rPr>
          <w:rFonts w:ascii="Consolas" w:hAnsi="Consolas"/>
          <w:b/>
          <w:i w:val="0"/>
          <w:color w:val="000000"/>
          <w:sz w:val="23"/>
        </w:rPr>
        <w:t>GET /api/posts/{id}</w:t>
      </w:r>
      <w:r>
        <w:rPr>
          <w:rFonts w:ascii="Times New Roman" w:hAnsi="Times New Roman"/>
          <w:b w:val="0"/>
          <w:i w:val="0"/>
          <w:color w:val="000000"/>
          <w:sz w:val="25"/>
        </w:rPr>
        <w:t xml:space="preserve"> lần đầu tiên.</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hệ thống trả về mã 200 OK kèm header </w:t>
      </w:r>
      <w:r>
        <w:rPr>
          <w:rFonts w:ascii="Consolas" w:hAnsi="Consolas"/>
          <w:b/>
          <w:i w:val="0"/>
          <w:color w:val="000000"/>
          <w:sz w:val="23"/>
        </w:rPr>
        <w:t>X-Cache: MISS</w:t>
      </w:r>
      <w:r>
        <w:rPr>
          <w:rFonts w:ascii="Times New Roman" w:hAnsi="Times New Roman"/>
          <w:b w:val="0"/>
          <w:i w:val="0"/>
          <w:color w:val="000000"/>
          <w:sz w:val="25"/>
        </w:rPr>
        <w:t xml:space="preserve">, đồng thời khóa </w:t>
      </w:r>
      <w:r>
        <w:rPr>
          <w:rFonts w:ascii="Consolas" w:hAnsi="Consolas"/>
          <w:b/>
          <w:i w:val="0"/>
          <w:color w:val="000000"/>
          <w:sz w:val="23"/>
        </w:rPr>
        <w:t>post:{id}</w:t>
      </w:r>
      <w:r>
        <w:rPr>
          <w:rFonts w:ascii="Times New Roman" w:hAnsi="Times New Roman"/>
          <w:b w:val="0"/>
          <w:i w:val="0"/>
          <w:color w:val="000000"/>
          <w:sz w:val="25"/>
        </w:rPr>
        <w:t xml:space="preserve"> xuất hiện trong Redis với TTL xấp xỉ 600 giây.</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bài viết vừa nạp vào cache.</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gọi </w:t>
      </w:r>
      <w:r>
        <w:rPr>
          <w:rFonts w:ascii="Consolas" w:hAnsi="Consolas"/>
          <w:b/>
          <w:i w:val="0"/>
          <w:color w:val="000000"/>
          <w:sz w:val="23"/>
        </w:rPr>
        <w:t>GET /api/posts/{id}</w:t>
      </w:r>
      <w:r>
        <w:rPr>
          <w:rFonts w:ascii="Times New Roman" w:hAnsi="Times New Roman"/>
          <w:b w:val="0"/>
          <w:i w:val="0"/>
          <w:color w:val="000000"/>
          <w:sz w:val="25"/>
        </w:rPr>
        <w:t xml:space="preserve"> lần thứ hai.</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hệ thống trả về dữ liệu trực tiếp từ Redis kèm header </w:t>
      </w:r>
      <w:r>
        <w:rPr>
          <w:rFonts w:ascii="Consolas" w:hAnsi="Consolas"/>
          <w:b/>
          <w:i w:val="0"/>
          <w:color w:val="000000"/>
          <w:sz w:val="23"/>
        </w:rPr>
        <w:t>X-Cache: HIT</w:t>
      </w:r>
      <w:r>
        <w:rPr>
          <w:rFonts w:ascii="Times New Roman" w:hAnsi="Times New Roman"/>
          <w:b w:val="0"/>
          <w:i w:val="0"/>
          <w:color w:val="000000"/>
          <w:sz w:val="25"/>
        </w:rPr>
        <w:t xml:space="preserve"> và không phát sinh truy vấn tới MongoDB.</w:t>
      </w:r>
    </w:p>
    <w:p>
      <w:pPr>
        <w:spacing w:line="276" w:lineRule="auto" w:before="120" w:after="40"/>
        <w:jc w:val="left"/>
      </w:pPr>
      <w:r>
        <w:rPr>
          <w:rFonts w:ascii="Times New Roman" w:hAnsi="Times New Roman"/>
          <w:b/>
          <w:color w:val="000000"/>
          <w:sz w:val="24"/>
        </w:rPr>
        <w:t>FR-13: Khóa phân tán chống Cache Stampede</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DB-04, SCRUM-24</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SV2 — Nguyễn Anh Quân</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TC-28, TC-29</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Khi xảy ra Cache MISS ở </w:t>
      </w:r>
      <w:r>
        <w:rPr>
          <w:rFonts w:ascii="Consolas" w:hAnsi="Consolas"/>
          <w:b/>
          <w:i w:val="0"/>
          <w:color w:val="000000"/>
          <w:sz w:val="24"/>
        </w:rPr>
        <w:t>GET /api/posts/{id}</w:t>
      </w:r>
      <w:r>
        <w:rPr>
          <w:rFonts w:ascii="Times New Roman" w:hAnsi="Times New Roman"/>
          <w:b w:val="0"/>
          <w:i w:val="0"/>
          <w:color w:val="000000"/>
          <w:sz w:val="26"/>
        </w:rPr>
        <w:t xml:space="preserve">, hệ thống PHẢI sử dụng khóa phân tán </w:t>
      </w:r>
      <w:r>
        <w:rPr>
          <w:rFonts w:ascii="Consolas" w:hAnsi="Consolas"/>
          <w:b/>
          <w:i w:val="0"/>
          <w:color w:val="000000"/>
          <w:sz w:val="24"/>
        </w:rPr>
        <w:t>lock:post:{id}</w:t>
      </w:r>
      <w:r>
        <w:rPr>
          <w:rFonts w:ascii="Times New Roman" w:hAnsi="Times New Roman"/>
          <w:b w:val="0"/>
          <w:i w:val="0"/>
          <w:color w:val="000000"/>
          <w:sz w:val="26"/>
        </w:rPr>
        <w:t xml:space="preserve"> với cơ chế thử giành khóa </w:t>
      </w:r>
      <w:r>
        <w:rPr>
          <w:rFonts w:ascii="Consolas" w:hAnsi="Consolas"/>
          <w:b/>
          <w:i w:val="0"/>
          <w:color w:val="000000"/>
          <w:sz w:val="24"/>
        </w:rPr>
        <w:t>LockTakeAsync</w:t>
      </w:r>
      <w:r>
        <w:rPr>
          <w:rFonts w:ascii="Times New Roman" w:hAnsi="Times New Roman"/>
          <w:b w:val="0"/>
          <w:i w:val="0"/>
          <w:color w:val="000000"/>
          <w:sz w:val="26"/>
        </w:rPr>
        <w:t xml:space="preserve"> (tương đương </w:t>
      </w:r>
      <w:r>
        <w:rPr>
          <w:rFonts w:ascii="Consolas" w:hAnsi="Consolas"/>
          <w:b/>
          <w:i w:val="0"/>
          <w:color w:val="000000"/>
          <w:sz w:val="24"/>
        </w:rPr>
        <w:t>SET key &lt;token&gt; NX EX 5</w:t>
      </w:r>
      <w:r>
        <w:rPr>
          <w:rFonts w:ascii="Times New Roman" w:hAnsi="Times New Roman"/>
          <w:b w:val="0"/>
          <w:i w:val="0"/>
          <w:color w:val="000000"/>
          <w:sz w:val="26"/>
        </w:rPr>
        <w:t>) có TTL 5 giây:</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Tiến trình giành được khóa sẽ đọc lại cache lần hai (Double-check), truy vấn MongoDB, nạp cache với TTL 600 giây, rồi giải phóng khóa an toàn bằng giao dịch kiểm tra token sở hữu qua </w:t>
      </w:r>
      <w:r>
        <w:rPr>
          <w:rFonts w:ascii="Consolas" w:hAnsi="Consolas"/>
          <w:b/>
          <w:i w:val="0"/>
          <w:color w:val="000000"/>
          <w:sz w:val="23"/>
        </w:rPr>
        <w:t>LockReleaseAsync</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Các tiến trình không giành được khóa sẽ chờ tối đa 40 lần × 50 ms (tối đa 2 giây) và đọc lại cache. Nếu quá thời gian chờ mà chưa có cache, hệ thống tự động fallback đọc trực tiếp từ MongoDB mà không ghi cache nhằm đảm bảo tính sẵn sàng.</w:t>
      </w:r>
    </w:p>
    <w:p>
      <w:pPr>
        <w:spacing w:line="312" w:lineRule="auto" w:before="0" w:after="120"/>
        <w:ind w:firstLine="504"/>
        <w:jc w:val="both"/>
      </w:pP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50 yêu cầu đồng thời truy cập vào cùng một bài viết đang ở trạng thái Cache MISS (chưa có trong Redis).</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toàn bộ 50 yêu cầu được xử lý.</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chỉ duy nhất đúng 1 yêu cầu nhận header </w:t>
      </w:r>
      <w:r>
        <w:rPr>
          <w:rFonts w:ascii="Consolas" w:hAnsi="Consolas"/>
          <w:b/>
          <w:i w:val="0"/>
          <w:color w:val="000000"/>
          <w:sz w:val="23"/>
        </w:rPr>
        <w:t>X-Cache: MISS</w:t>
      </w:r>
      <w:r>
        <w:rPr>
          <w:rFonts w:ascii="Times New Roman" w:hAnsi="Times New Roman"/>
          <w:b w:val="0"/>
          <w:i w:val="0"/>
          <w:color w:val="000000"/>
          <w:sz w:val="25"/>
        </w:rPr>
        <w:t xml:space="preserve"> và truy vấn MongoDB, 49 yêu cầu còn lại nhận header </w:t>
      </w:r>
      <w:r>
        <w:rPr>
          <w:rFonts w:ascii="Consolas" w:hAnsi="Consolas"/>
          <w:b/>
          <w:i w:val="0"/>
          <w:color w:val="000000"/>
          <w:sz w:val="23"/>
        </w:rPr>
        <w:t>X-Cache: HIT</w:t>
      </w:r>
      <w:r>
        <w:rPr>
          <w:rFonts w:ascii="Times New Roman" w:hAnsi="Times New Roman"/>
          <w:b w:val="0"/>
          <w:i w:val="0"/>
          <w:color w:val="000000"/>
          <w:sz w:val="25"/>
        </w:rPr>
        <w:t xml:space="preserve"> từ Redis sau khi khóa được giải phóng.</w:t>
      </w:r>
    </w:p>
    <w:p>
      <w:pPr>
        <w:spacing w:line="276" w:lineRule="auto" w:before="120" w:after="40"/>
        <w:jc w:val="left"/>
      </w:pPr>
      <w:r>
        <w:rPr>
          <w:rFonts w:ascii="Times New Roman" w:hAnsi="Times New Roman"/>
          <w:b/>
          <w:color w:val="000000"/>
          <w:sz w:val="24"/>
        </w:rPr>
        <w:t>FR-14: Vô hiệu hóa Cache tức thời (Cache Invalidation)</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DB-08, DB-14, SCRUM-23</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SV2 — Nguyễn Anh Quân</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 D</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TC-30, TC-31</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Khi có bất kỳ thao tác chỉnh sửa (</w:t>
      </w:r>
      <w:r>
        <w:rPr>
          <w:rFonts w:ascii="Consolas" w:hAnsi="Consolas"/>
          <w:b/>
          <w:i w:val="0"/>
          <w:color w:val="000000"/>
          <w:sz w:val="24"/>
        </w:rPr>
        <w:t>PUT /api/posts/{id}</w:t>
      </w:r>
      <w:r>
        <w:rPr>
          <w:rFonts w:ascii="Times New Roman" w:hAnsi="Times New Roman"/>
          <w:b w:val="0"/>
          <w:i w:val="0"/>
          <w:color w:val="000000"/>
          <w:sz w:val="26"/>
        </w:rPr>
        <w:t>) hoặc xóa bài viết (</w:t>
      </w:r>
      <w:r>
        <w:rPr>
          <w:rFonts w:ascii="Consolas" w:hAnsi="Consolas"/>
          <w:b/>
          <w:i w:val="0"/>
          <w:color w:val="000000"/>
          <w:sz w:val="24"/>
        </w:rPr>
        <w:t>DELETE /api/posts/{id}</w:t>
      </w:r>
      <w:r>
        <w:rPr>
          <w:rFonts w:ascii="Times New Roman" w:hAnsi="Times New Roman"/>
          <w:b w:val="0"/>
          <w:i w:val="0"/>
          <w:color w:val="000000"/>
          <w:sz w:val="26"/>
        </w:rPr>
        <w:t xml:space="preserve">), hệ thống PHẢI tự động xóa ngay lập tức khóa cache </w:t>
      </w:r>
      <w:r>
        <w:rPr>
          <w:rFonts w:ascii="Consolas" w:hAnsi="Consolas"/>
          <w:b/>
          <w:i w:val="0"/>
          <w:color w:val="000000"/>
          <w:sz w:val="24"/>
        </w:rPr>
        <w:t>post:{id}</w:t>
      </w:r>
      <w:r>
        <w:rPr>
          <w:rFonts w:ascii="Times New Roman" w:hAnsi="Times New Roman"/>
          <w:b w:val="0"/>
          <w:i w:val="0"/>
          <w:color w:val="000000"/>
          <w:sz w:val="26"/>
        </w:rPr>
        <w:t xml:space="preserve"> trong Redis và kích hoạt tăng số phiên bản </w:t>
      </w:r>
      <w:r>
        <w:rPr>
          <w:rFonts w:ascii="Consolas" w:hAnsi="Consolas"/>
          <w:b/>
          <w:i w:val="0"/>
          <w:color w:val="000000"/>
          <w:sz w:val="24"/>
        </w:rPr>
        <w:t>INCR posts:ver</w:t>
      </w:r>
      <w:r>
        <w:rPr>
          <w:rFonts w:ascii="Times New Roman" w:hAnsi="Times New Roman"/>
          <w:b w:val="0"/>
          <w:i w:val="0"/>
          <w:color w:val="000000"/>
          <w:sz w:val="26"/>
        </w:rPr>
        <w:t xml:space="preserve"> ngay sau khi cập nhật MongoDB thành công. Yêu cầu đọc bài viết kế tiếp PHẢI ghi nhận trạng thái Cache MISS để nạp lại dữ liệu mới nhất.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một bài viết đang có trong cache Redis.</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tác giả gửi yêu cầu cập nhật tiêu đề bài viết thành công.</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key </w:t>
      </w:r>
      <w:r>
        <w:rPr>
          <w:rFonts w:ascii="Consolas" w:hAnsi="Consolas"/>
          <w:b/>
          <w:i w:val="0"/>
          <w:color w:val="000000"/>
          <w:sz w:val="23"/>
        </w:rPr>
        <w:t>post:{id}</w:t>
      </w:r>
      <w:r>
        <w:rPr>
          <w:rFonts w:ascii="Times New Roman" w:hAnsi="Times New Roman"/>
          <w:b w:val="0"/>
          <w:i w:val="0"/>
          <w:color w:val="000000"/>
          <w:sz w:val="25"/>
        </w:rPr>
        <w:t xml:space="preserve"> bị xóa lập tức khỏi Redis và yêu cầu đọc </w:t>
      </w:r>
      <w:r>
        <w:rPr>
          <w:rFonts w:ascii="Consolas" w:hAnsi="Consolas"/>
          <w:b/>
          <w:i w:val="0"/>
          <w:color w:val="000000"/>
          <w:sz w:val="23"/>
        </w:rPr>
        <w:t>GET /api/posts/{id}</w:t>
      </w:r>
      <w:r>
        <w:rPr>
          <w:rFonts w:ascii="Times New Roman" w:hAnsi="Times New Roman"/>
          <w:b w:val="0"/>
          <w:i w:val="0"/>
          <w:color w:val="000000"/>
          <w:sz w:val="25"/>
        </w:rPr>
        <w:t xml:space="preserve"> ngay sau đó nhận phản hồi </w:t>
      </w:r>
      <w:r>
        <w:rPr>
          <w:rFonts w:ascii="Consolas" w:hAnsi="Consolas"/>
          <w:b/>
          <w:i w:val="0"/>
          <w:color w:val="000000"/>
          <w:sz w:val="23"/>
        </w:rPr>
        <w:t>X-Cache: MISS</w:t>
      </w:r>
      <w:r>
        <w:rPr>
          <w:rFonts w:ascii="Times New Roman" w:hAnsi="Times New Roman"/>
          <w:b w:val="0"/>
          <w:i w:val="0"/>
          <w:color w:val="000000"/>
          <w:sz w:val="25"/>
        </w:rPr>
        <w:t xml:space="preserve"> chứa tiêu đề bài viết mới.</w:t>
      </w:r>
    </w:p>
    <w:p>
      <w:pPr>
        <w:spacing w:line="276" w:lineRule="auto" w:before="120" w:after="40"/>
        <w:jc w:val="left"/>
      </w:pPr>
      <w:r>
        <w:rPr>
          <w:rFonts w:ascii="Times New Roman" w:hAnsi="Times New Roman"/>
          <w:b/>
          <w:color w:val="000000"/>
          <w:sz w:val="24"/>
        </w:rPr>
        <w:t>FR-15: Cache danh sách bài viết trang chủ theo phiên bản</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DB-07, SCRUM-26</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SV2 — Nguyễn Anh Quân</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TC-33, TC-34, TC-35</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Hệ thống PHẢI hỗ trợ lưu đệm danh sách bài viết trang chủ (</w:t>
      </w:r>
      <w:r>
        <w:rPr>
          <w:rFonts w:ascii="Consolas" w:hAnsi="Consolas"/>
          <w:b/>
          <w:i w:val="0"/>
          <w:color w:val="000000"/>
          <w:sz w:val="24"/>
        </w:rPr>
        <w:t>GET /api/posts</w:t>
      </w:r>
      <w:r>
        <w:rPr>
          <w:rFonts w:ascii="Times New Roman" w:hAnsi="Times New Roman"/>
          <w:b w:val="0"/>
          <w:i w:val="0"/>
          <w:color w:val="000000"/>
          <w:sz w:val="26"/>
        </w:rPr>
        <w:t xml:space="preserve">) vào Redis theo mẫu key có số phiên bản: </w:t>
      </w:r>
      <w:r>
        <w:rPr>
          <w:rFonts w:ascii="Consolas" w:hAnsi="Consolas"/>
          <w:b/>
          <w:i w:val="0"/>
          <w:color w:val="000000"/>
          <w:sz w:val="24"/>
        </w:rPr>
        <w:t>posts:cat:{categoryId}:p{n}:v{ver}</w:t>
      </w:r>
      <w:r>
        <w:rPr>
          <w:rFonts w:ascii="Times New Roman" w:hAnsi="Times New Roman"/>
          <w:b w:val="0"/>
          <w:i w:val="0"/>
          <w:color w:val="000000"/>
          <w:sz w:val="26"/>
        </w:rPr>
        <w:t xml:space="preserve"> với TTL 180 giây (3 phút). Khi không lọc theo chuyên mục, giá trị </w:t>
      </w:r>
      <w:r>
        <w:rPr>
          <w:rFonts w:ascii="Consolas" w:hAnsi="Consolas"/>
          <w:b/>
          <w:i w:val="0"/>
          <w:color w:val="000000"/>
          <w:sz w:val="24"/>
        </w:rPr>
        <w:t>all</w:t>
      </w:r>
      <w:r>
        <w:rPr>
          <w:rFonts w:ascii="Times New Roman" w:hAnsi="Times New Roman"/>
          <w:b w:val="0"/>
          <w:i w:val="0"/>
          <w:color w:val="000000"/>
          <w:sz w:val="26"/>
        </w:rPr>
        <w:t xml:space="preserve"> được dùng cho </w:t>
      </w:r>
      <w:r>
        <w:rPr>
          <w:rFonts w:ascii="Consolas" w:hAnsi="Consolas"/>
          <w:b/>
          <w:i w:val="0"/>
          <w:color w:val="000000"/>
          <w:sz w:val="24"/>
        </w:rPr>
        <w:t>categoryId</w:t>
      </w:r>
      <w:r>
        <w:rPr>
          <w:rFonts w:ascii="Times New Roman" w:hAnsi="Times New Roman"/>
          <w:b w:val="0"/>
          <w:i w:val="0"/>
          <w:color w:val="000000"/>
          <w:sz w:val="26"/>
        </w:rPr>
        <w:t xml:space="preserve">. Nếu </w:t>
      </w:r>
      <w:r>
        <w:rPr>
          <w:rFonts w:ascii="Consolas" w:hAnsi="Consolas"/>
          <w:b/>
          <w:i w:val="0"/>
          <w:color w:val="000000"/>
          <w:sz w:val="24"/>
        </w:rPr>
        <w:t>pageSize</w:t>
      </w:r>
      <w:r>
        <w:rPr>
          <w:rFonts w:ascii="Times New Roman" w:hAnsi="Times New Roman"/>
          <w:b w:val="0"/>
          <w:i w:val="0"/>
          <w:color w:val="000000"/>
          <w:sz w:val="26"/>
        </w:rPr>
        <w:t xml:space="preserve"> yêu cầu khác với cấu hình mặc định (10), hệ thống bỏ qua cache danh sách và đọc trực tiếp từ MongoDB.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người dùng truy cập danh sách bài viết trang 1 qua </w:t>
      </w:r>
      <w:r>
        <w:rPr>
          <w:rFonts w:ascii="Consolas" w:hAnsi="Consolas"/>
          <w:b/>
          <w:i w:val="0"/>
          <w:color w:val="000000"/>
          <w:sz w:val="23"/>
        </w:rPr>
        <w:t>GET /api/posts</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gọi API lần thứ hai trong vòng 3 phút.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dữ liệu được trả về từ cache Redis kèm header </w:t>
      </w:r>
      <w:r>
        <w:rPr>
          <w:rFonts w:ascii="Consolas" w:hAnsi="Consolas"/>
          <w:b/>
          <w:i w:val="0"/>
          <w:color w:val="000000"/>
          <w:sz w:val="23"/>
        </w:rPr>
        <w:t>X-Cache: HIT</w:t>
      </w:r>
      <w:r>
        <w:rPr>
          <w:rFonts w:ascii="Times New Roman" w:hAnsi="Times New Roman"/>
          <w:b w:val="0"/>
          <w:i w:val="0"/>
          <w:color w:val="000000"/>
          <w:sz w:val="25"/>
        </w:rPr>
        <w:t>.</w:t>
      </w:r>
    </w:p>
    <w:p>
      <w:pPr>
        <w:spacing w:line="276" w:lineRule="auto" w:before="120" w:after="40"/>
        <w:jc w:val="left"/>
      </w:pPr>
      <w:r>
        <w:rPr>
          <w:rFonts w:ascii="Times New Roman" w:hAnsi="Times New Roman"/>
          <w:b/>
          <w:color w:val="000000"/>
          <w:sz w:val="24"/>
        </w:rPr>
        <w:t>FR-16: Vô hiệu hóa cache danh sách O(1) qua INCR posts:ver</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DB-08, SCRUM-26</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SV2 — Nguyễn Anh Quân</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 I</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TC-30, TC-33</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Thay vì sử dụng lệnh </w:t>
      </w:r>
      <w:r>
        <w:rPr>
          <w:rFonts w:ascii="Consolas" w:hAnsi="Consolas"/>
          <w:b/>
          <w:i w:val="0"/>
          <w:color w:val="000000"/>
          <w:sz w:val="24"/>
        </w:rPr>
        <w:t>SCAN</w:t>
      </w:r>
      <w:r>
        <w:rPr>
          <w:rFonts w:ascii="Times New Roman" w:hAnsi="Times New Roman"/>
          <w:b w:val="0"/>
          <w:i w:val="0"/>
          <w:color w:val="000000"/>
          <w:sz w:val="26"/>
        </w:rPr>
        <w:t xml:space="preserve"> kết hợp </w:t>
      </w:r>
      <w:r>
        <w:rPr>
          <w:rFonts w:ascii="Consolas" w:hAnsi="Consolas"/>
          <w:b/>
          <w:i w:val="0"/>
          <w:color w:val="000000"/>
          <w:sz w:val="24"/>
        </w:rPr>
        <w:t>DEL</w:t>
      </w:r>
      <w:r>
        <w:rPr>
          <w:rFonts w:ascii="Times New Roman" w:hAnsi="Times New Roman"/>
          <w:b w:val="0"/>
          <w:i w:val="0"/>
          <w:color w:val="000000"/>
          <w:sz w:val="26"/>
        </w:rPr>
        <w:t xml:space="preserve"> gây tiêu tốn tài nguyên O(N) và chặn Redis, hệ thống PHẢI áp dụng mô hình đánh số phiên bản danh sách (</w:t>
      </w:r>
      <w:r>
        <w:rPr>
          <w:rFonts w:ascii="Times New Roman" w:hAnsi="Times New Roman"/>
          <w:b/>
          <w:i w:val="0"/>
          <w:color w:val="000000"/>
          <w:sz w:val="26"/>
        </w:rPr>
        <w:t>Generational Caching</w:t>
      </w:r>
      <w:r>
        <w:rPr>
          <w:rFonts w:ascii="Times New Roman" w:hAnsi="Times New Roman"/>
          <w:b w:val="0"/>
          <w:i w:val="0"/>
          <w:color w:val="000000"/>
          <w:sz w:val="26"/>
        </w:rPr>
        <w:t xml:space="preserve">). Mỗi khi có bài viết được tạo mới, cập nhật hoặc xóa mềm, hệ thống chỉ phát duy nhất một lệnh nguyên tử </w:t>
      </w:r>
      <w:r>
        <w:rPr>
          <w:rFonts w:ascii="Consolas" w:hAnsi="Consolas"/>
          <w:b/>
          <w:i w:val="0"/>
          <w:color w:val="000000"/>
          <w:sz w:val="24"/>
        </w:rPr>
        <w:t>INCR posts:ver</w:t>
      </w:r>
      <w:r>
        <w:rPr>
          <w:rFonts w:ascii="Times New Roman" w:hAnsi="Times New Roman"/>
          <w:b w:val="0"/>
          <w:i w:val="0"/>
          <w:color w:val="000000"/>
          <w:sz w:val="26"/>
        </w:rPr>
        <w:t xml:space="preserve">. Toàn bộ các key cache danh sách mang số phiên bản cũ sẽ không còn ai truy xuất và tự động biến mất khi hết TTL 3 phút.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hệ thống đang lưu nhiều key cache danh sách bài viết.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một bài viết mới được đăng tải thành công.</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key </w:t>
      </w:r>
      <w:r>
        <w:rPr>
          <w:rFonts w:ascii="Consolas" w:hAnsi="Consolas"/>
          <w:b/>
          <w:i w:val="0"/>
          <w:color w:val="000000"/>
          <w:sz w:val="23"/>
        </w:rPr>
        <w:t>posts:ver</w:t>
      </w:r>
      <w:r>
        <w:rPr>
          <w:rFonts w:ascii="Times New Roman" w:hAnsi="Times New Roman"/>
          <w:b w:val="0"/>
          <w:i w:val="0"/>
          <w:color w:val="000000"/>
          <w:sz w:val="25"/>
        </w:rPr>
        <w:t xml:space="preserve"> tăng thêm 1 đơn vị, yêu cầu gọi </w:t>
      </w:r>
      <w:r>
        <w:rPr>
          <w:rFonts w:ascii="Consolas" w:hAnsi="Consolas"/>
          <w:b/>
          <w:i w:val="0"/>
          <w:color w:val="000000"/>
          <w:sz w:val="23"/>
        </w:rPr>
        <w:t>GET /api/posts</w:t>
      </w:r>
      <w:r>
        <w:rPr>
          <w:rFonts w:ascii="Times New Roman" w:hAnsi="Times New Roman"/>
          <w:b w:val="0"/>
          <w:i w:val="0"/>
          <w:color w:val="000000"/>
          <w:sz w:val="25"/>
        </w:rPr>
        <w:t xml:space="preserve"> kế tiếp nhận phản hồi </w:t>
      </w:r>
      <w:r>
        <w:rPr>
          <w:rFonts w:ascii="Consolas" w:hAnsi="Consolas"/>
          <w:b/>
          <w:i w:val="0"/>
          <w:color w:val="000000"/>
          <w:sz w:val="23"/>
        </w:rPr>
        <w:t>X-Cache: MISS</w:t>
      </w:r>
      <w:r>
        <w:rPr>
          <w:rFonts w:ascii="Times New Roman" w:hAnsi="Times New Roman"/>
          <w:b w:val="0"/>
          <w:i w:val="0"/>
          <w:color w:val="000000"/>
          <w:sz w:val="25"/>
        </w:rPr>
        <w:t xml:space="preserve"> và nạp danh sách chứa bài viết mới.</w:t>
      </w:r>
    </w:p>
    <w:p>
      <w:pPr>
        <w:spacing w:line="276" w:lineRule="auto" w:before="120" w:after="40"/>
        <w:jc w:val="left"/>
      </w:pPr>
      <w:r>
        <w:rPr>
          <w:rFonts w:ascii="Times New Roman" w:hAnsi="Times New Roman"/>
          <w:b/>
          <w:color w:val="000000"/>
          <w:sz w:val="24"/>
        </w:rPr>
        <w:t>FR-17: Tăng lượt xem thời gian thực bằng lệnh Redis INCR</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DB-10, SCRUM-25</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SV2 — Nguyễn Anh Quân</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TC-36, TC-37, TC-38</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Khi người dùng đọc bài viết, frontend gửi yêu cầu tới </w:t>
      </w:r>
      <w:r>
        <w:rPr>
          <w:rFonts w:ascii="Consolas" w:hAnsi="Consolas"/>
          <w:b/>
          <w:i w:val="0"/>
          <w:color w:val="000000"/>
          <w:sz w:val="24"/>
        </w:rPr>
        <w:t>POST /api/posts/{id}/view</w:t>
      </w:r>
      <w:r>
        <w:rPr>
          <w:rFonts w:ascii="Times New Roman" w:hAnsi="Times New Roman"/>
          <w:b w:val="0"/>
          <w:i w:val="0"/>
          <w:color w:val="000000"/>
          <w:sz w:val="26"/>
        </w:rPr>
        <w:t xml:space="preserve">. Hệ thống PHẢI kiểm tra sự tồn tại của bài viết trong MongoDB (trả về 404 Not Found nếu bài không tồn tại hoặc đã bị xóa mềm). Khi bài viết hợp lệ, hệ thống thực hiện khởi tạo giá trị ban đầu bằng </w:t>
      </w:r>
      <w:r>
        <w:rPr>
          <w:rFonts w:ascii="Consolas" w:hAnsi="Consolas"/>
          <w:b/>
          <w:i w:val="0"/>
          <w:color w:val="000000"/>
          <w:sz w:val="24"/>
        </w:rPr>
        <w:t>SET NX</w:t>
      </w:r>
      <w:r>
        <w:rPr>
          <w:rFonts w:ascii="Times New Roman" w:hAnsi="Times New Roman"/>
          <w:b w:val="0"/>
          <w:i w:val="0"/>
          <w:color w:val="000000"/>
          <w:sz w:val="26"/>
        </w:rPr>
        <w:t xml:space="preserve"> từ số lượt xem trong MongoDB (nếu key chưa từng tồn tại trên Redis), sau đó thực thi lệnh nguyên tử </w:t>
      </w:r>
      <w:r>
        <w:rPr>
          <w:rFonts w:ascii="Consolas" w:hAnsi="Consolas"/>
          <w:b/>
          <w:i w:val="0"/>
          <w:color w:val="000000"/>
          <w:sz w:val="24"/>
        </w:rPr>
        <w:t>INCR post:{id}:views</w:t>
      </w:r>
      <w:r>
        <w:rPr>
          <w:rFonts w:ascii="Times New Roman" w:hAnsi="Times New Roman"/>
          <w:b w:val="0"/>
          <w:i w:val="0"/>
          <w:color w:val="000000"/>
          <w:sz w:val="26"/>
        </w:rPr>
        <w:t xml:space="preserve"> và đưa ID bài viết vào tập hợp </w:t>
      </w:r>
      <w:r>
        <w:rPr>
          <w:rFonts w:ascii="Consolas" w:hAnsi="Consolas"/>
          <w:b/>
          <w:i w:val="0"/>
          <w:color w:val="000000"/>
          <w:sz w:val="24"/>
        </w:rPr>
        <w:t>SADD posts:dirty_views {id}</w:t>
      </w:r>
      <w:r>
        <w:rPr>
          <w:rFonts w:ascii="Times New Roman" w:hAnsi="Times New Roman"/>
          <w:b w:val="0"/>
          <w:i w:val="0"/>
          <w:color w:val="000000"/>
          <w:sz w:val="26"/>
        </w:rPr>
        <w:t xml:space="preserve">.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một bài viết tồn tại trong hệ thống.</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gửi liên tiếp 50 yêu cầu tới </w:t>
      </w:r>
      <w:r>
        <w:rPr>
          <w:rFonts w:ascii="Consolas" w:hAnsi="Consolas"/>
          <w:b/>
          <w:i w:val="0"/>
          <w:color w:val="000000"/>
          <w:sz w:val="23"/>
        </w:rPr>
        <w:t>POST /api/posts/{id}/view</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giá trị của key </w:t>
      </w:r>
      <w:r>
        <w:rPr>
          <w:rFonts w:ascii="Consolas" w:hAnsi="Consolas"/>
          <w:b/>
          <w:i w:val="0"/>
          <w:color w:val="000000"/>
          <w:sz w:val="23"/>
        </w:rPr>
        <w:t>post:{id}:views</w:t>
      </w:r>
      <w:r>
        <w:rPr>
          <w:rFonts w:ascii="Times New Roman" w:hAnsi="Times New Roman"/>
          <w:b w:val="0"/>
          <w:i w:val="0"/>
          <w:color w:val="000000"/>
          <w:sz w:val="25"/>
        </w:rPr>
        <w:t xml:space="preserve"> trong Redis tăng chính xác 50 đơn vị và ID bài viết nằm trong Set </w:t>
      </w:r>
      <w:r>
        <w:rPr>
          <w:rFonts w:ascii="Consolas" w:hAnsi="Consolas"/>
          <w:b/>
          <w:i w:val="0"/>
          <w:color w:val="000000"/>
          <w:sz w:val="23"/>
        </w:rPr>
        <w:t>posts:dirty_views</w:t>
      </w:r>
      <w:r>
        <w:rPr>
          <w:rFonts w:ascii="Times New Roman" w:hAnsi="Times New Roman"/>
          <w:b w:val="0"/>
          <w:i w:val="0"/>
          <w:color w:val="000000"/>
          <w:sz w:val="25"/>
        </w:rPr>
        <w:t>.</w:t>
      </w:r>
    </w:p>
    <w:p>
      <w:pPr>
        <w:spacing w:line="276" w:lineRule="auto" w:before="120" w:after="40"/>
        <w:jc w:val="left"/>
      </w:pPr>
      <w:r>
        <w:rPr>
          <w:rFonts w:ascii="Times New Roman" w:hAnsi="Times New Roman"/>
          <w:b/>
          <w:color w:val="000000"/>
          <w:sz w:val="24"/>
        </w:rPr>
        <w:t>FR-18: Worker đồng bộ ngầm lượt xem về MongoDB (Write-Behind)</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DB-10, SCRUM-25</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SV2 — Nguyễn Anh Quân</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TC-39, TC-40</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Hệ thống PHẢI duy trì một background service </w:t>
      </w:r>
      <w:r>
        <w:rPr>
          <w:rFonts w:ascii="Consolas" w:hAnsi="Consolas"/>
          <w:b/>
          <w:i w:val="0"/>
          <w:color w:val="000000"/>
          <w:sz w:val="24"/>
        </w:rPr>
        <w:t>ViewCountSyncWorker</w:t>
      </w:r>
      <w:r>
        <w:rPr>
          <w:rFonts w:ascii="Times New Roman" w:hAnsi="Times New Roman"/>
          <w:b w:val="0"/>
          <w:i w:val="0"/>
          <w:color w:val="000000"/>
          <w:sz w:val="26"/>
        </w:rPr>
        <w:t xml:space="preserve"> chạy định kỳ mỗi 60 giây. Worker thực hiện kiểm tra </w:t>
      </w:r>
      <w:r>
        <w:rPr>
          <w:rFonts w:ascii="Consolas" w:hAnsi="Consolas"/>
          <w:b/>
          <w:i w:val="0"/>
          <w:color w:val="000000"/>
          <w:sz w:val="24"/>
        </w:rPr>
        <w:t>SCARD posts:dirty_views</w:t>
      </w:r>
      <w:r>
        <w:rPr>
          <w:rFonts w:ascii="Times New Roman" w:hAnsi="Times New Roman"/>
          <w:b w:val="0"/>
          <w:i w:val="0"/>
          <w:color w:val="000000"/>
          <w:sz w:val="26"/>
        </w:rPr>
        <w:t xml:space="preserve">, lấy danh sách bài viết bẩn bằng lệnh nguyên tử </w:t>
      </w:r>
      <w:r>
        <w:rPr>
          <w:rFonts w:ascii="Consolas" w:hAnsi="Consolas"/>
          <w:b/>
          <w:i w:val="0"/>
          <w:color w:val="000000"/>
          <w:sz w:val="24"/>
        </w:rPr>
        <w:t>SPOP n</w:t>
      </w:r>
      <w:r>
        <w:rPr>
          <w:rFonts w:ascii="Times New Roman" w:hAnsi="Times New Roman"/>
          <w:b w:val="0"/>
          <w:i w:val="0"/>
          <w:color w:val="000000"/>
          <w:sz w:val="26"/>
        </w:rPr>
        <w:t xml:space="preserve">, đọc giá trị đếm tương ứng từ </w:t>
      </w:r>
      <w:r>
        <w:rPr>
          <w:rFonts w:ascii="Consolas" w:hAnsi="Consolas"/>
          <w:b/>
          <w:i w:val="0"/>
          <w:color w:val="000000"/>
          <w:sz w:val="24"/>
        </w:rPr>
        <w:t>post:{id}:views</w:t>
      </w:r>
      <w:r>
        <w:rPr>
          <w:rFonts w:ascii="Times New Roman" w:hAnsi="Times New Roman"/>
          <w:b w:val="0"/>
          <w:i w:val="0"/>
          <w:color w:val="000000"/>
          <w:sz w:val="26"/>
        </w:rPr>
        <w:t xml:space="preserve"> và ghi ngược lại trường </w:t>
      </w:r>
      <w:r>
        <w:rPr>
          <w:rFonts w:ascii="Consolas" w:hAnsi="Consolas"/>
          <w:b/>
          <w:i w:val="0"/>
          <w:color w:val="000000"/>
          <w:sz w:val="24"/>
        </w:rPr>
        <w:t>views</w:t>
      </w:r>
      <w:r>
        <w:rPr>
          <w:rFonts w:ascii="Times New Roman" w:hAnsi="Times New Roman"/>
          <w:b w:val="0"/>
          <w:i w:val="0"/>
          <w:color w:val="000000"/>
          <w:sz w:val="26"/>
        </w:rPr>
        <w:t xml:space="preserve"> trong collection </w:t>
      </w:r>
      <w:r>
        <w:rPr>
          <w:rFonts w:ascii="Consolas" w:hAnsi="Consolas"/>
          <w:b/>
          <w:i w:val="0"/>
          <w:color w:val="000000"/>
          <w:sz w:val="24"/>
        </w:rPr>
        <w:t>posts</w:t>
      </w:r>
      <w:r>
        <w:rPr>
          <w:rFonts w:ascii="Times New Roman" w:hAnsi="Times New Roman"/>
          <w:b w:val="0"/>
          <w:i w:val="0"/>
          <w:color w:val="000000"/>
          <w:sz w:val="26"/>
        </w:rPr>
        <w:t xml:space="preserve"> của MongoDB. Nếu việc ghi MongoDB gặp sự cố, worker PHẢI đưa các ID bị lỗi trở lại tập hợp </w:t>
      </w:r>
      <w:r>
        <w:rPr>
          <w:rFonts w:ascii="Consolas" w:hAnsi="Consolas"/>
          <w:b/>
          <w:i w:val="0"/>
          <w:color w:val="000000"/>
          <w:sz w:val="24"/>
        </w:rPr>
        <w:t>posts:dirty_views</w:t>
      </w:r>
      <w:r>
        <w:rPr>
          <w:rFonts w:ascii="Times New Roman" w:hAnsi="Times New Roman"/>
          <w:b w:val="0"/>
          <w:i w:val="0"/>
          <w:color w:val="000000"/>
          <w:sz w:val="26"/>
        </w:rPr>
        <w:t xml:space="preserve"> để thử lại trong chu kỳ tiếp theo.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tập hợp </w:t>
      </w:r>
      <w:r>
        <w:rPr>
          <w:rFonts w:ascii="Consolas" w:hAnsi="Consolas"/>
          <w:b/>
          <w:i w:val="0"/>
          <w:color w:val="000000"/>
          <w:sz w:val="23"/>
        </w:rPr>
        <w:t>posts:dirty_views</w:t>
      </w:r>
      <w:r>
        <w:rPr>
          <w:rFonts w:ascii="Times New Roman" w:hAnsi="Times New Roman"/>
          <w:b w:val="0"/>
          <w:i w:val="0"/>
          <w:color w:val="000000"/>
          <w:sz w:val="25"/>
        </w:rPr>
        <w:t xml:space="preserve"> đang chứa các ID bài viết có lượt xem mới.</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worker kích hoạt chu kỳ đồng bộ sau 60 giây.</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số lượt xem trong MongoDB được cập nhật khớp với số đếm trên Redis và tập hợp </w:t>
      </w:r>
      <w:r>
        <w:rPr>
          <w:rFonts w:ascii="Consolas" w:hAnsi="Consolas"/>
          <w:b/>
          <w:i w:val="0"/>
          <w:color w:val="000000"/>
          <w:sz w:val="23"/>
        </w:rPr>
        <w:t>posts:dirty_views</w:t>
      </w:r>
      <w:r>
        <w:rPr>
          <w:rFonts w:ascii="Times New Roman" w:hAnsi="Times New Roman"/>
          <w:b w:val="0"/>
          <w:i w:val="0"/>
          <w:color w:val="000000"/>
          <w:sz w:val="25"/>
        </w:rPr>
        <w:t xml:space="preserve"> trở về trạng thái rỗng.</w:t>
      </w:r>
    </w:p>
    <w:p>
      <w:pPr>
        <w:spacing w:line="276" w:lineRule="auto" w:before="120" w:after="40"/>
        <w:jc w:val="left"/>
      </w:pPr>
      <w:r>
        <w:rPr>
          <w:rFonts w:ascii="Times New Roman" w:hAnsi="Times New Roman"/>
          <w:b/>
          <w:color w:val="000000"/>
          <w:sz w:val="24"/>
        </w:rPr>
        <w:t>FR-19: Endpoint thống kê hiệu năng Cache</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DB-16, SCRUM-34</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SV2 — Nguyễn Anh Quân</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TC-41</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Hệ thống PHẢI cung cấp endpoint công khai </w:t>
      </w:r>
      <w:r>
        <w:rPr>
          <w:rFonts w:ascii="Consolas" w:hAnsi="Consolas"/>
          <w:b/>
          <w:i w:val="0"/>
          <w:color w:val="000000"/>
          <w:sz w:val="24"/>
        </w:rPr>
        <w:t>GET /api/cache/stats</w:t>
      </w:r>
      <w:r>
        <w:rPr>
          <w:rFonts w:ascii="Times New Roman" w:hAnsi="Times New Roman"/>
          <w:b w:val="0"/>
          <w:i w:val="0"/>
          <w:color w:val="000000"/>
          <w:sz w:val="26"/>
        </w:rPr>
        <w:t xml:space="preserve"> trả về thống kê tỷ lệ Hit/Miss của bộ nhớ đệm Redis phục vụ đánh giá hiệu năng. Dữ liệu JSON trả về bắt buộc gồm đúng 4 trường theo cấu trúc camelCase:</w:t>
      </w:r>
    </w:p>
    <w:p>
      <w:pPr>
        <w:spacing w:line="276" w:lineRule="auto" w:before="0" w:after="20"/>
        <w:ind w:left="576"/>
        <w:jc w:val="left"/>
      </w:pPr>
      <w:r>
        <w:rPr>
          <w:rFonts w:ascii="Consolas" w:hAnsi="Consolas"/>
          <w:color w:val="000000"/>
          <w:sz w:val="19"/>
        </w:rPr>
        <w:t>{</w:t>
      </w:r>
    </w:p>
    <w:p>
      <w:pPr>
        <w:spacing w:line="276" w:lineRule="auto" w:before="0" w:after="20"/>
        <w:ind w:left="576"/>
        <w:jc w:val="left"/>
      </w:pPr>
      <w:r>
        <w:rPr>
          <w:rFonts w:ascii="Consolas" w:hAnsi="Consolas"/>
          <w:color w:val="000000"/>
          <w:sz w:val="19"/>
        </w:rPr>
        <w:t xml:space="preserve">  "hits": 10,</w:t>
      </w:r>
    </w:p>
    <w:p>
      <w:pPr>
        <w:spacing w:line="276" w:lineRule="auto" w:before="0" w:after="20"/>
        <w:ind w:left="576"/>
        <w:jc w:val="left"/>
      </w:pPr>
      <w:r>
        <w:rPr>
          <w:rFonts w:ascii="Consolas" w:hAnsi="Consolas"/>
          <w:color w:val="000000"/>
          <w:sz w:val="19"/>
        </w:rPr>
        <w:t xml:space="preserve">  "misses": 2,</w:t>
      </w:r>
    </w:p>
    <w:p>
      <w:pPr>
        <w:spacing w:line="276" w:lineRule="auto" w:before="0" w:after="20"/>
        <w:ind w:left="576"/>
        <w:jc w:val="left"/>
      </w:pPr>
      <w:r>
        <w:rPr>
          <w:rFonts w:ascii="Consolas" w:hAnsi="Consolas"/>
          <w:color w:val="000000"/>
          <w:sz w:val="19"/>
        </w:rPr>
        <w:t xml:space="preserve">  "totalRequests": 12,</w:t>
      </w:r>
    </w:p>
    <w:p>
      <w:pPr>
        <w:spacing w:line="276" w:lineRule="auto" w:before="0" w:after="20"/>
        <w:ind w:left="576"/>
        <w:jc w:val="left"/>
      </w:pPr>
      <w:r>
        <w:rPr>
          <w:rFonts w:ascii="Consolas" w:hAnsi="Consolas"/>
          <w:color w:val="000000"/>
          <w:sz w:val="19"/>
        </w:rPr>
        <w:t xml:space="preserve">  "hitRate": 0.8333</w:t>
      </w:r>
    </w:p>
    <w:p>
      <w:pPr>
        <w:spacing w:line="276" w:lineRule="auto" w:before="0" w:after="20"/>
        <w:ind w:left="576"/>
        <w:jc w:val="left"/>
      </w:pPr>
      <w:r>
        <w:rPr>
          <w:rFonts w:ascii="Consolas" w:hAnsi="Consolas"/>
          <w:color w:val="000000"/>
          <w:sz w:val="19"/>
        </w:rPr>
        <w:t>}</w:t>
      </w:r>
    </w:p>
    <w:p>
      <w:pPr>
        <w:spacing w:line="312" w:lineRule="auto" w:before="0" w:after="120"/>
        <w:ind w:firstLine="504"/>
        <w:jc w:val="both"/>
      </w:pP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hệ thống đã xử lý các lượt đọc cache HIT và MISS.</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gọi tới </w:t>
      </w:r>
      <w:r>
        <w:rPr>
          <w:rFonts w:ascii="Consolas" w:hAnsi="Consolas"/>
          <w:b/>
          <w:i w:val="0"/>
          <w:color w:val="000000"/>
          <w:sz w:val="23"/>
        </w:rPr>
        <w:t>GET /api/cache/stats</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hệ thống trả về đúng cấu trúc JSON 4 trường với tỷ lệ </w:t>
      </w:r>
      <w:r>
        <w:rPr>
          <w:rFonts w:ascii="Consolas" w:hAnsi="Consolas"/>
          <w:b/>
          <w:i w:val="0"/>
          <w:color w:val="000000"/>
          <w:sz w:val="23"/>
        </w:rPr>
        <w:t>hitRate = hits / totalRequests</w:t>
      </w:r>
      <w:r>
        <w:rPr>
          <w:rFonts w:ascii="Times New Roman" w:hAnsi="Times New Roman"/>
          <w:b w:val="0"/>
          <w:i w:val="0"/>
          <w:color w:val="000000"/>
          <w:sz w:val="25"/>
        </w:rPr>
        <w:t>.</w:t>
      </w:r>
    </w:p>
    <w:p>
      <w:pPr>
        <w:spacing w:line="276" w:lineRule="auto" w:before="120" w:after="40"/>
        <w:jc w:val="left"/>
      </w:pPr>
      <w:r>
        <w:rPr>
          <w:rFonts w:ascii="Times New Roman" w:hAnsi="Times New Roman"/>
          <w:b/>
          <w:color w:val="000000"/>
          <w:sz w:val="24"/>
        </w:rPr>
        <w:t>FR-20: Giám sát sức khỏe hệ thống đa CSDL</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DB-02</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SV1 — Hồ Ngọc Phương Như</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TC-42, TC-43</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Hệ thống PHẢI cung cấp endpoint kiểm tra trạng thái sức khỏe </w:t>
      </w:r>
      <w:r>
        <w:rPr>
          <w:rFonts w:ascii="Consolas" w:hAnsi="Consolas"/>
          <w:b/>
          <w:i w:val="0"/>
          <w:color w:val="000000"/>
          <w:sz w:val="24"/>
        </w:rPr>
        <w:t>/health</w:t>
      </w:r>
      <w:r>
        <w:rPr>
          <w:rFonts w:ascii="Times New Roman" w:hAnsi="Times New Roman"/>
          <w:b w:val="0"/>
          <w:i w:val="0"/>
          <w:color w:val="000000"/>
          <w:sz w:val="26"/>
        </w:rPr>
        <w:t xml:space="preserve"> (chuẩn ASP.NET Core HealthCheck) và </w:t>
      </w:r>
      <w:r>
        <w:rPr>
          <w:rFonts w:ascii="Consolas" w:hAnsi="Consolas"/>
          <w:b/>
          <w:i w:val="0"/>
          <w:color w:val="000000"/>
          <w:sz w:val="24"/>
        </w:rPr>
        <w:t>/api/health</w:t>
      </w:r>
      <w:r>
        <w:rPr>
          <w:rFonts w:ascii="Times New Roman" w:hAnsi="Times New Roman"/>
          <w:b w:val="0"/>
          <w:i w:val="0"/>
          <w:color w:val="000000"/>
          <w:sz w:val="26"/>
        </w:rPr>
        <w:t xml:space="preserve"> thực hiện ping kiểm tra kết nối tới cả MongoDB và Redis. Nếu một trong hai CSDL bị ngắt kết nối, endpoint PHẢI trả về mã trạng thái 503 Service Unavailable kèm chi tiết dịch vụ bị lỗi.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cả MongoDB và Redis đang vận hành bình thường.</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gọi </w:t>
      </w:r>
      <w:r>
        <w:rPr>
          <w:rFonts w:ascii="Consolas" w:hAnsi="Consolas"/>
          <w:b/>
          <w:i w:val="0"/>
          <w:color w:val="000000"/>
          <w:sz w:val="23"/>
        </w:rPr>
        <w:t>GET /health</w:t>
      </w:r>
      <w:r>
        <w:rPr>
          <w:rFonts w:ascii="Times New Roman" w:hAnsi="Times New Roman"/>
          <w:b w:val="0"/>
          <w:i w:val="0"/>
          <w:color w:val="000000"/>
          <w:sz w:val="25"/>
        </w:rPr>
        <w:t xml:space="preserve"> hoặc </w:t>
      </w:r>
      <w:r>
        <w:rPr>
          <w:rFonts w:ascii="Consolas" w:hAnsi="Consolas"/>
          <w:b/>
          <w:i w:val="0"/>
          <w:color w:val="000000"/>
          <w:sz w:val="23"/>
        </w:rPr>
        <w:t>GET /api/health</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hệ thống trả về mã trạng thái 200 OK với trạng thái </w:t>
      </w:r>
      <w:r>
        <w:rPr>
          <w:rFonts w:ascii="Consolas" w:hAnsi="Consolas"/>
          <w:b/>
          <w:i w:val="0"/>
          <w:color w:val="000000"/>
          <w:sz w:val="23"/>
        </w:rPr>
        <w:t>Healthy</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dịch vụ Redis hoặc MongoDB bị dừng đột ngột.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gửi yêu cầu kiểm tra sức khỏe.</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hệ thống trả về mã 503 Service Unavailable kèm trạng thái </w:t>
      </w:r>
      <w:r>
        <w:rPr>
          <w:rFonts w:ascii="Consolas" w:hAnsi="Consolas"/>
          <w:b/>
          <w:i w:val="0"/>
          <w:color w:val="000000"/>
          <w:sz w:val="23"/>
        </w:rPr>
        <w:t>Unhealthy</w:t>
      </w:r>
      <w:r>
        <w:rPr>
          <w:rFonts w:ascii="Times New Roman" w:hAnsi="Times New Roman"/>
          <w:b w:val="0"/>
          <w:i w:val="0"/>
          <w:color w:val="000000"/>
          <w:sz w:val="25"/>
        </w:rPr>
        <w:t>.</w:t>
      </w:r>
    </w:p>
    <w:p>
      <w:pPr>
        <w:spacing w:line="276" w:lineRule="auto" w:before="120" w:after="40"/>
        <w:jc w:val="left"/>
      </w:pPr>
      <w:r>
        <w:rPr>
          <w:rFonts w:ascii="Times New Roman" w:hAnsi="Times New Roman"/>
          <w:b/>
          <w:color w:val="000000"/>
          <w:sz w:val="24"/>
        </w:rPr>
        <w:t>FR-21: Xử lý Upload và Quản lý Media bài viết</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DB-11, SCRUM-39</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SV3 — Nguyễn Xuân Định</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 I</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TC-20, TC-44</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Hệ thống PHẢI cung cấp endpoint tải tệp hình ảnh </w:t>
      </w:r>
      <w:r>
        <w:rPr>
          <w:rFonts w:ascii="Consolas" w:hAnsi="Consolas"/>
          <w:b/>
          <w:i w:val="0"/>
          <w:color w:val="000000"/>
          <w:sz w:val="24"/>
        </w:rPr>
        <w:t>POST /api/images</w:t>
      </w:r>
      <w:r>
        <w:rPr>
          <w:rFonts w:ascii="Times New Roman" w:hAnsi="Times New Roman"/>
          <w:b w:val="0"/>
          <w:i w:val="0"/>
          <w:color w:val="000000"/>
          <w:sz w:val="26"/>
        </w:rPr>
        <w:t xml:space="preserve"> hỗ trợ các định dạng jpeg, png, webp với dung lượng tối đa 5 MB. Ảnh được tải lên đám mây Cloudinary qua giao thức REST API bảo mật. Hệ thống hỗ trợ cờ cấu hình </w:t>
      </w:r>
      <w:r>
        <w:rPr>
          <w:rFonts w:ascii="Consolas" w:hAnsi="Consolas"/>
          <w:b/>
          <w:i w:val="0"/>
          <w:color w:val="000000"/>
          <w:sz w:val="24"/>
        </w:rPr>
        <w:t>PostingSettings:AdminOnly</w:t>
      </w:r>
      <w:r>
        <w:rPr>
          <w:rFonts w:ascii="Times New Roman" w:hAnsi="Times New Roman"/>
          <w:b w:val="0"/>
          <w:i w:val="0"/>
          <w:color w:val="000000"/>
          <w:sz w:val="26"/>
        </w:rPr>
        <w:t xml:space="preserve"> để giới hạn quyền tải ảnh cho riêng quản trị viên khi vận hành trên môi trường đám mây demo.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người dùng có quyền gửi tệp ảnh hợp lệ dung lượng ≤ 5 MB.</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gọi tới </w:t>
      </w:r>
      <w:r>
        <w:rPr>
          <w:rFonts w:ascii="Consolas" w:hAnsi="Consolas"/>
          <w:b/>
          <w:i w:val="0"/>
          <w:color w:val="000000"/>
          <w:sz w:val="23"/>
        </w:rPr>
        <w:t>POST /api/images</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hệ thống lưu trữ ảnh lên Cloudinary CDN và trả về liên kết ảnh </w:t>
      </w:r>
      <w:r>
        <w:rPr>
          <w:rFonts w:ascii="Consolas" w:hAnsi="Consolas"/>
          <w:b/>
          <w:i w:val="0"/>
          <w:color w:val="000000"/>
          <w:sz w:val="23"/>
        </w:rPr>
        <w:t>imageUrl</w:t>
      </w:r>
      <w:r>
        <w:rPr>
          <w:rFonts w:ascii="Times New Roman" w:hAnsi="Times New Roman"/>
          <w:b w:val="0"/>
          <w:i w:val="0"/>
          <w:color w:val="000000"/>
          <w:sz w:val="25"/>
        </w:rPr>
        <w:t xml:space="preserve"> kèm mã 200 OK.</w:t>
      </w:r>
    </w:p>
    <w:p>
      <w:pPr>
        <w:spacing w:line="276" w:lineRule="auto" w:before="120" w:after="40"/>
        <w:jc w:val="left"/>
      </w:pPr>
      <w:r>
        <w:rPr>
          <w:rFonts w:ascii="Times New Roman" w:hAnsi="Times New Roman"/>
          <w:b/>
          <w:color w:val="000000"/>
          <w:sz w:val="24"/>
        </w:rPr>
        <w:t>FR-22: Lấy thông tin phiên đăng nhập hiện tại</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DB-15, SCRUM-13, SCRUM-30</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SV1 — Hồ Ngọc Phương Như</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TC-14</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Hệ thống PHẢI cung cấp endpoint </w:t>
      </w:r>
      <w:r>
        <w:rPr>
          <w:rFonts w:ascii="Consolas" w:hAnsi="Consolas"/>
          <w:b/>
          <w:i w:val="0"/>
          <w:color w:val="000000"/>
          <w:sz w:val="24"/>
        </w:rPr>
        <w:t>GET /api/auth/me</w:t>
      </w:r>
      <w:r>
        <w:rPr>
          <w:rFonts w:ascii="Times New Roman" w:hAnsi="Times New Roman"/>
          <w:b w:val="0"/>
          <w:i w:val="0"/>
          <w:color w:val="000000"/>
          <w:sz w:val="26"/>
        </w:rPr>
        <w:t xml:space="preserve"> cho phép người dùng kiểm tra trạng thái xác thực hiện tại của mình, trả về thông tin </w:t>
      </w:r>
      <w:r>
        <w:rPr>
          <w:rFonts w:ascii="Consolas" w:hAnsi="Consolas"/>
          <w:b/>
          <w:i w:val="0"/>
          <w:color w:val="000000"/>
          <w:sz w:val="24"/>
        </w:rPr>
        <w:t>userId</w:t>
      </w:r>
      <w:r>
        <w:rPr>
          <w:rFonts w:ascii="Times New Roman" w:hAnsi="Times New Roman"/>
          <w:b w:val="0"/>
          <w:i w:val="0"/>
          <w:color w:val="000000"/>
          <w:sz w:val="26"/>
        </w:rPr>
        <w:t xml:space="preserve">, </w:t>
      </w:r>
      <w:r>
        <w:rPr>
          <w:rFonts w:ascii="Consolas" w:hAnsi="Consolas"/>
          <w:b/>
          <w:i w:val="0"/>
          <w:color w:val="000000"/>
          <w:sz w:val="24"/>
        </w:rPr>
        <w:t>username</w:t>
      </w:r>
      <w:r>
        <w:rPr>
          <w:rFonts w:ascii="Times New Roman" w:hAnsi="Times New Roman"/>
          <w:b w:val="0"/>
          <w:i w:val="0"/>
          <w:color w:val="000000"/>
          <w:sz w:val="26"/>
        </w:rPr>
        <w:t xml:space="preserve">, </w:t>
      </w:r>
      <w:r>
        <w:rPr>
          <w:rFonts w:ascii="Consolas" w:hAnsi="Consolas"/>
          <w:b/>
          <w:i w:val="0"/>
          <w:color w:val="000000"/>
          <w:sz w:val="24"/>
        </w:rPr>
        <w:t>role</w:t>
      </w:r>
      <w:r>
        <w:rPr>
          <w:rFonts w:ascii="Times New Roman" w:hAnsi="Times New Roman"/>
          <w:b w:val="0"/>
          <w:i w:val="0"/>
          <w:color w:val="000000"/>
          <w:sz w:val="26"/>
        </w:rPr>
        <w:t xml:space="preserve"> và thời gian sống còn lại của phiên </w:t>
      </w:r>
      <w:r>
        <w:rPr>
          <w:rFonts w:ascii="Consolas" w:hAnsi="Consolas"/>
          <w:b/>
          <w:i w:val="0"/>
          <w:color w:val="000000"/>
          <w:sz w:val="24"/>
        </w:rPr>
        <w:t>expiresInSeconds</w:t>
      </w:r>
      <w:r>
        <w:rPr>
          <w:rFonts w:ascii="Times New Roman" w:hAnsi="Times New Roman"/>
          <w:b w:val="0"/>
          <w:i w:val="0"/>
          <w:color w:val="000000"/>
          <w:sz w:val="26"/>
        </w:rPr>
        <w:t xml:space="preserve">.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người dùng có phiên hoạt động hợp lệ gửi yêu cầu tới </w:t>
      </w:r>
      <w:r>
        <w:rPr>
          <w:rFonts w:ascii="Consolas" w:hAnsi="Consolas"/>
          <w:b/>
          <w:i w:val="0"/>
          <w:color w:val="000000"/>
          <w:sz w:val="23"/>
        </w:rPr>
        <w:t>GET /api/auth/me</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yêu cầu được xác thực qua middleware.</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hệ thống trả về thông tin người dùng kèm số giây còn lại của phiên và mã trạng thái 200 OK.</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một yêu cầu không có cookie hoặc phiên đã hết hạn.</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gọi endpoint.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hệ thống trả về mã lỗi 401 Unauthorized.</w:t>
      </w:r>
    </w:p>
    <w:p>
      <w:pPr>
        <w:spacing w:line="312" w:lineRule="auto" w:before="0" w:after="120"/>
        <w:ind w:firstLine="504"/>
        <w:jc w:val="both"/>
      </w:pPr>
      <w:r>
        <w:rPr>
          <w:rFonts w:ascii="Times New Roman" w:hAnsi="Times New Roman"/>
          <w:b w:val="0"/>
          <w:i w:val="0"/>
          <w:color w:val="000000"/>
          <w:sz w:val="26"/>
        </w:rPr>
        <w:t>---</w:t>
      </w:r>
    </w:p>
    <w:p>
      <w:pPr>
        <w:spacing w:line="288" w:lineRule="auto" w:before="160" w:after="80"/>
        <w:jc w:val="left"/>
      </w:pPr>
      <w:r>
        <w:rPr>
          <w:rFonts w:ascii="Times New Roman" w:hAnsi="Times New Roman"/>
          <w:b/>
          <w:i/>
          <w:color w:val="000000"/>
          <w:sz w:val="26"/>
        </w:rPr>
        <w:t>3.3 Yêu cầu phi chức năng (Non-Functional Requirements: NFR-01 … NFR-09)</w:t>
      </w:r>
    </w:p>
    <w:p>
      <w:pPr>
        <w:spacing w:line="276" w:lineRule="auto" w:before="120" w:after="40"/>
        <w:jc w:val="left"/>
      </w:pPr>
      <w:r>
        <w:rPr>
          <w:rFonts w:ascii="Times New Roman" w:hAnsi="Times New Roman"/>
          <w:b/>
          <w:color w:val="000000"/>
          <w:sz w:val="24"/>
        </w:rPr>
        <w:t>NFR-01: Độ trễ đọc Cache HIT</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DB-13</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SV2 — Nguyễn Anh Quân</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A</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TC-46, TC-49</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Thời gian phản hồi trung bình của yêu cầu đọc bài viết khi trúng bộ nhớ đệm (Cache HIT) PHẢI đạt mức ≤ 5 ms. Kết quả đo đạc thực nghiệm chính thức ghi nhận đạt </w:t>
      </w:r>
      <w:r>
        <w:rPr>
          <w:rFonts w:ascii="Times New Roman" w:hAnsi="Times New Roman"/>
          <w:b/>
          <w:i w:val="0"/>
          <w:color w:val="000000"/>
          <w:sz w:val="26"/>
        </w:rPr>
        <w:t>2,96 ms</w:t>
      </w:r>
      <w:r>
        <w:rPr>
          <w:rFonts w:ascii="Times New Roman" w:hAnsi="Times New Roman"/>
          <w:b w:val="0"/>
          <w:i w:val="0"/>
          <w:color w:val="000000"/>
          <w:sz w:val="26"/>
        </w:rPr>
        <w:t xml:space="preserve"> (Median 2,92 ms, P95 3,55 ms, P99 3,82 ms).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kịch bản benchmark đọc bài viết đã có trong cache Redis.</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thực hiện 200 mẫu đo liên tiếp.</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thời gian phản hồi trung bình đo được không vượt quá 5 ms.</w:t>
      </w:r>
    </w:p>
    <w:p>
      <w:pPr>
        <w:spacing w:line="276" w:lineRule="auto" w:before="120" w:after="40"/>
        <w:jc w:val="left"/>
      </w:pPr>
      <w:r>
        <w:rPr>
          <w:rFonts w:ascii="Times New Roman" w:hAnsi="Times New Roman"/>
          <w:b/>
          <w:color w:val="000000"/>
          <w:sz w:val="24"/>
        </w:rPr>
        <w:t>NFR-02: Hiệu quả tăng tốc của Cache-Aside Pattern</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DB-13</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SV2 — Nguyễn Anh Quân</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A</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TC-46, TC-49</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Thời gian xử lý Cache HIT (2,96 ms) PHẢI nhanh hơn rõ rệt so với Cache MISS (8,74 ms) — tốc độ đọc nhanh hơn 2,95 lần. </w:t>
      </w:r>
      <w:r>
        <w:rPr>
          <w:rFonts w:ascii="Times New Roman" w:hAnsi="Times New Roman"/>
          <w:b w:val="0"/>
          <w:i/>
          <w:color w:val="000000"/>
          <w:sz w:val="26"/>
        </w:rPr>
        <w:t>Giải thích thực nghiệm kỹ thuật</w:t>
      </w:r>
      <w:r>
        <w:rPr>
          <w:rFonts w:ascii="Times New Roman" w:hAnsi="Times New Roman"/>
          <w:b w:val="0"/>
          <w:i w:val="0"/>
          <w:color w:val="000000"/>
          <w:sz w:val="26"/>
        </w:rPr>
        <w:t>: Đề bài nêu mốc kỳ vọng "~200ms vs &lt;5ms". Trong môi trường thực nghiệm đo đạc cục bộ, MongoDB chạy trên ổ đĩa SSD NVMe với bộ nhớ đệm bộ nhớ trong (WiredTiger Engine Cache) nên độ trễ đọc CSDL gốc rất nhanh (đạt 8,74 ms thay vì 200 ms do không có độ trễ truyền gói tin mạng Internet). Tuy nhiên, kiến trúc Cache-Aside vẫn chứng minh hiệu quả giảm tải tới 66% thời gian xử lý so với gọi trực tiếp CSDL gốc (</w:t>
      </w:r>
      <w:r>
        <w:rPr>
          <w:rFonts w:ascii="Consolas" w:hAnsi="Consolas"/>
          <w:b/>
          <w:i w:val="0"/>
          <w:color w:val="000000"/>
          <w:sz w:val="24"/>
        </w:rPr>
        <w:t>docs/bao-cao-kiem-thu-hieu-nang.md</w:t>
      </w:r>
      <w:r>
        <w:rPr>
          <w:rFonts w:ascii="Times New Roman" w:hAnsi="Times New Roman"/>
          <w:b w:val="0"/>
          <w:i w:val="0"/>
          <w:color w:val="000000"/>
          <w:sz w:val="26"/>
        </w:rPr>
        <w:t xml:space="preserve"> §5.2).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hai yêu cầu đọc bài viết lần 1 (MISS) và lần 2 (HIT).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đối chiếu thời gian phản hồi qua tiêu đề </w:t>
      </w:r>
      <w:r>
        <w:rPr>
          <w:rFonts w:ascii="Consolas" w:hAnsi="Consolas"/>
          <w:b/>
          <w:i w:val="0"/>
          <w:color w:val="000000"/>
          <w:sz w:val="23"/>
        </w:rPr>
        <w:t>X-Cache</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thời gian xử lý lần 2 nhỏ hơn lần 1 và tiêu đề chuyển từ MISS sang HIT.</w:t>
      </w:r>
    </w:p>
    <w:p>
      <w:pPr>
        <w:spacing w:line="276" w:lineRule="auto" w:before="120" w:after="40"/>
        <w:jc w:val="left"/>
      </w:pPr>
      <w:r>
        <w:rPr>
          <w:rFonts w:ascii="Times New Roman" w:hAnsi="Times New Roman"/>
          <w:b/>
          <w:color w:val="000000"/>
          <w:sz w:val="24"/>
        </w:rPr>
        <w:t>NFR-03: Khả năng chống sập nguồn Cache Stampede</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DB-04</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SV2 — Nguyễn Anh Quân</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 A</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TC-28, TC-46</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Khi có 50 yêu cầu đồng thời truy vấn vào một bài viết chưa có trong cache Redis, cơ chế khóa phân tán PHẢI bảo vệ CSDL gốc tuyệt đối: chỉ duy nhất đúng 1 yêu cầu được phép gọi tới MongoDB (1 MISS, 49 HIT, 0 lỗi). Kết quả kiểm chứng thực nghiệm qua 5 đợt stampede độc lập đều đạt tỷ lệ hoàn hảo 1 MISS / 49 HIT.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50 luồng đồng thời gọi </w:t>
      </w:r>
      <w:r>
        <w:rPr>
          <w:rFonts w:ascii="Consolas" w:hAnsi="Consolas"/>
          <w:b/>
          <w:i w:val="0"/>
          <w:color w:val="000000"/>
          <w:sz w:val="23"/>
        </w:rPr>
        <w:t>GET /api/posts/{id}</w:t>
      </w:r>
      <w:r>
        <w:rPr>
          <w:rFonts w:ascii="Times New Roman" w:hAnsi="Times New Roman"/>
          <w:b w:val="0"/>
          <w:i w:val="0"/>
          <w:color w:val="000000"/>
          <w:sz w:val="25"/>
        </w:rPr>
        <w:t xml:space="preserve"> trên một khóa lạnh.</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phân tích log và kết quả đo.</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số lượt MISS ghi nhận bằng 1, số lượt HIT bằng 49 và tỷ lệ lỗi bằng 0%.</w:t>
      </w:r>
    </w:p>
    <w:p>
      <w:pPr>
        <w:spacing w:line="276" w:lineRule="auto" w:before="120" w:after="40"/>
        <w:jc w:val="left"/>
      </w:pPr>
      <w:r>
        <w:rPr>
          <w:rFonts w:ascii="Times New Roman" w:hAnsi="Times New Roman"/>
          <w:b/>
          <w:color w:val="000000"/>
          <w:sz w:val="24"/>
        </w:rPr>
        <w:t>NFR-04: Năng lực chịu tải đồng thời cao</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Nội bộ nhóm</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NÊN</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SV3 — Nguyễn Xuân Định</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A</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TC-46</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Hệ thống PHẢI đảm bảo thông lượng chịu tải đọc đạt ≥ 800 req/s ở mức 50 kết nối đồng thời với tỷ lệ lỗi 0%. Kết quả đo đạc thực nghiệm ghi nhận đạt </w:t>
      </w:r>
      <w:r>
        <w:rPr>
          <w:rFonts w:ascii="Times New Roman" w:hAnsi="Times New Roman"/>
          <w:b/>
          <w:i w:val="0"/>
          <w:color w:val="000000"/>
          <w:sz w:val="26"/>
        </w:rPr>
        <w:t>885,6 req/s</w:t>
      </w:r>
      <w:r>
        <w:rPr>
          <w:rFonts w:ascii="Times New Roman" w:hAnsi="Times New Roman"/>
          <w:b w:val="0"/>
          <w:i w:val="0"/>
          <w:color w:val="000000"/>
          <w:sz w:val="26"/>
        </w:rPr>
        <w:t xml:space="preserve"> ở mức 50 luồng đồng thời.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công cụ benchmark thực hiện tải 500 yêu cầu liên tục ở mức 50 luồng đồng thời.</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tổng kết số đo.</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thông lượng đo được đạt ≥ 800 req/s và không có yêu cầu nào bị lỗi.</w:t>
      </w:r>
    </w:p>
    <w:p>
      <w:pPr>
        <w:spacing w:line="276" w:lineRule="auto" w:before="120" w:after="40"/>
        <w:jc w:val="left"/>
      </w:pPr>
      <w:r>
        <w:rPr>
          <w:rFonts w:ascii="Times New Roman" w:hAnsi="Times New Roman"/>
          <w:b/>
          <w:color w:val="000000"/>
          <w:sz w:val="24"/>
        </w:rPr>
        <w:t>NFR-05: Khả năng chịu lỗi và Suy giảm mềm (Resilience)</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Nội bộ nhóm</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SV2 — Nguyễn Anh Quân</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TC-43</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Khi Redis gặp sự cố hoặc ngừng hoạt động đột ngột, toàn bộ các tác vụ đọc tin tức công khai PHẢI tự động chuyển hướng suy giảm mềm (fallback) đọc trực tiếp từ MongoDB để đảm bảo tính sẵn sàng của trang báo. Các tác vụ cần Redis bắt buộc (đăng nhập, tạo phiên, quản trị phiên) PHẢI trả về mã lỗi 503 Service Unavailable một cách văn minh.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dịch vụ Redis bị dừng kết nối.</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người dùng gửi yêu cầu đọc bài viết </w:t>
      </w:r>
      <w:r>
        <w:rPr>
          <w:rFonts w:ascii="Consolas" w:hAnsi="Consolas"/>
          <w:b/>
          <w:i w:val="0"/>
          <w:color w:val="000000"/>
          <w:sz w:val="23"/>
        </w:rPr>
        <w:t>GET /api/posts/{id}</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hệ thống phục vụ nội dung trực tiếp từ MongoDB với mã 200 OK mà không bị treo hoặc sập ứng dụng.</w:t>
      </w:r>
    </w:p>
    <w:p>
      <w:pPr>
        <w:spacing w:line="276" w:lineRule="auto" w:before="120" w:after="40"/>
        <w:jc w:val="left"/>
      </w:pPr>
      <w:r>
        <w:rPr>
          <w:rFonts w:ascii="Times New Roman" w:hAnsi="Times New Roman"/>
          <w:b/>
          <w:color w:val="000000"/>
          <w:sz w:val="24"/>
        </w:rPr>
        <w:t>NFR-06: An toàn thông tin và Bảo mật phiên</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Nội bộ nhóm</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SV1 &amp; SV2</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 I</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TC-03, TC-06, TC-07</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Cookie phiên </w:t>
      </w:r>
      <w:r>
        <w:rPr>
          <w:rFonts w:ascii="Consolas" w:hAnsi="Consolas"/>
          <w:b/>
          <w:i w:val="0"/>
          <w:color w:val="000000"/>
          <w:sz w:val="24"/>
        </w:rPr>
        <w:t>SessionId</w:t>
      </w:r>
      <w:r>
        <w:rPr>
          <w:rFonts w:ascii="Times New Roman" w:hAnsi="Times New Roman"/>
          <w:b w:val="0"/>
          <w:i w:val="0"/>
          <w:color w:val="000000"/>
          <w:sz w:val="26"/>
        </w:rPr>
        <w:t xml:space="preserve"> bắt buộc phải gắn cờ bảo mật </w:t>
      </w:r>
      <w:r>
        <w:rPr>
          <w:rFonts w:ascii="Consolas" w:hAnsi="Consolas"/>
          <w:b/>
          <w:i w:val="0"/>
          <w:color w:val="000000"/>
          <w:sz w:val="24"/>
        </w:rPr>
        <w:t>HttpOnly</w:t>
      </w:r>
      <w:r>
        <w:rPr>
          <w:rFonts w:ascii="Times New Roman" w:hAnsi="Times New Roman"/>
          <w:b w:val="0"/>
          <w:i w:val="0"/>
          <w:color w:val="000000"/>
          <w:sz w:val="26"/>
        </w:rPr>
        <w:t xml:space="preserve"> (ngăn chặn tấn công XSS đánh cắp phiên qua JavaScript), </w:t>
      </w:r>
      <w:r>
        <w:rPr>
          <w:rFonts w:ascii="Consolas" w:hAnsi="Consolas"/>
          <w:b/>
          <w:i w:val="0"/>
          <w:color w:val="000000"/>
          <w:sz w:val="24"/>
        </w:rPr>
        <w:t>SameSite=Lax</w:t>
      </w:r>
      <w:r>
        <w:rPr>
          <w:rFonts w:ascii="Times New Roman" w:hAnsi="Times New Roman"/>
          <w:b w:val="0"/>
          <w:i w:val="0"/>
          <w:color w:val="000000"/>
          <w:sz w:val="26"/>
        </w:rPr>
        <w:t xml:space="preserve"> (chống tấn công CSRF) và tự động kích hoạt cờ </w:t>
      </w:r>
      <w:r>
        <w:rPr>
          <w:rFonts w:ascii="Consolas" w:hAnsi="Consolas"/>
          <w:b/>
          <w:i w:val="0"/>
          <w:color w:val="000000"/>
          <w:sz w:val="24"/>
        </w:rPr>
        <w:t>Secure</w:t>
      </w:r>
      <w:r>
        <w:rPr>
          <w:rFonts w:ascii="Times New Roman" w:hAnsi="Times New Roman"/>
          <w:b w:val="0"/>
          <w:i w:val="0"/>
          <w:color w:val="000000"/>
          <w:sz w:val="26"/>
        </w:rPr>
        <w:t xml:space="preserve"> khi chạy qua HTTPS. Mật khẩu lưu trữ bắt buộc băm bằng giải thuật BCrypt có muối ngẫu nhiên. Khóa phân tán bắt buộc sử dụng token định danh ngẫu nhiên cho từng yêu cầu để ngăn chặn việc giải phóng nhầm khóa của tiến trình khác.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phản hồi đăng nhập thành công gửi về trình duyệt.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kiểm tra tiêu đề </w:t>
      </w:r>
      <w:r>
        <w:rPr>
          <w:rFonts w:ascii="Consolas" w:hAnsi="Consolas"/>
          <w:b/>
          <w:i w:val="0"/>
          <w:color w:val="000000"/>
          <w:sz w:val="23"/>
        </w:rPr>
        <w:t>Set-Cookie</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cookie chứa đầy đủ các thuộc tính </w:t>
      </w:r>
      <w:r>
        <w:rPr>
          <w:rFonts w:ascii="Consolas" w:hAnsi="Consolas"/>
          <w:b/>
          <w:i w:val="0"/>
          <w:color w:val="000000"/>
          <w:sz w:val="23"/>
        </w:rPr>
        <w:t>HttpOnly</w:t>
      </w:r>
      <w:r>
        <w:rPr>
          <w:rFonts w:ascii="Times New Roman" w:hAnsi="Times New Roman"/>
          <w:b w:val="0"/>
          <w:i w:val="0"/>
          <w:color w:val="000000"/>
          <w:sz w:val="25"/>
        </w:rPr>
        <w:t xml:space="preserve"> và </w:t>
      </w:r>
      <w:r>
        <w:rPr>
          <w:rFonts w:ascii="Consolas" w:hAnsi="Consolas"/>
          <w:b/>
          <w:i w:val="0"/>
          <w:color w:val="000000"/>
          <w:sz w:val="23"/>
        </w:rPr>
        <w:t>SameSite=Lax</w:t>
      </w:r>
      <w:r>
        <w:rPr>
          <w:rFonts w:ascii="Times New Roman" w:hAnsi="Times New Roman"/>
          <w:b w:val="0"/>
          <w:i w:val="0"/>
          <w:color w:val="000000"/>
          <w:sz w:val="25"/>
        </w:rPr>
        <w:t>.</w:t>
      </w:r>
    </w:p>
    <w:p>
      <w:pPr>
        <w:spacing w:line="276" w:lineRule="auto" w:before="120" w:after="40"/>
        <w:jc w:val="left"/>
      </w:pPr>
      <w:r>
        <w:rPr>
          <w:rFonts w:ascii="Times New Roman" w:hAnsi="Times New Roman"/>
          <w:b/>
          <w:color w:val="000000"/>
          <w:sz w:val="24"/>
        </w:rPr>
        <w:t>NFR-07: Tính nhất quán dữ liệu (Data Consistency)</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DB-08</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SV1 &amp; SV2</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TC-30, TC-32, TC-40</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Hệ thống PHẢI đảm bảo tính nhất quán dữ liệu qua thứ tự thao tác bắt buộc: ghi nhận CSDL MongoDB gốc trước, sau đó mới xóa/vô hiệu hóa khóa Redis. Trong luồng tải ảnh bài viết, hệ thống PHẢI xóa cache bài viết trước khi kích hoạt lệnh xóa ảnh cũ trên Cloudinary.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thao tác sửa bài viết có thay đổi ảnh đại diện.</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tiến trình thực thi.</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dữ liệu MongoDB và Redis được đồng bộ nhất quán, không xảy ra hiện tượng đọc trúng dữ liệu cũ.</w:t>
      </w:r>
    </w:p>
    <w:p>
      <w:pPr>
        <w:spacing w:line="276" w:lineRule="auto" w:before="120" w:after="40"/>
        <w:jc w:val="left"/>
      </w:pPr>
      <w:r>
        <w:rPr>
          <w:rFonts w:ascii="Times New Roman" w:hAnsi="Times New Roman"/>
          <w:b/>
          <w:color w:val="000000"/>
          <w:sz w:val="24"/>
        </w:rPr>
        <w:t>NFR-08: Khả năng kiểm thử tự động toàn diện</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Nội bộ nhóm</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SV2 &amp; SV3</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TC-54</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Toàn bộ các phân hệ nghiệp vụ bắt buộc phải có kiểm thử tự động bao phủ (Integration Tests, Unit Tests và Vitest). Bản đặc tả SRS bắt buộc phải vượt qua bộ kiểm tra tự động </w:t>
      </w:r>
      <w:r>
        <w:rPr>
          <w:rFonts w:ascii="Consolas" w:hAnsi="Consolas"/>
          <w:b/>
          <w:i w:val="0"/>
          <w:color w:val="000000"/>
          <w:sz w:val="24"/>
        </w:rPr>
        <w:t>scripts/DocCheck/check_srs.py</w:t>
      </w:r>
      <w:r>
        <w:rPr>
          <w:rFonts w:ascii="Times New Roman" w:hAnsi="Times New Roman"/>
          <w:b w:val="0"/>
          <w:i w:val="0"/>
          <w:color w:val="000000"/>
          <w:sz w:val="26"/>
        </w:rPr>
        <w:t xml:space="preserve"> với tỷ lệ đạt 12/12 phép kiểm tra tính nhất quán với mã nguồn.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bộ kiểm thử tài liệu được kích hoạt.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chạy lệnh </w:t>
      </w:r>
      <w:r>
        <w:rPr>
          <w:rFonts w:ascii="Consolas" w:hAnsi="Consolas"/>
          <w:b/>
          <w:i w:val="0"/>
          <w:color w:val="000000"/>
          <w:sz w:val="23"/>
        </w:rPr>
        <w:t>python3 scripts/DocCheck/check_srs.py</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script kết thúc với mã thoát 0 và thông báo đạt toàn bộ các phép kiểm.</w:t>
      </w:r>
    </w:p>
    <w:p>
      <w:pPr>
        <w:spacing w:line="276" w:lineRule="auto" w:before="120" w:after="40"/>
        <w:jc w:val="left"/>
      </w:pPr>
      <w:r>
        <w:rPr>
          <w:rFonts w:ascii="Times New Roman" w:hAnsi="Times New Roman"/>
          <w:b/>
          <w:color w:val="000000"/>
          <w:sz w:val="24"/>
        </w:rPr>
        <w:t>NFR-09: Ràng buộc nghiệm thu và Tuân thủ Barem Đề tài 06</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DB-03, DB-16, DB-17, DB-18, DB-19</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Cả nhóm</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 D</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TC-49, TC-50, TC-51, TC-52, TC-55</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Hệ thống PHẢI đáp ứng trọn vẹn 100% các tiêu chí trong barem đánh giá 10.0 điểm của Đề tài 06: có báo cáo chuyên sâu nguyên lý Cache-Aside Pattern, mô hình dữ liệu Redis Keyspace và cơ chế khóa phân tán, phân công nhiệm vụ đúng vai trò 3 sinh viên, và thực hiện trơn tru kịch bản demo sống 3 bước trước hội đồng.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buổi báo cáo nghiệm thu đồ án trước giảng viên.</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thực hiện kịch bản demo sống 3 bước.</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các bước diễn ra trơn tru, hiển thị trực quan số liệu và đáp ứng hoàn toàn barem đánh giá.</w:t>
      </w:r>
    </w:p>
    <w:p>
      <w:pPr>
        <w:spacing w:line="312" w:lineRule="auto" w:before="0" w:after="120"/>
        <w:ind w:firstLine="504"/>
        <w:jc w:val="both"/>
      </w:pPr>
      <w:r>
        <w:rPr>
          <w:rFonts w:ascii="Times New Roman" w:hAnsi="Times New Roman"/>
          <w:b w:val="0"/>
          <w:i w:val="0"/>
          <w:color w:val="000000"/>
          <w:sz w:val="26"/>
        </w:rPr>
        <w:t>---</w:t>
      </w:r>
    </w:p>
    <w:p>
      <w:pPr>
        <w:spacing w:line="288" w:lineRule="auto" w:before="160" w:after="80"/>
        <w:jc w:val="left"/>
      </w:pPr>
      <w:r>
        <w:rPr>
          <w:rFonts w:ascii="Times New Roman" w:hAnsi="Times New Roman"/>
          <w:b/>
          <w:i/>
          <w:color w:val="000000"/>
          <w:sz w:val="26"/>
        </w:rPr>
        <w:t>3.4 Yêu cầu cơ sở dữ liệu logic (Logical Database Requirements: DR-01 … DR-03)</w:t>
      </w:r>
    </w:p>
    <w:p>
      <w:pPr>
        <w:spacing w:line="276" w:lineRule="auto" w:before="120" w:after="40"/>
        <w:jc w:val="left"/>
      </w:pPr>
      <w:r>
        <w:rPr>
          <w:rFonts w:ascii="Times New Roman" w:hAnsi="Times New Roman"/>
          <w:b/>
          <w:color w:val="000000"/>
          <w:sz w:val="24"/>
        </w:rPr>
        <w:t>DR-01: CSDL Document MongoDB (Persistence Store)</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DB-02, DB-06</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SV1 — Hồ Ngọc Phương Như</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 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TC-03, TC-17, TC-53</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CSDL MongoDB (</w:t>
      </w:r>
      <w:r>
        <w:rPr>
          <w:rFonts w:ascii="Consolas" w:hAnsi="Consolas"/>
          <w:b/>
          <w:i w:val="0"/>
          <w:color w:val="000000"/>
          <w:sz w:val="24"/>
        </w:rPr>
        <w:t>newsdb</w:t>
      </w:r>
      <w:r>
        <w:rPr>
          <w:rFonts w:ascii="Times New Roman" w:hAnsi="Times New Roman"/>
          <w:b w:val="0"/>
          <w:i w:val="0"/>
          <w:color w:val="000000"/>
          <w:sz w:val="26"/>
        </w:rPr>
        <w:t xml:space="preserve">) gồm 4 collection bắt buộc tuân thủ chuẩn </w:t>
      </w:r>
      <w:r>
        <w:rPr>
          <w:rFonts w:ascii="Consolas" w:hAnsi="Consolas"/>
          <w:b/>
          <w:i w:val="0"/>
          <w:color w:val="000000"/>
          <w:sz w:val="24"/>
        </w:rPr>
        <w:t>camelCase</w:t>
      </w:r>
      <w:r>
        <w:rPr>
          <w:rFonts w:ascii="Times New Roman" w:hAnsi="Times New Roman"/>
          <w:b w:val="0"/>
          <w:i w:val="0"/>
          <w:color w:val="000000"/>
          <w:sz w:val="26"/>
        </w:rPr>
        <w:t xml:space="preserve"> với thuộc tính </w:t>
      </w:r>
      <w:r>
        <w:rPr>
          <w:rFonts w:ascii="Consolas" w:hAnsi="Consolas"/>
          <w:b/>
          <w:i w:val="0"/>
          <w:color w:val="000000"/>
          <w:sz w:val="24"/>
        </w:rPr>
        <w:t>[BsonElement]</w:t>
      </w:r>
      <w:r>
        <w:rPr>
          <w:rFonts w:ascii="Times New Roman" w:hAnsi="Times New Roman"/>
          <w:b w:val="0"/>
          <w:i w:val="0"/>
          <w:color w:val="000000"/>
          <w:sz w:val="26"/>
        </w:rPr>
        <w:t xml:space="preserve"> trên từng trường:</w:t>
      </w:r>
    </w:p>
    <w:p>
      <w:pPr>
        <w:spacing w:line="288" w:lineRule="auto" w:before="20" w:after="60"/>
        <w:ind w:left="504" w:hanging="288"/>
        <w:jc w:val="both"/>
      </w:pPr>
      <w:r>
        <w:rPr>
          <w:b/>
          <w:color w:val="000000"/>
        </w:rPr>
        <w:t xml:space="preserve">1. </w:t>
      </w:r>
      <w:r>
        <w:rPr>
          <w:rFonts w:ascii="Consolas" w:hAnsi="Consolas"/>
          <w:b/>
          <w:i w:val="0"/>
          <w:color w:val="000000"/>
          <w:sz w:val="23"/>
        </w:rPr>
        <w:t>users</w:t>
      </w:r>
      <w:r>
        <w:rPr>
          <w:rFonts w:ascii="Times New Roman" w:hAnsi="Times New Roman"/>
          <w:b w:val="0"/>
          <w:i w:val="0"/>
          <w:color w:val="000000"/>
          <w:sz w:val="25"/>
        </w:rPr>
        <w:t>: Lưu trữ thông tin tài khoản (</w:t>
      </w:r>
      <w:r>
        <w:rPr>
          <w:rFonts w:ascii="Consolas" w:hAnsi="Consolas"/>
          <w:b/>
          <w:i w:val="0"/>
          <w:color w:val="000000"/>
          <w:sz w:val="23"/>
        </w:rPr>
        <w:t>_id</w:t>
      </w:r>
      <w:r>
        <w:rPr>
          <w:rFonts w:ascii="Times New Roman" w:hAnsi="Times New Roman"/>
          <w:b w:val="0"/>
          <w:i w:val="0"/>
          <w:color w:val="000000"/>
          <w:sz w:val="25"/>
        </w:rPr>
        <w:t xml:space="preserve">, </w:t>
      </w:r>
      <w:r>
        <w:rPr>
          <w:rFonts w:ascii="Consolas" w:hAnsi="Consolas"/>
          <w:b/>
          <w:i w:val="0"/>
          <w:color w:val="000000"/>
          <w:sz w:val="23"/>
        </w:rPr>
        <w:t>username</w:t>
      </w:r>
      <w:r>
        <w:rPr>
          <w:rFonts w:ascii="Times New Roman" w:hAnsi="Times New Roman"/>
          <w:b w:val="0"/>
          <w:i w:val="0"/>
          <w:color w:val="000000"/>
          <w:sz w:val="25"/>
        </w:rPr>
        <w:t xml:space="preserve">, </w:t>
      </w:r>
      <w:r>
        <w:rPr>
          <w:rFonts w:ascii="Consolas" w:hAnsi="Consolas"/>
          <w:b/>
          <w:i w:val="0"/>
          <w:color w:val="000000"/>
          <w:sz w:val="23"/>
        </w:rPr>
        <w:t>passwordHash</w:t>
      </w:r>
      <w:r>
        <w:rPr>
          <w:rFonts w:ascii="Times New Roman" w:hAnsi="Times New Roman"/>
          <w:b w:val="0"/>
          <w:i w:val="0"/>
          <w:color w:val="000000"/>
          <w:sz w:val="25"/>
        </w:rPr>
        <w:t xml:space="preserve">, </w:t>
      </w:r>
      <w:r>
        <w:rPr>
          <w:rFonts w:ascii="Consolas" w:hAnsi="Consolas"/>
          <w:b/>
          <w:i w:val="0"/>
          <w:color w:val="000000"/>
          <w:sz w:val="23"/>
        </w:rPr>
        <w:t>role</w:t>
      </w:r>
      <w:r>
        <w:rPr>
          <w:rFonts w:ascii="Times New Roman" w:hAnsi="Times New Roman"/>
          <w:b w:val="0"/>
          <w:i w:val="0"/>
          <w:color w:val="000000"/>
          <w:sz w:val="25"/>
        </w:rPr>
        <w:t xml:space="preserve">, </w:t>
      </w:r>
      <w:r>
        <w:rPr>
          <w:rFonts w:ascii="Consolas" w:hAnsi="Consolas"/>
          <w:b/>
          <w:i w:val="0"/>
          <w:color w:val="000000"/>
          <w:sz w:val="23"/>
        </w:rPr>
        <w:t>createdAt</w:t>
      </w:r>
      <w:r>
        <w:rPr>
          <w:rFonts w:ascii="Times New Roman" w:hAnsi="Times New Roman"/>
          <w:b w:val="0"/>
          <w:i w:val="0"/>
          <w:color w:val="000000"/>
          <w:sz w:val="25"/>
        </w:rPr>
        <w:t xml:space="preserve">). Chỉ mục duy nhất: </w:t>
      </w:r>
      <w:r>
        <w:rPr>
          <w:rFonts w:ascii="Consolas" w:hAnsi="Consolas"/>
          <w:b/>
          <w:i w:val="0"/>
          <w:color w:val="000000"/>
          <w:sz w:val="23"/>
        </w:rPr>
        <w:t>username</w:t>
      </w:r>
      <w:r>
        <w:rPr>
          <w:rFonts w:ascii="Times New Roman" w:hAnsi="Times New Roman"/>
          <w:b w:val="0"/>
          <w:i w:val="0"/>
          <w:color w:val="000000"/>
          <w:sz w:val="25"/>
        </w:rPr>
        <w:t xml:space="preserve"> (unique).</w:t>
      </w:r>
    </w:p>
    <w:p>
      <w:pPr>
        <w:spacing w:line="288" w:lineRule="auto" w:before="20" w:after="60"/>
        <w:ind w:left="504" w:hanging="288"/>
        <w:jc w:val="both"/>
      </w:pPr>
      <w:r>
        <w:rPr>
          <w:b/>
          <w:color w:val="000000"/>
        </w:rPr>
        <w:t xml:space="preserve">2. </w:t>
      </w:r>
      <w:r>
        <w:rPr>
          <w:rFonts w:ascii="Consolas" w:hAnsi="Consolas"/>
          <w:b/>
          <w:i w:val="0"/>
          <w:color w:val="000000"/>
          <w:sz w:val="23"/>
        </w:rPr>
        <w:t>categories</w:t>
      </w:r>
      <w:r>
        <w:rPr>
          <w:rFonts w:ascii="Times New Roman" w:hAnsi="Times New Roman"/>
          <w:b w:val="0"/>
          <w:i w:val="0"/>
          <w:color w:val="000000"/>
          <w:sz w:val="25"/>
        </w:rPr>
        <w:t>: Lưu trữ chuyên mục tin tức (</w:t>
      </w:r>
      <w:r>
        <w:rPr>
          <w:rFonts w:ascii="Consolas" w:hAnsi="Consolas"/>
          <w:b/>
          <w:i w:val="0"/>
          <w:color w:val="000000"/>
          <w:sz w:val="23"/>
        </w:rPr>
        <w:t>_id</w:t>
      </w:r>
      <w:r>
        <w:rPr>
          <w:rFonts w:ascii="Times New Roman" w:hAnsi="Times New Roman"/>
          <w:b w:val="0"/>
          <w:i w:val="0"/>
          <w:color w:val="000000"/>
          <w:sz w:val="25"/>
        </w:rPr>
        <w:t xml:space="preserve">, </w:t>
      </w:r>
      <w:r>
        <w:rPr>
          <w:rFonts w:ascii="Consolas" w:hAnsi="Consolas"/>
          <w:b/>
          <w:i w:val="0"/>
          <w:color w:val="000000"/>
          <w:sz w:val="23"/>
        </w:rPr>
        <w:t>name</w:t>
      </w:r>
      <w:r>
        <w:rPr>
          <w:rFonts w:ascii="Times New Roman" w:hAnsi="Times New Roman"/>
          <w:b w:val="0"/>
          <w:i w:val="0"/>
          <w:color w:val="000000"/>
          <w:sz w:val="25"/>
        </w:rPr>
        <w:t xml:space="preserve">, </w:t>
      </w:r>
      <w:r>
        <w:rPr>
          <w:rFonts w:ascii="Consolas" w:hAnsi="Consolas"/>
          <w:b/>
          <w:i w:val="0"/>
          <w:color w:val="000000"/>
          <w:sz w:val="23"/>
        </w:rPr>
        <w:t>slug</w:t>
      </w:r>
      <w:r>
        <w:rPr>
          <w:rFonts w:ascii="Times New Roman" w:hAnsi="Times New Roman"/>
          <w:b w:val="0"/>
          <w:i w:val="0"/>
          <w:color w:val="000000"/>
          <w:sz w:val="25"/>
        </w:rPr>
        <w:t xml:space="preserve">, </w:t>
      </w:r>
      <w:r>
        <w:rPr>
          <w:rFonts w:ascii="Consolas" w:hAnsi="Consolas"/>
          <w:b/>
          <w:i w:val="0"/>
          <w:color w:val="000000"/>
          <w:sz w:val="23"/>
        </w:rPr>
        <w:t>description</w:t>
      </w:r>
      <w:r>
        <w:rPr>
          <w:rFonts w:ascii="Times New Roman" w:hAnsi="Times New Roman"/>
          <w:b w:val="0"/>
          <w:i w:val="0"/>
          <w:color w:val="000000"/>
          <w:sz w:val="25"/>
        </w:rPr>
        <w:t xml:space="preserve">, </w:t>
      </w:r>
      <w:r>
        <w:rPr>
          <w:rFonts w:ascii="Consolas" w:hAnsi="Consolas"/>
          <w:b/>
          <w:i w:val="0"/>
          <w:color w:val="000000"/>
          <w:sz w:val="23"/>
        </w:rPr>
        <w:t>createdAt</w:t>
      </w:r>
      <w:r>
        <w:rPr>
          <w:rFonts w:ascii="Times New Roman" w:hAnsi="Times New Roman"/>
          <w:b w:val="0"/>
          <w:i w:val="0"/>
          <w:color w:val="000000"/>
          <w:sz w:val="25"/>
        </w:rPr>
        <w:t xml:space="preserve">). Chỉ mục duy nhất: </w:t>
      </w:r>
      <w:r>
        <w:rPr>
          <w:rFonts w:ascii="Consolas" w:hAnsi="Consolas"/>
          <w:b/>
          <w:i w:val="0"/>
          <w:color w:val="000000"/>
          <w:sz w:val="23"/>
        </w:rPr>
        <w:t>slug</w:t>
      </w:r>
      <w:r>
        <w:rPr>
          <w:rFonts w:ascii="Times New Roman" w:hAnsi="Times New Roman"/>
          <w:b w:val="0"/>
          <w:i w:val="0"/>
          <w:color w:val="000000"/>
          <w:sz w:val="25"/>
        </w:rPr>
        <w:t xml:space="preserve"> (unique).</w:t>
      </w:r>
    </w:p>
    <w:p>
      <w:pPr>
        <w:spacing w:line="288" w:lineRule="auto" w:before="20" w:after="60"/>
        <w:ind w:left="504" w:hanging="288"/>
        <w:jc w:val="both"/>
      </w:pPr>
      <w:r>
        <w:rPr>
          <w:b/>
          <w:color w:val="000000"/>
        </w:rPr>
        <w:t xml:space="preserve">3. </w:t>
      </w:r>
      <w:r>
        <w:rPr>
          <w:rFonts w:ascii="Consolas" w:hAnsi="Consolas"/>
          <w:b/>
          <w:i w:val="0"/>
          <w:color w:val="000000"/>
          <w:sz w:val="23"/>
        </w:rPr>
        <w:t>posts</w:t>
      </w:r>
      <w:r>
        <w:rPr>
          <w:rFonts w:ascii="Times New Roman" w:hAnsi="Times New Roman"/>
          <w:b w:val="0"/>
          <w:i w:val="0"/>
          <w:color w:val="000000"/>
          <w:sz w:val="25"/>
        </w:rPr>
        <w:t>: Lưu trữ bài viết (</w:t>
      </w:r>
      <w:r>
        <w:rPr>
          <w:rFonts w:ascii="Consolas" w:hAnsi="Consolas"/>
          <w:b/>
          <w:i w:val="0"/>
          <w:color w:val="000000"/>
          <w:sz w:val="23"/>
        </w:rPr>
        <w:t>_id</w:t>
      </w:r>
      <w:r>
        <w:rPr>
          <w:rFonts w:ascii="Times New Roman" w:hAnsi="Times New Roman"/>
          <w:b w:val="0"/>
          <w:i w:val="0"/>
          <w:color w:val="000000"/>
          <w:sz w:val="25"/>
        </w:rPr>
        <w:t xml:space="preserve">, </w:t>
      </w:r>
      <w:r>
        <w:rPr>
          <w:rFonts w:ascii="Consolas" w:hAnsi="Consolas"/>
          <w:b/>
          <w:i w:val="0"/>
          <w:color w:val="000000"/>
          <w:sz w:val="23"/>
        </w:rPr>
        <w:t>title</w:t>
      </w:r>
      <w:r>
        <w:rPr>
          <w:rFonts w:ascii="Times New Roman" w:hAnsi="Times New Roman"/>
          <w:b w:val="0"/>
          <w:i w:val="0"/>
          <w:color w:val="000000"/>
          <w:sz w:val="25"/>
        </w:rPr>
        <w:t xml:space="preserve">, </w:t>
      </w:r>
      <w:r>
        <w:rPr>
          <w:rFonts w:ascii="Consolas" w:hAnsi="Consolas"/>
          <w:b/>
          <w:i w:val="0"/>
          <w:color w:val="000000"/>
          <w:sz w:val="23"/>
        </w:rPr>
        <w:t>slug</w:t>
      </w:r>
      <w:r>
        <w:rPr>
          <w:rFonts w:ascii="Times New Roman" w:hAnsi="Times New Roman"/>
          <w:b w:val="0"/>
          <w:i w:val="0"/>
          <w:color w:val="000000"/>
          <w:sz w:val="25"/>
        </w:rPr>
        <w:t xml:space="preserve">, </w:t>
      </w:r>
      <w:r>
        <w:rPr>
          <w:rFonts w:ascii="Consolas" w:hAnsi="Consolas"/>
          <w:b/>
          <w:i w:val="0"/>
          <w:color w:val="000000"/>
          <w:sz w:val="23"/>
        </w:rPr>
        <w:t>content</w:t>
      </w:r>
      <w:r>
        <w:rPr>
          <w:rFonts w:ascii="Times New Roman" w:hAnsi="Times New Roman"/>
          <w:b w:val="0"/>
          <w:i w:val="0"/>
          <w:color w:val="000000"/>
          <w:sz w:val="25"/>
        </w:rPr>
        <w:t xml:space="preserve">, </w:t>
      </w:r>
      <w:r>
        <w:rPr>
          <w:rFonts w:ascii="Consolas" w:hAnsi="Consolas"/>
          <w:b/>
          <w:i w:val="0"/>
          <w:color w:val="000000"/>
          <w:sz w:val="23"/>
        </w:rPr>
        <w:t>imageUrl</w:t>
      </w:r>
      <w:r>
        <w:rPr>
          <w:rFonts w:ascii="Times New Roman" w:hAnsi="Times New Roman"/>
          <w:b w:val="0"/>
          <w:i w:val="0"/>
          <w:color w:val="000000"/>
          <w:sz w:val="25"/>
        </w:rPr>
        <w:t xml:space="preserve">, </w:t>
      </w:r>
      <w:r>
        <w:rPr>
          <w:rFonts w:ascii="Consolas" w:hAnsi="Consolas"/>
          <w:b/>
          <w:i w:val="0"/>
          <w:color w:val="000000"/>
          <w:sz w:val="23"/>
        </w:rPr>
        <w:t>categoryId</w:t>
      </w:r>
      <w:r>
        <w:rPr>
          <w:rFonts w:ascii="Times New Roman" w:hAnsi="Times New Roman"/>
          <w:b w:val="0"/>
          <w:i w:val="0"/>
          <w:color w:val="000000"/>
          <w:sz w:val="25"/>
        </w:rPr>
        <w:t xml:space="preserve"> [ObjectId], </w:t>
      </w:r>
      <w:r>
        <w:rPr>
          <w:rFonts w:ascii="Consolas" w:hAnsi="Consolas"/>
          <w:b/>
          <w:i w:val="0"/>
          <w:color w:val="000000"/>
          <w:sz w:val="23"/>
        </w:rPr>
        <w:t>authorId</w:t>
      </w:r>
      <w:r>
        <w:rPr>
          <w:rFonts w:ascii="Times New Roman" w:hAnsi="Times New Roman"/>
          <w:b w:val="0"/>
          <w:i w:val="0"/>
          <w:color w:val="000000"/>
          <w:sz w:val="25"/>
        </w:rPr>
        <w:t xml:space="preserve"> [ObjectId], </w:t>
      </w:r>
      <w:r>
        <w:rPr>
          <w:rFonts w:ascii="Consolas" w:hAnsi="Consolas"/>
          <w:b/>
          <w:i w:val="0"/>
          <w:color w:val="000000"/>
          <w:sz w:val="23"/>
        </w:rPr>
        <w:t>views</w:t>
      </w:r>
      <w:r>
        <w:rPr>
          <w:rFonts w:ascii="Times New Roman" w:hAnsi="Times New Roman"/>
          <w:b w:val="0"/>
          <w:i w:val="0"/>
          <w:color w:val="000000"/>
          <w:sz w:val="25"/>
        </w:rPr>
        <w:t xml:space="preserve">, </w:t>
      </w:r>
      <w:r>
        <w:rPr>
          <w:rFonts w:ascii="Consolas" w:hAnsi="Consolas"/>
          <w:b/>
          <w:i w:val="0"/>
          <w:color w:val="000000"/>
          <w:sz w:val="23"/>
        </w:rPr>
        <w:t>isDeleted</w:t>
      </w:r>
      <w:r>
        <w:rPr>
          <w:rFonts w:ascii="Times New Roman" w:hAnsi="Times New Roman"/>
          <w:b w:val="0"/>
          <w:i w:val="0"/>
          <w:color w:val="000000"/>
          <w:sz w:val="25"/>
        </w:rPr>
        <w:t xml:space="preserve">, </w:t>
      </w:r>
      <w:r>
        <w:rPr>
          <w:rFonts w:ascii="Consolas" w:hAnsi="Consolas"/>
          <w:b/>
          <w:i w:val="0"/>
          <w:color w:val="000000"/>
          <w:sz w:val="23"/>
        </w:rPr>
        <w:t>deletedAt</w:t>
      </w:r>
      <w:r>
        <w:rPr>
          <w:rFonts w:ascii="Times New Roman" w:hAnsi="Times New Roman"/>
          <w:b w:val="0"/>
          <w:i w:val="0"/>
          <w:color w:val="000000"/>
          <w:sz w:val="25"/>
        </w:rPr>
        <w:t xml:space="preserve">, </w:t>
      </w:r>
      <w:r>
        <w:rPr>
          <w:rFonts w:ascii="Consolas" w:hAnsi="Consolas"/>
          <w:b/>
          <w:i w:val="0"/>
          <w:color w:val="000000"/>
          <w:sz w:val="23"/>
        </w:rPr>
        <w:t>createdAt</w:t>
      </w:r>
      <w:r>
        <w:rPr>
          <w:rFonts w:ascii="Times New Roman" w:hAnsi="Times New Roman"/>
          <w:b w:val="0"/>
          <w:i w:val="0"/>
          <w:color w:val="000000"/>
          <w:sz w:val="25"/>
        </w:rPr>
        <w:t xml:space="preserve">, </w:t>
      </w:r>
      <w:r>
        <w:rPr>
          <w:rFonts w:ascii="Consolas" w:hAnsi="Consolas"/>
          <w:b/>
          <w:i w:val="0"/>
          <w:color w:val="000000"/>
          <w:sz w:val="23"/>
        </w:rPr>
        <w:t>updatedAt</w:t>
      </w:r>
      <w:r>
        <w:rPr>
          <w:rFonts w:ascii="Times New Roman" w:hAnsi="Times New Roman"/>
          <w:b w:val="0"/>
          <w:i w:val="0"/>
          <w:color w:val="000000"/>
          <w:sz w:val="25"/>
        </w:rPr>
        <w:t xml:space="preserve">). Chỉ mục: </w:t>
      </w:r>
      <w:r>
        <w:rPr>
          <w:rFonts w:ascii="Consolas" w:hAnsi="Consolas"/>
          <w:b/>
          <w:i w:val="0"/>
          <w:color w:val="000000"/>
          <w:sz w:val="23"/>
        </w:rPr>
        <w:t>slug</w:t>
      </w:r>
      <w:r>
        <w:rPr>
          <w:rFonts w:ascii="Times New Roman" w:hAnsi="Times New Roman"/>
          <w:b w:val="0"/>
          <w:i w:val="0"/>
          <w:color w:val="000000"/>
          <w:sz w:val="25"/>
        </w:rPr>
        <w:t xml:space="preserve"> (unique), chỉ mục kết hợp </w:t>
      </w:r>
      <w:r>
        <w:rPr>
          <w:rFonts w:ascii="Consolas" w:hAnsi="Consolas"/>
          <w:b/>
          <w:i w:val="0"/>
          <w:color w:val="000000"/>
          <w:sz w:val="23"/>
        </w:rPr>
        <w:t>{ isDeleted: 1, createdAt: -1 }</w:t>
      </w:r>
      <w:r>
        <w:rPr>
          <w:rFonts w:ascii="Times New Roman" w:hAnsi="Times New Roman"/>
          <w:b w:val="0"/>
          <w:i w:val="0"/>
          <w:color w:val="000000"/>
          <w:sz w:val="25"/>
        </w:rPr>
        <w:t xml:space="preserve">, chỉ mục lọc </w:t>
      </w:r>
      <w:r>
        <w:rPr>
          <w:rFonts w:ascii="Consolas" w:hAnsi="Consolas"/>
          <w:b/>
          <w:i w:val="0"/>
          <w:color w:val="000000"/>
          <w:sz w:val="23"/>
        </w:rPr>
        <w:t>{ categoryId: 1, isDeleted: 1, createdAt: -1 }</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4. </w:t>
      </w:r>
      <w:r>
        <w:rPr>
          <w:rFonts w:ascii="Consolas" w:hAnsi="Consolas"/>
          <w:b/>
          <w:i w:val="0"/>
          <w:color w:val="000000"/>
          <w:sz w:val="23"/>
        </w:rPr>
        <w:t>meta</w:t>
      </w:r>
      <w:r>
        <w:rPr>
          <w:rFonts w:ascii="Times New Roman" w:hAnsi="Times New Roman"/>
          <w:b w:val="0"/>
          <w:i w:val="0"/>
          <w:color w:val="000000"/>
          <w:sz w:val="25"/>
        </w:rPr>
        <w:t>: Lưu trữ cờ bootstrap hệ thống (</w:t>
      </w:r>
      <w:r>
        <w:rPr>
          <w:rFonts w:ascii="Consolas" w:hAnsi="Consolas"/>
          <w:b/>
          <w:i w:val="0"/>
          <w:color w:val="000000"/>
          <w:sz w:val="23"/>
        </w:rPr>
        <w:t>_id = "bootstrapAdmin"</w:t>
      </w:r>
      <w:r>
        <w:rPr>
          <w:rFonts w:ascii="Times New Roman" w:hAnsi="Times New Roman"/>
          <w:b w:val="0"/>
          <w:i w:val="0"/>
          <w:color w:val="000000"/>
          <w:sz w:val="25"/>
        </w:rPr>
        <w:t xml:space="preserve">, </w:t>
      </w:r>
      <w:r>
        <w:rPr>
          <w:rFonts w:ascii="Consolas" w:hAnsi="Consolas"/>
          <w:b/>
          <w:i w:val="0"/>
          <w:color w:val="000000"/>
          <w:sz w:val="23"/>
        </w:rPr>
        <w:t>claimedAt</w:t>
      </w:r>
      <w:r>
        <w:rPr>
          <w:rFonts w:ascii="Times New Roman" w:hAnsi="Times New Roman"/>
          <w:b w:val="0"/>
          <w:i w:val="0"/>
          <w:color w:val="000000"/>
          <w:sz w:val="25"/>
        </w:rPr>
        <w:t xml:space="preserve">, </w:t>
      </w:r>
      <w:r>
        <w:rPr>
          <w:rFonts w:ascii="Consolas" w:hAnsi="Consolas"/>
          <w:b/>
          <w:i w:val="0"/>
          <w:color w:val="000000"/>
          <w:sz w:val="23"/>
        </w:rPr>
        <w:t>userId</w:t>
      </w:r>
      <w:r>
        <w:rPr>
          <w:rFonts w:ascii="Times New Roman" w:hAnsi="Times New Roman"/>
          <w:b w:val="0"/>
          <w:i w:val="0"/>
          <w:color w:val="000000"/>
          <w:sz w:val="25"/>
        </w:rPr>
        <w:t>).</w:t>
      </w:r>
    </w:p>
    <w:p>
      <w:pPr>
        <w:spacing w:line="312" w:lineRule="auto" w:before="0" w:after="120"/>
        <w:ind w:firstLine="504"/>
        <w:jc w:val="both"/>
      </w:pP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ứng dụng Web API khởi động lần đầu.</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dịch vụ </w:t>
      </w:r>
      <w:r>
        <w:rPr>
          <w:rFonts w:ascii="Consolas" w:hAnsi="Consolas"/>
          <w:b/>
          <w:i w:val="0"/>
          <w:color w:val="000000"/>
          <w:sz w:val="23"/>
        </w:rPr>
        <w:t>MongoIndexInitializer</w:t>
      </w:r>
      <w:r>
        <w:rPr>
          <w:rFonts w:ascii="Times New Roman" w:hAnsi="Times New Roman"/>
          <w:b w:val="0"/>
          <w:i w:val="0"/>
          <w:color w:val="000000"/>
          <w:sz w:val="25"/>
        </w:rPr>
        <w:t xml:space="preserve"> kích hoạt.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toàn bộ 4 collection và 5 chỉ mục tối ưu được tự động khởi tạo hoàn chỉnh trong MongoDB.</w:t>
      </w:r>
    </w:p>
    <w:p>
      <w:pPr>
        <w:spacing w:line="276" w:lineRule="auto" w:before="120" w:after="40"/>
        <w:jc w:val="left"/>
      </w:pPr>
      <w:r>
        <w:rPr>
          <w:rFonts w:ascii="Times New Roman" w:hAnsi="Times New Roman"/>
          <w:b/>
          <w:color w:val="000000"/>
          <w:sz w:val="24"/>
        </w:rPr>
        <w:t>DR-02: CSDL In-Memory Redis Keyspace</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DB-04, DB-09, DB-10</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SV2 — Nguyễn Anh Quân</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 T</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TC-08, TC-26, TC-53</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CSDL Redis áp dụng cấu trúc keyspace chuẩn gồm 7 mẫu key theo bảng thiết kế sau:</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257"/>
        <w:gridCol w:w="2257"/>
        <w:gridCol w:w="2257"/>
        <w:gridCol w:w="2257"/>
      </w:tblGrid>
      <w:tr>
        <w:tc>
          <w:tcPr>
            <w:tcW w:type="dxa" w:w="230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Key pattern</w:t>
            </w:r>
          </w:p>
        </w:tc>
        <w:tc>
          <w:tcPr>
            <w:tcW w:type="dxa" w:w="230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Kiểu dữ liệu</w:t>
            </w:r>
          </w:p>
        </w:tc>
        <w:tc>
          <w:tcPr>
            <w:tcW w:type="dxa" w:w="230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TTL</w:t>
            </w:r>
          </w:p>
        </w:tc>
        <w:tc>
          <w:tcPr>
            <w:tcW w:type="dxa" w:w="230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Mô tả</w:t>
            </w:r>
          </w:p>
        </w:tc>
      </w:tr>
      <w:tr>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session:{sessionId}</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Hash</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30 phút (sliding)</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 xml:space="preserve">Lưu phiên đăng nhập gồm 5 field: </w:t>
            </w:r>
            <w:r>
              <w:rPr>
                <w:rFonts w:ascii="Consolas" w:hAnsi="Consolas"/>
                <w:b/>
                <w:i w:val="0"/>
                <w:color w:val="000000"/>
                <w:sz w:val="18"/>
              </w:rPr>
              <w:t>userId</w:t>
            </w:r>
            <w:r>
              <w:rPr>
                <w:rFonts w:ascii="Times New Roman" w:hAnsi="Times New Roman"/>
                <w:b w:val="0"/>
                <w:i w:val="0"/>
                <w:color w:val="000000"/>
                <w:sz w:val="20"/>
              </w:rPr>
              <w:t xml:space="preserve">, </w:t>
            </w:r>
            <w:r>
              <w:rPr>
                <w:rFonts w:ascii="Consolas" w:hAnsi="Consolas"/>
                <w:b/>
                <w:i w:val="0"/>
                <w:color w:val="000000"/>
                <w:sz w:val="18"/>
              </w:rPr>
              <w:t>username</w:t>
            </w:r>
            <w:r>
              <w:rPr>
                <w:rFonts w:ascii="Times New Roman" w:hAnsi="Times New Roman"/>
                <w:b w:val="0"/>
                <w:i w:val="0"/>
                <w:color w:val="000000"/>
                <w:sz w:val="20"/>
              </w:rPr>
              <w:t xml:space="preserve">, </w:t>
            </w:r>
            <w:r>
              <w:rPr>
                <w:rFonts w:ascii="Consolas" w:hAnsi="Consolas"/>
                <w:b/>
                <w:i w:val="0"/>
                <w:color w:val="000000"/>
                <w:sz w:val="18"/>
              </w:rPr>
              <w:t>role</w:t>
            </w:r>
            <w:r>
              <w:rPr>
                <w:rFonts w:ascii="Times New Roman" w:hAnsi="Times New Roman"/>
                <w:b w:val="0"/>
                <w:i w:val="0"/>
                <w:color w:val="000000"/>
                <w:sz w:val="20"/>
              </w:rPr>
              <w:t xml:space="preserve">, </w:t>
            </w:r>
            <w:r>
              <w:rPr>
                <w:rFonts w:ascii="Consolas" w:hAnsi="Consolas"/>
                <w:b/>
                <w:i w:val="0"/>
                <w:color w:val="000000"/>
                <w:sz w:val="18"/>
              </w:rPr>
              <w:t>loginAt</w:t>
            </w:r>
            <w:r>
              <w:rPr>
                <w:rFonts w:ascii="Times New Roman" w:hAnsi="Times New Roman"/>
                <w:b w:val="0"/>
                <w:i w:val="0"/>
                <w:color w:val="000000"/>
                <w:sz w:val="20"/>
              </w:rPr>
              <w:t xml:space="preserve">, </w:t>
            </w:r>
            <w:r>
              <w:rPr>
                <w:rFonts w:ascii="Consolas" w:hAnsi="Consolas"/>
                <w:b/>
                <w:i w:val="0"/>
                <w:color w:val="000000"/>
                <w:sz w:val="18"/>
              </w:rPr>
              <w:t>lastActive</w:t>
            </w:r>
          </w:p>
        </w:tc>
      </w:tr>
      <w:tr>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post:{postId}</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String (JSON)</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10 phút</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Cache toàn bộ nội dung bài viết cho luồng Cache-Aside</w:t>
            </w:r>
          </w:p>
        </w:tc>
      </w:tr>
      <w:tr>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post:{postId}:views</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String (số nguyên)</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Không TTL</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 xml:space="preserve">Bộ đếm lượt xem thời gian thực bằng lệnh nguyên tử </w:t>
            </w:r>
            <w:r>
              <w:rPr>
                <w:rFonts w:ascii="Consolas" w:hAnsi="Consolas"/>
                <w:b/>
                <w:i w:val="0"/>
                <w:color w:val="000000"/>
                <w:sz w:val="18"/>
              </w:rPr>
              <w:t>INCR</w:t>
            </w:r>
          </w:p>
        </w:tc>
      </w:tr>
      <w:tr>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posts:cat:{categoryId}:p{n}:v{ver}</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String (JSON)</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3 phút</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Cache danh sách bài viết theo chuyên mục và phân trang</w:t>
            </w:r>
          </w:p>
        </w:tc>
      </w:tr>
      <w:tr>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posts:ver</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String (số nguyên)</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Không TTL</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 xml:space="preserve">Số phiên bản danh sách bài viết — </w:t>
            </w:r>
            <w:r>
              <w:rPr>
                <w:rFonts w:ascii="Consolas" w:hAnsi="Consolas"/>
                <w:b/>
                <w:i w:val="0"/>
                <w:color w:val="000000"/>
                <w:sz w:val="18"/>
              </w:rPr>
              <w:t>INCR</w:t>
            </w:r>
            <w:r>
              <w:rPr>
                <w:rFonts w:ascii="Times New Roman" w:hAnsi="Times New Roman"/>
                <w:b w:val="0"/>
                <w:i w:val="0"/>
                <w:color w:val="000000"/>
                <w:sz w:val="20"/>
              </w:rPr>
              <w:t xml:space="preserve"> để vô hiệu hóa toàn bộ cache danh sách</w:t>
            </w:r>
          </w:p>
        </w:tc>
      </w:tr>
      <w:tr>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lock:post:{postId}</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String</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5 giây</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 xml:space="preserve">Khóa phân tán chống cache stampede — cấp qua </w:t>
            </w:r>
            <w:r>
              <w:rPr>
                <w:rFonts w:ascii="Consolas" w:hAnsi="Consolas"/>
                <w:b/>
                <w:i w:val="0"/>
                <w:color w:val="000000"/>
                <w:sz w:val="18"/>
              </w:rPr>
              <w:t>LockTakeAsync</w:t>
            </w:r>
            <w:r>
              <w:rPr>
                <w:rFonts w:ascii="Times New Roman" w:hAnsi="Times New Roman"/>
                <w:b w:val="0"/>
                <w:i w:val="0"/>
                <w:color w:val="000000"/>
                <w:sz w:val="20"/>
              </w:rPr>
              <w:t>, giải phóng bằng token</w:t>
            </w:r>
          </w:p>
        </w:tc>
      </w:tr>
      <w:tr>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posts:dirty_views</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Set</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Không TTL</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Tập hợp ID bài viết có lượt xem mới cần đồng bộ về MongoDB (Write-Behind)</w:t>
            </w:r>
          </w:p>
        </w:tc>
      </w:tr>
    </w:tbl>
    <w:p>
      <w:pPr>
        <w:spacing w:line="312" w:lineRule="auto" w:before="0" w:after="120"/>
        <w:ind w:firstLine="504"/>
        <w:jc w:val="both"/>
      </w:pP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hệ thống vận hành và tiếp nhận các yêu cầu nghiệp vụ.</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kiểm tra keyspace trên Redis.</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các khóa được tạo ra đúng cấu trúc định dạng, đúng kiểu dữ liệu và đúng chính sách TTL quy định.</w:t>
      </w:r>
    </w:p>
    <w:p>
      <w:pPr>
        <w:spacing w:line="276" w:lineRule="auto" w:before="120" w:after="40"/>
        <w:jc w:val="left"/>
      </w:pPr>
      <w:r>
        <w:rPr>
          <w:rFonts w:ascii="Times New Roman" w:hAnsi="Times New Roman"/>
          <w:b/>
          <w:color w:val="000000"/>
          <w:sz w:val="24"/>
        </w:rPr>
        <w:t>DR-03: Định mức bộ dữ liệu mẫu (Dummy Data Verification)</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4514"/>
        <w:gridCol w:w="4514"/>
      </w:tblGrid>
      <w:tr>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Thuộc tính</w:t>
            </w:r>
          </w:p>
        </w:tc>
        <w:tc>
          <w:tcPr>
            <w:tcW w:type="dxa" w:w="4608"/>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Giá trị</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Nguồn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DB-11, DB-12</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Ưu tiên</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BẮT BUỘC</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trách</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SV3 — Nguyễn Xuân Định</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Kiểm chứng</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 A</w:t>
            </w:r>
          </w:p>
        </w:tc>
      </w:tr>
      <w:tr>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case</w:t>
            </w:r>
          </w:p>
        </w:tc>
        <w:tc>
          <w:tcPr>
            <w:tcW w:type="dxa" w:w="4608"/>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TC-47, TC-48</w:t>
            </w:r>
          </w:p>
        </w:tc>
      </w:tr>
    </w:tbl>
    <w:p>
      <w:pPr>
        <w:spacing w:line="312" w:lineRule="auto" w:before="0" w:after="120"/>
        <w:ind w:firstLine="504"/>
        <w:jc w:val="both"/>
      </w:pPr>
      <w:r>
        <w:rPr>
          <w:rFonts w:ascii="Times New Roman" w:hAnsi="Times New Roman"/>
          <w:b/>
          <w:i w:val="0"/>
          <w:color w:val="000000"/>
          <w:sz w:val="26"/>
        </w:rPr>
        <w:t>Mô tả</w:t>
      </w:r>
      <w:r>
        <w:rPr>
          <w:rFonts w:ascii="Times New Roman" w:hAnsi="Times New Roman"/>
          <w:b w:val="0"/>
          <w:i w:val="0"/>
          <w:color w:val="000000"/>
          <w:sz w:val="26"/>
        </w:rPr>
        <w:t xml:space="preserve">: Hệ thống PHẢI được nạp sẵn bộ dữ liệu mẫu đạt chuẩn định mức quy định trong đề bài: CSDL MongoDB gốc chứa tối thiểu 100 bài viết hoàn chỉnh có tiêu đề, nội dung, ảnh đại diện và chuyên mục; CSDL Redis chứa tối thiểu từ 20 đến 50 session/cache keys có thiết lập các mức TTL khác nhau. </w:t>
      </w:r>
      <w:r>
        <w:rPr>
          <w:rFonts w:ascii="Times New Roman" w:hAnsi="Times New Roman"/>
          <w:b/>
          <w:i w:val="0"/>
          <w:color w:val="000000"/>
          <w:sz w:val="26"/>
        </w:rPr>
        <w:t>Tiêu chí chấp nhận</w:t>
      </w:r>
      <w:r>
        <w:rPr>
          <w:rFonts w:ascii="Times New Roman" w:hAnsi="Times New Roman"/>
          <w:b w:val="0"/>
          <w:i w:val="0"/>
          <w:color w:val="000000"/>
          <w:sz w:val="26"/>
        </w:rPr>
        <w:t>:</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Cho</w:t>
      </w:r>
      <w:r>
        <w:rPr>
          <w:rFonts w:ascii="Times New Roman" w:hAnsi="Times New Roman"/>
          <w:b w:val="0"/>
          <w:i w:val="0"/>
          <w:color w:val="000000"/>
          <w:sz w:val="25"/>
        </w:rPr>
        <w:t xml:space="preserve"> script kiểm chứng dữ liệu mẫu chạy trên hệ thống.</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Khi</w:t>
      </w:r>
      <w:r>
        <w:rPr>
          <w:rFonts w:ascii="Times New Roman" w:hAnsi="Times New Roman"/>
          <w:b w:val="0"/>
          <w:i w:val="0"/>
          <w:color w:val="000000"/>
          <w:sz w:val="25"/>
        </w:rPr>
        <w:t xml:space="preserve"> kiểm đếm số lượng bản ghi trong MongoDB và Redis.</w:t>
      </w:r>
    </w:p>
    <w:p>
      <w:pPr>
        <w:spacing w:line="288" w:lineRule="auto" w:before="20" w:after="60"/>
        <w:ind w:left="504" w:hanging="288"/>
        <w:jc w:val="both"/>
      </w:pPr>
      <w:r>
        <w:rPr>
          <w:b/>
          <w:color w:val="000000"/>
        </w:rPr>
        <w:t xml:space="preserve">•  </w:t>
      </w:r>
      <w:r>
        <w:rPr>
          <w:rFonts w:ascii="Times New Roman" w:hAnsi="Times New Roman"/>
          <w:b w:val="0"/>
          <w:i/>
          <w:color w:val="000000"/>
          <w:sz w:val="25"/>
        </w:rPr>
        <w:t>Thì</w:t>
      </w:r>
      <w:r>
        <w:rPr>
          <w:rFonts w:ascii="Times New Roman" w:hAnsi="Times New Roman"/>
          <w:b w:val="0"/>
          <w:i w:val="0"/>
          <w:color w:val="000000"/>
          <w:sz w:val="25"/>
        </w:rPr>
        <w:t xml:space="preserve"> số lượng bài viết trong MongoDB đạt ≥ 100 bài và số key có TTL trong Redis nằm trong khoảng từ 20 đến 50 key.</w:t>
      </w:r>
    </w:p>
    <w:p>
      <w:pPr>
        <w:spacing w:line="312" w:lineRule="auto" w:before="0" w:after="120"/>
        <w:ind w:firstLine="504"/>
        <w:jc w:val="both"/>
      </w:pPr>
      <w:r>
        <w:rPr>
          <w:rFonts w:ascii="Times New Roman" w:hAnsi="Times New Roman"/>
          <w:b w:val="0"/>
          <w:i w:val="0"/>
          <w:color w:val="000000"/>
          <w:sz w:val="26"/>
        </w:rPr>
        <w:t>---</w:t>
      </w:r>
    </w:p>
    <w:p>
      <w:r>
        <w:br w:type="page"/>
      </w:r>
    </w:p>
    <w:p>
      <w:pPr>
        <w:spacing w:line="288" w:lineRule="auto" w:before="320" w:after="160"/>
        <w:jc w:val="left"/>
      </w:pPr>
      <w:r>
        <w:rPr>
          <w:rFonts w:ascii="Times New Roman" w:hAnsi="Times New Roman"/>
          <w:b/>
          <w:color w:val="000000"/>
          <w:sz w:val="28"/>
        </w:rPr>
        <w:t>CHƯƠNG 4: THỰC NGHIỆM VÀ ĐÁNH GIÁ KẾT QUẢ</w:t>
      </w:r>
    </w:p>
    <w:p>
      <w:pPr>
        <w:spacing w:line="312" w:lineRule="auto" w:before="0" w:after="160"/>
        <w:ind w:firstLine="504"/>
        <w:jc w:val="both"/>
      </w:pPr>
      <w:r>
        <w:rPr>
          <w:rFonts w:ascii="Times New Roman" w:hAnsi="Times New Roman"/>
          <w:b w:val="0"/>
          <w:i w:val="0"/>
          <w:color w:val="000000"/>
          <w:sz w:val="26"/>
        </w:rPr>
        <w:t>Chương này trình bày toàn bộ kết quả thực nghiệm, đo lường định lượng và kiểm thử tự động của hệ thống nhằm chứng minh tính đúng đắn và hiệu quả vượt trội của giải pháp Caching đa tầng kết hợp MongoDB và Redis. Mọi số liệu thực nghiệm dưới đây được thu thập tự động thông qua bộ kịch bản kiểm thử độc lập (scripts/Benchmark/benchmark.py), chạy trực tiếp trên cụm Docker Container thực tế của đồ án.</w:t>
      </w:r>
    </w:p>
    <w:p>
      <w:pPr>
        <w:spacing w:line="288" w:lineRule="auto" w:before="160" w:after="80"/>
        <w:jc w:val="left"/>
      </w:pPr>
      <w:r>
        <w:rPr>
          <w:rFonts w:ascii="Times New Roman" w:hAnsi="Times New Roman"/>
          <w:b/>
          <w:i/>
          <w:color w:val="000000"/>
          <w:sz w:val="26"/>
        </w:rPr>
        <w:t>Phụ lục A: Định mức bộ dữ liệu mẫu thực tế (Dummy Data)</w:t>
      </w:r>
    </w:p>
    <w:p>
      <w:pPr>
        <w:spacing w:line="288" w:lineRule="auto" w:before="20" w:after="60"/>
        <w:ind w:left="504" w:hanging="288"/>
        <w:jc w:val="both"/>
      </w:pPr>
      <w:r>
        <w:rPr>
          <w:b/>
          <w:color w:val="000000"/>
        </w:rPr>
        <w:t xml:space="preserve">1. </w:t>
      </w:r>
      <w:r>
        <w:rPr>
          <w:rFonts w:ascii="Times New Roman" w:hAnsi="Times New Roman"/>
          <w:b/>
          <w:i w:val="0"/>
          <w:color w:val="000000"/>
          <w:sz w:val="25"/>
        </w:rPr>
        <w:t>Dữ liệu thực tế trên máy cục bộ (Local Demo Machine)</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Tổng số bài viết trong MongoDB: </w:t>
      </w:r>
      <w:r>
        <w:rPr>
          <w:rFonts w:ascii="Times New Roman" w:hAnsi="Times New Roman"/>
          <w:b/>
          <w:i w:val="0"/>
          <w:color w:val="000000"/>
          <w:sz w:val="25"/>
        </w:rPr>
        <w:t>10.251</w:t>
      </w:r>
      <w:r>
        <w:rPr>
          <w:rFonts w:ascii="Times New Roman" w:hAnsi="Times New Roman"/>
          <w:b w:val="0"/>
          <w:i w:val="0"/>
          <w:color w:val="000000"/>
          <w:sz w:val="25"/>
        </w:rPr>
        <w:t xml:space="preserve"> bài viết hoàn chỉnh có ảnh đại diện Cloudinary và chuyên mục, trong đó có </w:t>
      </w:r>
      <w:r>
        <w:rPr>
          <w:rFonts w:ascii="Times New Roman" w:hAnsi="Times New Roman"/>
          <w:b/>
          <w:i w:val="0"/>
          <w:color w:val="000000"/>
          <w:sz w:val="25"/>
        </w:rPr>
        <w:t>10.150</w:t>
      </w:r>
      <w:r>
        <w:rPr>
          <w:rFonts w:ascii="Times New Roman" w:hAnsi="Times New Roman"/>
          <w:b w:val="0"/>
          <w:i w:val="0"/>
          <w:color w:val="000000"/>
          <w:sz w:val="25"/>
        </w:rPr>
        <w:t xml:space="preserve"> bài viết hoạt động (</w:t>
      </w:r>
      <w:r>
        <w:rPr>
          <w:rFonts w:ascii="Consolas" w:hAnsi="Consolas"/>
          <w:b/>
          <w:i w:val="0"/>
          <w:color w:val="000000"/>
          <w:sz w:val="23"/>
        </w:rPr>
        <w:t>isDeleted != true</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Số lượng chuyên mục tin tức: </w:t>
      </w:r>
      <w:r>
        <w:rPr>
          <w:rFonts w:ascii="Times New Roman" w:hAnsi="Times New Roman"/>
          <w:b/>
          <w:i w:val="0"/>
          <w:color w:val="000000"/>
          <w:sz w:val="25"/>
        </w:rPr>
        <w:t>7</w:t>
      </w:r>
      <w:r>
        <w:rPr>
          <w:rFonts w:ascii="Times New Roman" w:hAnsi="Times New Roman"/>
          <w:b w:val="0"/>
          <w:i w:val="0"/>
          <w:color w:val="000000"/>
          <w:sz w:val="25"/>
        </w:rPr>
        <w:t xml:space="preserve"> chuyên mục tiêu chuẩn.</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Dữ liệu mẫu trên Redis: Script </w:t>
      </w:r>
      <w:r>
        <w:rPr>
          <w:rFonts w:ascii="Consolas" w:hAnsi="Consolas"/>
          <w:b/>
          <w:i w:val="0"/>
          <w:color w:val="000000"/>
          <w:sz w:val="23"/>
        </w:rPr>
        <w:t>scripts/SeedRedis/seed_redis.py</w:t>
      </w:r>
      <w:r>
        <w:rPr>
          <w:rFonts w:ascii="Times New Roman" w:hAnsi="Times New Roman"/>
          <w:b w:val="0"/>
          <w:i w:val="0"/>
          <w:color w:val="000000"/>
          <w:sz w:val="25"/>
        </w:rPr>
        <w:t xml:space="preserve"> tạo mặc định </w:t>
      </w:r>
      <w:r>
        <w:rPr>
          <w:rFonts w:ascii="Times New Roman" w:hAnsi="Times New Roman"/>
          <w:b/>
          <w:i w:val="0"/>
          <w:color w:val="000000"/>
          <w:sz w:val="25"/>
        </w:rPr>
        <w:t>40 key</w:t>
      </w:r>
      <w:r>
        <w:rPr>
          <w:rFonts w:ascii="Times New Roman" w:hAnsi="Times New Roman"/>
          <w:b w:val="0"/>
          <w:i w:val="0"/>
          <w:color w:val="000000"/>
          <w:sz w:val="25"/>
        </w:rPr>
        <w:t xml:space="preserve"> có TTL khác nhau:</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20 khóa phiên </w:t>
      </w:r>
      <w:r>
        <w:rPr>
          <w:rFonts w:ascii="Consolas" w:hAnsi="Consolas"/>
          <w:b/>
          <w:i w:val="0"/>
          <w:color w:val="000000"/>
          <w:sz w:val="23"/>
        </w:rPr>
        <w:t>session:{sessionId}</w:t>
      </w:r>
      <w:r>
        <w:rPr>
          <w:rFonts w:ascii="Times New Roman" w:hAnsi="Times New Roman"/>
          <w:b w:val="0"/>
          <w:i w:val="0"/>
          <w:color w:val="000000"/>
          <w:sz w:val="25"/>
        </w:rPr>
        <w:t xml:space="preserve"> với TTL rải đều từ 300 giây đến 1800 giây.</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20 khóa bộ đệm bài viết </w:t>
      </w:r>
      <w:r>
        <w:rPr>
          <w:rFonts w:ascii="Consolas" w:hAnsi="Consolas"/>
          <w:b/>
          <w:i w:val="0"/>
          <w:color w:val="000000"/>
          <w:sz w:val="23"/>
        </w:rPr>
        <w:t>post:{postId}</w:t>
      </w:r>
      <w:r>
        <w:rPr>
          <w:rFonts w:ascii="Times New Roman" w:hAnsi="Times New Roman"/>
          <w:b w:val="0"/>
          <w:i w:val="0"/>
          <w:color w:val="000000"/>
          <w:sz w:val="25"/>
        </w:rPr>
        <w:t xml:space="preserve"> với TTL rải đều từ 30 giây đến 600 giây.</w:t>
      </w:r>
    </w:p>
    <w:p>
      <w:pPr>
        <w:spacing w:line="288" w:lineRule="auto" w:before="20" w:after="60"/>
        <w:ind w:left="504" w:hanging="288"/>
        <w:jc w:val="both"/>
      </w:pPr>
      <w:r>
        <w:rPr>
          <w:b/>
          <w:color w:val="000000"/>
        </w:rPr>
        <w:t xml:space="preserve">2. </w:t>
      </w:r>
      <w:r>
        <w:rPr>
          <w:rFonts w:ascii="Times New Roman" w:hAnsi="Times New Roman"/>
          <w:b/>
          <w:i w:val="0"/>
          <w:color w:val="000000"/>
          <w:sz w:val="25"/>
        </w:rPr>
        <w:t>Dữ liệu thực tế trên bản triển khai đám mây (Cloud Deploy)</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MongoDB Atlas: </w:t>
      </w:r>
      <w:r>
        <w:rPr>
          <w:rFonts w:ascii="Times New Roman" w:hAnsi="Times New Roman"/>
          <w:b/>
          <w:i w:val="0"/>
          <w:color w:val="000000"/>
          <w:sz w:val="25"/>
        </w:rPr>
        <w:t>10.101</w:t>
      </w:r>
      <w:r>
        <w:rPr>
          <w:rFonts w:ascii="Times New Roman" w:hAnsi="Times New Roman"/>
          <w:b w:val="0"/>
          <w:i w:val="0"/>
          <w:color w:val="000000"/>
          <w:sz w:val="25"/>
        </w:rPr>
        <w:t xml:space="preserve"> bài viết (gồm 10.000 bài viết hoạt động và 7 chuyên mục).</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Redis Cloud: Cấu hình chính sách thu hồi bộ nhớ </w:t>
      </w:r>
      <w:r>
        <w:rPr>
          <w:rFonts w:ascii="Consolas" w:hAnsi="Consolas"/>
          <w:b/>
          <w:i w:val="0"/>
          <w:color w:val="000000"/>
          <w:sz w:val="23"/>
        </w:rPr>
        <w:t>volatile-lru</w:t>
      </w:r>
      <w:r>
        <w:rPr>
          <w:rFonts w:ascii="Times New Roman" w:hAnsi="Times New Roman"/>
          <w:b w:val="0"/>
          <w:i w:val="0"/>
          <w:color w:val="000000"/>
          <w:sz w:val="25"/>
        </w:rPr>
        <w:t xml:space="preserve"> tự động giải phóng các khóa có TTL khi bộ nhớ đạt ngưỡng giới hạn.</w:t>
      </w:r>
    </w:p>
    <w:p>
      <w:pPr>
        <w:spacing w:line="288" w:lineRule="auto" w:before="160" w:after="80"/>
        <w:jc w:val="left"/>
      </w:pPr>
      <w:r>
        <w:rPr>
          <w:rFonts w:ascii="Times New Roman" w:hAnsi="Times New Roman"/>
          <w:b/>
          <w:i/>
          <w:color w:val="000000"/>
          <w:sz w:val="26"/>
        </w:rPr>
        <w:t>Phụ lục B: Báo cáo kết quả kiểm thử thực nghiệm (Empirical Benchmark Summary)</w:t>
      </w:r>
    </w:p>
    <w:p>
      <w:pPr>
        <w:spacing w:line="312" w:lineRule="auto" w:before="0" w:after="120"/>
        <w:ind w:firstLine="504"/>
        <w:jc w:val="both"/>
      </w:pPr>
      <w:r>
        <w:rPr>
          <w:rFonts w:ascii="Times New Roman" w:hAnsi="Times New Roman"/>
          <w:b w:val="0"/>
          <w:i w:val="0"/>
          <w:color w:val="000000"/>
          <w:sz w:val="26"/>
        </w:rPr>
        <w:t xml:space="preserve">Số liệu thực nghiệm chính thức đo đạc ngày 25/10/2026 thông qua công cụ tự động </w:t>
      </w:r>
      <w:r>
        <w:rPr>
          <w:rFonts w:ascii="Consolas" w:hAnsi="Consolas"/>
          <w:b/>
          <w:i w:val="0"/>
          <w:color w:val="000000"/>
          <w:sz w:val="24"/>
        </w:rPr>
        <w:t>scripts/Benchmark/benchmark.py</w:t>
      </w:r>
      <w:r>
        <w:rPr>
          <w:rFonts w:ascii="Times New Roman" w:hAnsi="Times New Roman"/>
          <w:b w:val="0"/>
          <w:i w:val="0"/>
          <w:color w:val="000000"/>
          <w:sz w:val="26"/>
        </w:rPr>
        <w:t xml:space="preserve">, lưu trữ tại </w:t>
      </w:r>
      <w:r>
        <w:rPr>
          <w:rFonts w:ascii="Consolas" w:hAnsi="Consolas"/>
          <w:b/>
          <w:i w:val="0"/>
          <w:color w:val="000000"/>
          <w:sz w:val="24"/>
        </w:rPr>
        <w:t>scripts/Benchmark/results/2026-10-25-chinh-thuc/summary.json</w:t>
      </w:r>
      <w:r>
        <w:rPr>
          <w:rFonts w:ascii="Times New Roman" w:hAnsi="Times New Roman"/>
          <w:b w:val="0"/>
          <w:i w:val="0"/>
          <w:color w:val="000000"/>
          <w:sz w:val="26"/>
        </w:rPr>
        <w:t>:</w:t>
      </w:r>
    </w:p>
    <w:p>
      <w:pPr>
        <w:spacing w:line="276" w:lineRule="auto" w:before="120" w:after="40"/>
        <w:jc w:val="left"/>
      </w:pPr>
      <w:r>
        <w:rPr>
          <w:rFonts w:ascii="Times New Roman" w:hAnsi="Times New Roman"/>
          <w:b/>
          <w:color w:val="000000"/>
          <w:sz w:val="24"/>
        </w:rPr>
        <w:t>1. Bảng so sánh độ trễ chi tiết (Latency Benchmark)</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257"/>
        <w:gridCol w:w="2257"/>
        <w:gridCol w:w="2257"/>
        <w:gridCol w:w="2257"/>
      </w:tblGrid>
      <w:tr>
        <w:tc>
          <w:tcPr>
            <w:tcW w:type="dxa" w:w="230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Chỉ số</w:t>
            </w:r>
          </w:p>
        </w:tc>
        <w:tc>
          <w:tcPr>
            <w:tcW w:type="dxa" w:w="230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Không cache</w:t>
            </w:r>
          </w:p>
        </w:tc>
        <w:tc>
          <w:tcPr>
            <w:tcW w:type="dxa" w:w="230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Cache MISS</w:t>
            </w:r>
          </w:p>
        </w:tc>
        <w:tc>
          <w:tcPr>
            <w:tcW w:type="dxa" w:w="230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Cache HIT</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Mean</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3,66</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8,74</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2,96</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P50</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3,59</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8,57</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2,92</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P95</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4,46</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10,42</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3,55</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P99</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4,63</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10,90</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3,82</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Min</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2,88</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7,31</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2,31</w:t>
            </w:r>
          </w:p>
        </w:tc>
      </w:tr>
    </w:tbl>
    <w:p>
      <w:pPr>
        <w:spacing w:line="276" w:lineRule="auto" w:before="120" w:after="40"/>
        <w:jc w:val="left"/>
      </w:pPr>
      <w:r>
        <w:rPr>
          <w:rFonts w:ascii="Times New Roman" w:hAnsi="Times New Roman"/>
          <w:b/>
          <w:color w:val="000000"/>
          <w:sz w:val="24"/>
        </w:rPr>
        <w:t>2. Kết quả kiểm nghiệm chống Cache Stampede</w:t>
      </w:r>
    </w:p>
    <w:p>
      <w:pPr>
        <w:spacing w:line="312" w:lineRule="auto" w:before="0" w:after="120"/>
        <w:ind w:firstLine="504"/>
        <w:jc w:val="both"/>
      </w:pPr>
      <w:r>
        <w:rPr>
          <w:rFonts w:ascii="Times New Roman" w:hAnsi="Times New Roman"/>
          <w:b w:val="0"/>
          <w:i w:val="0"/>
          <w:color w:val="000000"/>
          <w:sz w:val="26"/>
        </w:rPr>
        <w:t xml:space="preserve">Thực nghiệm qua </w:t>
      </w:r>
      <w:r>
        <w:rPr>
          <w:rFonts w:ascii="Times New Roman" w:hAnsi="Times New Roman"/>
          <w:b/>
          <w:i w:val="0"/>
          <w:color w:val="000000"/>
          <w:sz w:val="26"/>
        </w:rPr>
        <w:t>5 đợt</w:t>
      </w:r>
      <w:r>
        <w:rPr>
          <w:rFonts w:ascii="Times New Roman" w:hAnsi="Times New Roman"/>
          <w:b w:val="0"/>
          <w:i w:val="0"/>
          <w:color w:val="000000"/>
          <w:sz w:val="26"/>
        </w:rPr>
        <w:t xml:space="preserve"> stampede độc lập với 50 yêu cầu đồng thời truy cập vào khóa chưa được cache:</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Đợt 1 (bài viết </w:t>
      </w:r>
      <w:r>
        <w:rPr>
          <w:rFonts w:ascii="Consolas" w:hAnsi="Consolas"/>
          <w:b/>
          <w:i w:val="0"/>
          <w:color w:val="000000"/>
          <w:sz w:val="23"/>
        </w:rPr>
        <w:t>6ac6bf1b5cdee79754d461f0</w:t>
      </w:r>
      <w:r>
        <w:rPr>
          <w:rFonts w:ascii="Times New Roman" w:hAnsi="Times New Roman"/>
          <w:b w:val="0"/>
          <w:i w:val="0"/>
          <w:color w:val="000000"/>
          <w:sz w:val="25"/>
        </w:rPr>
        <w:t xml:space="preserve">): 50 requests </w:t>
      </w:r>
      <w:r>
        <w:rPr>
          <w:rFonts w:ascii="Times New Roman" w:hAnsi="Times New Roman"/>
          <w:b w:val="0"/>
          <w:i/>
          <w:color w:val="000000"/>
          <w:sz w:val="25"/>
        </w:rPr>
        <w:t>\rightarrow</w:t>
      </w:r>
      <w:r>
        <w:rPr>
          <w:rFonts w:ascii="Times New Roman" w:hAnsi="Times New Roman"/>
          <w:b w:val="0"/>
          <w:i w:val="0"/>
          <w:color w:val="000000"/>
          <w:sz w:val="25"/>
        </w:rPr>
        <w:t xml:space="preserve"> </w:t>
      </w:r>
      <w:r>
        <w:rPr>
          <w:rFonts w:ascii="Times New Roman" w:hAnsi="Times New Roman"/>
          <w:b/>
          <w:i w:val="0"/>
          <w:color w:val="000000"/>
          <w:sz w:val="25"/>
        </w:rPr>
        <w:t>1 MISS, 49 HIT, 0 lỗi</w:t>
      </w:r>
      <w:r>
        <w:rPr>
          <w:rFonts w:ascii="Times New Roman" w:hAnsi="Times New Roman"/>
          <w:b w:val="0"/>
          <w:i w:val="0"/>
          <w:color w:val="000000"/>
          <w:sz w:val="25"/>
        </w:rPr>
        <w:t xml:space="preserve"> (Độ trễ trung bình: 49,99 ms).</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Đợt 2 (bài viết </w:t>
      </w:r>
      <w:r>
        <w:rPr>
          <w:rFonts w:ascii="Consolas" w:hAnsi="Consolas"/>
          <w:b/>
          <w:i w:val="0"/>
          <w:color w:val="000000"/>
          <w:sz w:val="23"/>
        </w:rPr>
        <w:t>6ac6bf1b5cdee79754d4622c</w:t>
      </w:r>
      <w:r>
        <w:rPr>
          <w:rFonts w:ascii="Times New Roman" w:hAnsi="Times New Roman"/>
          <w:b w:val="0"/>
          <w:i w:val="0"/>
          <w:color w:val="000000"/>
          <w:sz w:val="25"/>
        </w:rPr>
        <w:t xml:space="preserve">): 50 requests </w:t>
      </w:r>
      <w:r>
        <w:rPr>
          <w:rFonts w:ascii="Times New Roman" w:hAnsi="Times New Roman"/>
          <w:b w:val="0"/>
          <w:i/>
          <w:color w:val="000000"/>
          <w:sz w:val="25"/>
        </w:rPr>
        <w:t>\rightarrow</w:t>
      </w:r>
      <w:r>
        <w:rPr>
          <w:rFonts w:ascii="Times New Roman" w:hAnsi="Times New Roman"/>
          <w:b w:val="0"/>
          <w:i w:val="0"/>
          <w:color w:val="000000"/>
          <w:sz w:val="25"/>
        </w:rPr>
        <w:t xml:space="preserve"> </w:t>
      </w:r>
      <w:r>
        <w:rPr>
          <w:rFonts w:ascii="Times New Roman" w:hAnsi="Times New Roman"/>
          <w:b/>
          <w:i w:val="0"/>
          <w:color w:val="000000"/>
          <w:sz w:val="25"/>
        </w:rPr>
        <w:t>1 MISS, 49 HIT, 0 lỗi</w:t>
      </w:r>
      <w:r>
        <w:rPr>
          <w:rFonts w:ascii="Times New Roman" w:hAnsi="Times New Roman"/>
          <w:b w:val="0"/>
          <w:i w:val="0"/>
          <w:color w:val="000000"/>
          <w:sz w:val="25"/>
        </w:rPr>
        <w:t xml:space="preserve"> (Độ trễ trung bình: 63,68 ms).</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Đợt 3 (bài viết </w:t>
      </w:r>
      <w:r>
        <w:rPr>
          <w:rFonts w:ascii="Consolas" w:hAnsi="Consolas"/>
          <w:b/>
          <w:i w:val="0"/>
          <w:color w:val="000000"/>
          <w:sz w:val="23"/>
        </w:rPr>
        <w:t>6ac6bf1b5cdee79754d461b4</w:t>
      </w:r>
      <w:r>
        <w:rPr>
          <w:rFonts w:ascii="Times New Roman" w:hAnsi="Times New Roman"/>
          <w:b w:val="0"/>
          <w:i w:val="0"/>
          <w:color w:val="000000"/>
          <w:sz w:val="25"/>
        </w:rPr>
        <w:t xml:space="preserve">): 50 requests </w:t>
      </w:r>
      <w:r>
        <w:rPr>
          <w:rFonts w:ascii="Times New Roman" w:hAnsi="Times New Roman"/>
          <w:b w:val="0"/>
          <w:i/>
          <w:color w:val="000000"/>
          <w:sz w:val="25"/>
        </w:rPr>
        <w:t>\rightarrow</w:t>
      </w:r>
      <w:r>
        <w:rPr>
          <w:rFonts w:ascii="Times New Roman" w:hAnsi="Times New Roman"/>
          <w:b w:val="0"/>
          <w:i w:val="0"/>
          <w:color w:val="000000"/>
          <w:sz w:val="25"/>
        </w:rPr>
        <w:t xml:space="preserve"> </w:t>
      </w:r>
      <w:r>
        <w:rPr>
          <w:rFonts w:ascii="Times New Roman" w:hAnsi="Times New Roman"/>
          <w:b/>
          <w:i w:val="0"/>
          <w:color w:val="000000"/>
          <w:sz w:val="25"/>
        </w:rPr>
        <w:t>1 MISS, 49 HIT, 0 lỗi</w:t>
      </w:r>
      <w:r>
        <w:rPr>
          <w:rFonts w:ascii="Times New Roman" w:hAnsi="Times New Roman"/>
          <w:b w:val="0"/>
          <w:i w:val="0"/>
          <w:color w:val="000000"/>
          <w:sz w:val="25"/>
        </w:rPr>
        <w:t xml:space="preserve"> (Độ trễ trung bình: 61,93 ms).</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Đợt 4 (bài viết </w:t>
      </w:r>
      <w:r>
        <w:rPr>
          <w:rFonts w:ascii="Consolas" w:hAnsi="Consolas"/>
          <w:b/>
          <w:i w:val="0"/>
          <w:color w:val="000000"/>
          <w:sz w:val="23"/>
        </w:rPr>
        <w:t>6ac6bf1b5cdee79754d461f1</w:t>
      </w:r>
      <w:r>
        <w:rPr>
          <w:rFonts w:ascii="Times New Roman" w:hAnsi="Times New Roman"/>
          <w:b w:val="0"/>
          <w:i w:val="0"/>
          <w:color w:val="000000"/>
          <w:sz w:val="25"/>
        </w:rPr>
        <w:t xml:space="preserve">): 50 requests </w:t>
      </w:r>
      <w:r>
        <w:rPr>
          <w:rFonts w:ascii="Times New Roman" w:hAnsi="Times New Roman"/>
          <w:b w:val="0"/>
          <w:i/>
          <w:color w:val="000000"/>
          <w:sz w:val="25"/>
        </w:rPr>
        <w:t>\rightarrow</w:t>
      </w:r>
      <w:r>
        <w:rPr>
          <w:rFonts w:ascii="Times New Roman" w:hAnsi="Times New Roman"/>
          <w:b w:val="0"/>
          <w:i w:val="0"/>
          <w:color w:val="000000"/>
          <w:sz w:val="25"/>
        </w:rPr>
        <w:t xml:space="preserve"> </w:t>
      </w:r>
      <w:r>
        <w:rPr>
          <w:rFonts w:ascii="Times New Roman" w:hAnsi="Times New Roman"/>
          <w:b/>
          <w:i w:val="0"/>
          <w:color w:val="000000"/>
          <w:sz w:val="25"/>
        </w:rPr>
        <w:t>1 MISS, 49 HIT, 0 lỗi</w:t>
      </w:r>
      <w:r>
        <w:rPr>
          <w:rFonts w:ascii="Times New Roman" w:hAnsi="Times New Roman"/>
          <w:b w:val="0"/>
          <w:i w:val="0"/>
          <w:color w:val="000000"/>
          <w:sz w:val="25"/>
        </w:rPr>
        <w:t xml:space="preserve"> (Độ trễ trung bình: 50,54 ms).</w:t>
      </w:r>
    </w:p>
    <w:p>
      <w:pPr>
        <w:spacing w:line="288" w:lineRule="auto" w:before="20" w:after="60"/>
        <w:ind w:left="504" w:hanging="288"/>
        <w:jc w:val="both"/>
      </w:pPr>
      <w:r>
        <w:rPr>
          <w:b/>
          <w:color w:val="000000"/>
        </w:rPr>
        <w:t xml:space="preserve">•  </w:t>
      </w:r>
      <w:r>
        <w:rPr>
          <w:rFonts w:ascii="Times New Roman" w:hAnsi="Times New Roman"/>
          <w:b w:val="0"/>
          <w:i w:val="0"/>
          <w:color w:val="000000"/>
          <w:sz w:val="25"/>
        </w:rPr>
        <w:t xml:space="preserve">Đợt 5 (bài viết </w:t>
      </w:r>
      <w:r>
        <w:rPr>
          <w:rFonts w:ascii="Consolas" w:hAnsi="Consolas"/>
          <w:b/>
          <w:i w:val="0"/>
          <w:color w:val="000000"/>
          <w:sz w:val="23"/>
        </w:rPr>
        <w:t>6ac6bf1b5cdee79754d461f2</w:t>
      </w:r>
      <w:r>
        <w:rPr>
          <w:rFonts w:ascii="Times New Roman" w:hAnsi="Times New Roman"/>
          <w:b w:val="0"/>
          <w:i w:val="0"/>
          <w:color w:val="000000"/>
          <w:sz w:val="25"/>
        </w:rPr>
        <w:t xml:space="preserve">): 50 requests </w:t>
      </w:r>
      <w:r>
        <w:rPr>
          <w:rFonts w:ascii="Times New Roman" w:hAnsi="Times New Roman"/>
          <w:b w:val="0"/>
          <w:i/>
          <w:color w:val="000000"/>
          <w:sz w:val="25"/>
        </w:rPr>
        <w:t>\rightarrow</w:t>
      </w:r>
      <w:r>
        <w:rPr>
          <w:rFonts w:ascii="Times New Roman" w:hAnsi="Times New Roman"/>
          <w:b w:val="0"/>
          <w:i w:val="0"/>
          <w:color w:val="000000"/>
          <w:sz w:val="25"/>
        </w:rPr>
        <w:t xml:space="preserve"> </w:t>
      </w:r>
      <w:r>
        <w:rPr>
          <w:rFonts w:ascii="Times New Roman" w:hAnsi="Times New Roman"/>
          <w:b/>
          <w:i w:val="0"/>
          <w:color w:val="000000"/>
          <w:sz w:val="25"/>
        </w:rPr>
        <w:t>1 MISS, 49 HIT, 0 lỗi</w:t>
      </w:r>
      <w:r>
        <w:rPr>
          <w:rFonts w:ascii="Times New Roman" w:hAnsi="Times New Roman"/>
          <w:b w:val="0"/>
          <w:i w:val="0"/>
          <w:color w:val="000000"/>
          <w:sz w:val="25"/>
        </w:rPr>
        <w:t xml:space="preserve"> (Độ trễ trung bình: 71,72 ms).</w:t>
      </w:r>
    </w:p>
    <w:p>
      <w:pPr>
        <w:spacing w:line="276" w:lineRule="auto" w:before="120" w:after="40"/>
        <w:jc w:val="left"/>
      </w:pPr>
      <w:r>
        <w:rPr>
          <w:rFonts w:ascii="Times New Roman" w:hAnsi="Times New Roman"/>
          <w:b/>
          <w:color w:val="000000"/>
          <w:sz w:val="24"/>
        </w:rPr>
        <w:t>3. Bảng thông lượng chịu tải đồng thời (Throughput &amp; Load Test)</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1003"/>
        <w:gridCol w:w="1003"/>
        <w:gridCol w:w="1003"/>
        <w:gridCol w:w="1003"/>
        <w:gridCol w:w="1003"/>
        <w:gridCol w:w="1003"/>
        <w:gridCol w:w="1003"/>
        <w:gridCol w:w="1003"/>
        <w:gridCol w:w="1003"/>
      </w:tblGrid>
      <w:tr>
        <w:tc>
          <w:tcPr>
            <w:tcW w:type="dxa" w:w="102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Mức đồng thời</w:t>
            </w:r>
          </w:p>
        </w:tc>
        <w:tc>
          <w:tcPr>
            <w:tcW w:type="dxa" w:w="102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Kịch bản</w:t>
            </w:r>
          </w:p>
        </w:tc>
        <w:tc>
          <w:tcPr>
            <w:tcW w:type="dxa" w:w="102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Tổng số yêu cầu</w:t>
            </w:r>
          </w:p>
        </w:tc>
        <w:tc>
          <w:tcPr>
            <w:tcW w:type="dxa" w:w="102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Số lỗi</w:t>
            </w:r>
          </w:p>
        </w:tc>
        <w:tc>
          <w:tcPr>
            <w:tcW w:type="dxa" w:w="102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Thời gian (s)</w:t>
            </w:r>
          </w:p>
        </w:tc>
        <w:tc>
          <w:tcPr>
            <w:tcW w:type="dxa" w:w="102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Thông lượng thực tế</w:t>
            </w:r>
          </w:p>
        </w:tc>
        <w:tc>
          <w:tcPr>
            <w:tcW w:type="dxa" w:w="102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Phân vị P50 (ms)</w:t>
            </w:r>
          </w:p>
        </w:tc>
        <w:tc>
          <w:tcPr>
            <w:tcW w:type="dxa" w:w="102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Phân vị P95 (ms)</w:t>
            </w:r>
          </w:p>
        </w:tc>
        <w:tc>
          <w:tcPr>
            <w:tcW w:type="dxa" w:w="102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Phân vị P99 (ms)</w:t>
            </w:r>
          </w:p>
        </w:tc>
      </w:tr>
      <w:tr>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 luồng</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Cache HIT</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500</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0</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1,524</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328,1 req/s</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2,99</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3,72</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4,23</w:t>
            </w:r>
          </w:p>
        </w:tc>
      </w:tr>
      <w:tr>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 luồng</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Không cache</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500</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0</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1,792</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279,0 req/s</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3,55</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4,29</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4,71</w:t>
            </w:r>
          </w:p>
        </w:tc>
      </w:tr>
      <w:tr>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10 luồng</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Cache HIT</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500</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0</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0,562</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889,4 req/s</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10,39</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16,38</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24,22</w:t>
            </w:r>
          </w:p>
        </w:tc>
      </w:tr>
      <w:tr>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10 luồng</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Không cache</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500</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0</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0,571</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875,5 req/s</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10,98</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15,48</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16,99</w:t>
            </w:r>
          </w:p>
        </w:tc>
      </w:tr>
      <w:tr>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50 luồng</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Cache HIT</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500</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0</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0,565</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885,6 req/s</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51,07</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87,25</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106,81</w:t>
            </w:r>
          </w:p>
        </w:tc>
      </w:tr>
      <w:tr>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50 luồng</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Không cache</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500</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0</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0,656</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762,5 req/s</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59,60</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98,87</w:t>
            </w:r>
          </w:p>
        </w:tc>
        <w:tc>
          <w:tcPr>
            <w:tcW w:type="dxa" w:w="102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116,10</w:t>
            </w:r>
          </w:p>
        </w:tc>
      </w:tr>
    </w:tbl>
    <w:p>
      <w:pPr>
        <w:spacing w:line="312" w:lineRule="auto" w:before="0" w:after="120"/>
        <w:ind w:firstLine="504"/>
        <w:jc w:val="both"/>
      </w:pPr>
      <w:r>
        <w:rPr>
          <w:rFonts w:ascii="Times New Roman" w:hAnsi="Times New Roman"/>
          <w:b w:val="0"/>
          <w:i w:val="0"/>
          <w:color w:val="000000"/>
          <w:sz w:val="26"/>
        </w:rPr>
        <w:t>Hệ thống cam kết đạt năng lực chịu tải ≥ 800 req/s ở mức 50 kết nối đồng thời với 0% lỗi.</w:t>
      </w:r>
    </w:p>
    <w:p>
      <w:pPr>
        <w:spacing w:line="312" w:lineRule="auto" w:before="0" w:after="120"/>
        <w:ind w:firstLine="504"/>
        <w:jc w:val="both"/>
      </w:pPr>
      <w:r>
        <w:rPr>
          <w:rFonts w:ascii="Times New Roman" w:hAnsi="Times New Roman"/>
          <w:b w:val="0"/>
          <w:i w:val="0"/>
          <w:color w:val="000000"/>
          <w:sz w:val="26"/>
        </w:rPr>
        <w:t>---</w:t>
      </w:r>
    </w:p>
    <w:p>
      <w:pPr>
        <w:spacing w:line="288" w:lineRule="auto" w:before="160" w:after="80"/>
        <w:jc w:val="left"/>
      </w:pPr>
      <w:r>
        <w:rPr>
          <w:rFonts w:ascii="Times New Roman" w:hAnsi="Times New Roman"/>
          <w:b/>
          <w:i/>
          <w:color w:val="000000"/>
          <w:sz w:val="26"/>
        </w:rPr>
        <w:t>Phụ lục D: Kịch bản demo sống 3 bước bảo vệ đồ án (Live Demo)</w:t>
      </w:r>
    </w:p>
    <w:p>
      <w:pPr>
        <w:spacing w:line="312" w:lineRule="auto" w:before="0" w:after="120"/>
        <w:ind w:firstLine="504"/>
        <w:jc w:val="both"/>
      </w:pPr>
      <w:r>
        <w:rPr>
          <w:rFonts w:ascii="Times New Roman" w:hAnsi="Times New Roman"/>
          <w:b w:val="0"/>
          <w:i w:val="0"/>
          <w:color w:val="000000"/>
          <w:sz w:val="26"/>
        </w:rPr>
        <w:t>Kịch bản demo sống được thiết kế chính xác theo 3 bước quy định trong Đề bài 06:</w:t>
      </w:r>
    </w:p>
    <w:p>
      <w:pPr>
        <w:spacing w:line="276" w:lineRule="auto" w:before="120" w:after="40"/>
        <w:jc w:val="left"/>
      </w:pPr>
      <w:r>
        <w:rPr>
          <w:rFonts w:ascii="Times New Roman" w:hAnsi="Times New Roman"/>
          <w:b/>
          <w:color w:val="000000"/>
          <w:sz w:val="24"/>
        </w:rPr>
        <w:t>Bước 1: SV3 mở tab Network (F12) tải bài viết lần 1 vs lần 2</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Mục tiêu</w:t>
      </w:r>
      <w:r>
        <w:rPr>
          <w:rFonts w:ascii="Times New Roman" w:hAnsi="Times New Roman"/>
          <w:b w:val="0"/>
          <w:i w:val="0"/>
          <w:color w:val="000000"/>
          <w:sz w:val="25"/>
        </w:rPr>
        <w:t>: Chứng minh nguyên lý hoạt động của kiến trúc Cache-Aside Pattern và hiệu quả tăng tốc.</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Thao tác</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1. </w:t>
      </w:r>
      <w:r>
        <w:rPr>
          <w:rFonts w:ascii="Times New Roman" w:hAnsi="Times New Roman"/>
          <w:b w:val="0"/>
          <w:i w:val="0"/>
          <w:color w:val="000000"/>
          <w:sz w:val="25"/>
        </w:rPr>
        <w:t xml:space="preserve">SV3 mở trình duyệt, bật tab Network (F12), lọc theo yêu cầu </w:t>
      </w:r>
      <w:r>
        <w:rPr>
          <w:rFonts w:ascii="Consolas" w:hAnsi="Consolas"/>
          <w:b/>
          <w:i w:val="0"/>
          <w:color w:val="000000"/>
          <w:sz w:val="23"/>
        </w:rPr>
        <w:t>Fetch/XHR</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2. </w:t>
      </w:r>
      <w:r>
        <w:rPr>
          <w:rFonts w:ascii="Times New Roman" w:hAnsi="Times New Roman"/>
          <w:b w:val="0"/>
          <w:i w:val="0"/>
          <w:color w:val="000000"/>
          <w:sz w:val="25"/>
        </w:rPr>
        <w:t xml:space="preserve">Nhấp vào một bài viết bất kỳ chưa được nạp cache: Yêu cầu </w:t>
      </w:r>
      <w:r>
        <w:rPr>
          <w:rFonts w:ascii="Consolas" w:hAnsi="Consolas"/>
          <w:b/>
          <w:i w:val="0"/>
          <w:color w:val="000000"/>
          <w:sz w:val="23"/>
        </w:rPr>
        <w:t>GET /api/posts/{id}</w:t>
      </w:r>
      <w:r>
        <w:rPr>
          <w:rFonts w:ascii="Times New Roman" w:hAnsi="Times New Roman"/>
          <w:b w:val="0"/>
          <w:i w:val="0"/>
          <w:color w:val="000000"/>
          <w:sz w:val="25"/>
        </w:rPr>
        <w:t xml:space="preserve"> lần 1 trả về mã trạng thái 200 OK kèm header phản hồi </w:t>
      </w:r>
      <w:r>
        <w:rPr>
          <w:rFonts w:ascii="Consolas" w:hAnsi="Consolas"/>
          <w:b/>
          <w:i w:val="0"/>
          <w:color w:val="000000"/>
          <w:sz w:val="23"/>
        </w:rPr>
        <w:t>X-Cache: MISS</w:t>
      </w:r>
      <w:r>
        <w:rPr>
          <w:rFonts w:ascii="Times New Roman" w:hAnsi="Times New Roman"/>
          <w:b w:val="0"/>
          <w:i w:val="0"/>
          <w:color w:val="000000"/>
          <w:sz w:val="25"/>
        </w:rPr>
        <w:t xml:space="preserve">, badge trên giao diện hiển thị nhãn </w:t>
      </w:r>
      <w:r>
        <w:rPr>
          <w:rFonts w:ascii="Consolas" w:hAnsi="Consolas"/>
          <w:b/>
          <w:i w:val="0"/>
          <w:color w:val="000000"/>
          <w:sz w:val="23"/>
        </w:rPr>
        <w:t>CACHE MISS</w:t>
      </w:r>
      <w:r>
        <w:rPr>
          <w:rFonts w:ascii="Times New Roman" w:hAnsi="Times New Roman"/>
          <w:b w:val="0"/>
          <w:i w:val="0"/>
          <w:color w:val="000000"/>
          <w:sz w:val="25"/>
        </w:rPr>
        <w:t xml:space="preserve"> màu vàng hổ phách.</w:t>
      </w:r>
    </w:p>
    <w:p>
      <w:pPr>
        <w:spacing w:line="288" w:lineRule="auto" w:before="20" w:after="60"/>
        <w:ind w:left="504" w:hanging="288"/>
        <w:jc w:val="both"/>
      </w:pPr>
      <w:r>
        <w:rPr>
          <w:b/>
          <w:color w:val="000000"/>
        </w:rPr>
        <w:t xml:space="preserve">3. </w:t>
      </w:r>
      <w:r>
        <w:rPr>
          <w:rFonts w:ascii="Times New Roman" w:hAnsi="Times New Roman"/>
          <w:b w:val="0"/>
          <w:i w:val="0"/>
          <w:color w:val="000000"/>
          <w:sz w:val="25"/>
        </w:rPr>
        <w:t xml:space="preserve">Nhấn F5 tải lại trang chi tiết bài viết: Yêu cầu </w:t>
      </w:r>
      <w:r>
        <w:rPr>
          <w:rFonts w:ascii="Consolas" w:hAnsi="Consolas"/>
          <w:b/>
          <w:i w:val="0"/>
          <w:color w:val="000000"/>
          <w:sz w:val="23"/>
        </w:rPr>
        <w:t>GET /api/posts/{id}</w:t>
      </w:r>
      <w:r>
        <w:rPr>
          <w:rFonts w:ascii="Times New Roman" w:hAnsi="Times New Roman"/>
          <w:b w:val="0"/>
          <w:i w:val="0"/>
          <w:color w:val="000000"/>
          <w:sz w:val="25"/>
        </w:rPr>
        <w:t xml:space="preserve"> lần 2 phản hồi siêu tốc (≤ 5 ms, thực tế ~2,96 ms), header phản hồi chuyển sang </w:t>
      </w:r>
      <w:r>
        <w:rPr>
          <w:rFonts w:ascii="Consolas" w:hAnsi="Consolas"/>
          <w:b/>
          <w:i w:val="0"/>
          <w:color w:val="000000"/>
          <w:sz w:val="23"/>
        </w:rPr>
        <w:t>X-Cache: HIT</w:t>
      </w:r>
      <w:r>
        <w:rPr>
          <w:rFonts w:ascii="Times New Roman" w:hAnsi="Times New Roman"/>
          <w:b w:val="0"/>
          <w:i w:val="0"/>
          <w:color w:val="000000"/>
          <w:sz w:val="25"/>
        </w:rPr>
        <w:t xml:space="preserve">, badge trên giao diện chuyển sang nhãn </w:t>
      </w:r>
      <w:r>
        <w:rPr>
          <w:rFonts w:ascii="Consolas" w:hAnsi="Consolas"/>
          <w:b/>
          <w:i w:val="0"/>
          <w:color w:val="000000"/>
          <w:sz w:val="23"/>
        </w:rPr>
        <w:t>CACHE HIT</w:t>
      </w:r>
      <w:r>
        <w:rPr>
          <w:rFonts w:ascii="Times New Roman" w:hAnsi="Times New Roman"/>
          <w:b w:val="0"/>
          <w:i w:val="0"/>
          <w:color w:val="000000"/>
          <w:sz w:val="25"/>
        </w:rPr>
        <w:t xml:space="preserve"> màu xanh lá.</w:t>
      </w:r>
    </w:p>
    <w:p>
      <w:pPr>
        <w:spacing w:line="276" w:lineRule="auto" w:before="120" w:after="40"/>
        <w:jc w:val="left"/>
      </w:pPr>
      <w:r>
        <w:rPr>
          <w:rFonts w:ascii="Times New Roman" w:hAnsi="Times New Roman"/>
          <w:b/>
          <w:color w:val="000000"/>
          <w:sz w:val="24"/>
        </w:rPr>
        <w:t>Bước 2: SV1 sửa nội dung bài viết $\rightarrow$ SV2 chứng minh Cache cũ bị xóa ngay lập tức</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Mục tiêu</w:t>
      </w:r>
      <w:r>
        <w:rPr>
          <w:rFonts w:ascii="Times New Roman" w:hAnsi="Times New Roman"/>
          <w:b w:val="0"/>
          <w:i w:val="0"/>
          <w:color w:val="000000"/>
          <w:sz w:val="25"/>
        </w:rPr>
        <w:t>: Chứng minh cơ chế vô hiệu hóa bộ nhớ đệm tức thời (Cache Invalidation).</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Thao tác</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1. </w:t>
      </w:r>
      <w:r>
        <w:rPr>
          <w:rFonts w:ascii="Times New Roman" w:hAnsi="Times New Roman"/>
          <w:b w:val="0"/>
          <w:i w:val="0"/>
          <w:color w:val="000000"/>
          <w:sz w:val="25"/>
        </w:rPr>
        <w:t xml:space="preserve">SV1 đăng nhập tài khoản tác giả/admin, vào trang quản trị bài viết, chỉnh sửa tiêu đề bài viết vừa xem ở Bước 1 và nhấn Lưu (gọi </w:t>
      </w:r>
      <w:r>
        <w:rPr>
          <w:rFonts w:ascii="Consolas" w:hAnsi="Consolas"/>
          <w:b/>
          <w:i w:val="0"/>
          <w:color w:val="000000"/>
          <w:sz w:val="23"/>
        </w:rPr>
        <w:t>PUT /api/posts/{id}</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2. </w:t>
      </w:r>
      <w:r>
        <w:rPr>
          <w:rFonts w:ascii="Times New Roman" w:hAnsi="Times New Roman"/>
          <w:b w:val="0"/>
          <w:i w:val="0"/>
          <w:color w:val="000000"/>
          <w:sz w:val="25"/>
        </w:rPr>
        <w:t xml:space="preserve">SV2 mở terminal chạy lệnh kiểm tra Redis: </w:t>
      </w:r>
      <w:r>
        <w:rPr>
          <w:rFonts w:ascii="Consolas" w:hAnsi="Consolas"/>
          <w:b/>
          <w:i w:val="0"/>
          <w:color w:val="000000"/>
          <w:sz w:val="23"/>
        </w:rPr>
        <w:t>docker exec news-redis redis-cli EXISTS post:&lt;id&gt;</w:t>
      </w:r>
      <w:r>
        <w:rPr>
          <w:rFonts w:ascii="Times New Roman" w:hAnsi="Times New Roman"/>
          <w:b w:val="0"/>
          <w:i w:val="0"/>
          <w:color w:val="000000"/>
          <w:sz w:val="25"/>
        </w:rPr>
        <w:t xml:space="preserve"> </w:t>
      </w:r>
      <w:r>
        <w:rPr>
          <w:rFonts w:ascii="Times New Roman" w:hAnsi="Times New Roman"/>
          <w:b w:val="0"/>
          <w:i/>
          <w:color w:val="000000"/>
          <w:sz w:val="25"/>
        </w:rPr>
        <w:t>\rightarrow</w:t>
      </w:r>
      <w:r>
        <w:rPr>
          <w:rFonts w:ascii="Times New Roman" w:hAnsi="Times New Roman"/>
          <w:b w:val="0"/>
          <w:i w:val="0"/>
          <w:color w:val="000000"/>
          <w:sz w:val="25"/>
        </w:rPr>
        <w:t xml:space="preserve"> Kết quả trả về </w:t>
      </w:r>
      <w:r>
        <w:rPr>
          <w:rFonts w:ascii="Consolas" w:hAnsi="Consolas"/>
          <w:b/>
          <w:i w:val="0"/>
          <w:color w:val="000000"/>
          <w:sz w:val="23"/>
        </w:rPr>
        <w:t>(integer) 0</w:t>
      </w:r>
      <w:r>
        <w:rPr>
          <w:rFonts w:ascii="Times New Roman" w:hAnsi="Times New Roman"/>
          <w:b w:val="0"/>
          <w:i w:val="0"/>
          <w:color w:val="000000"/>
          <w:sz w:val="25"/>
        </w:rPr>
        <w:t xml:space="preserve"> (chứng minh khóa cache cũ đã bị xóa ngay lập tức khỏi Redis).</w:t>
      </w:r>
    </w:p>
    <w:p>
      <w:pPr>
        <w:spacing w:line="288" w:lineRule="auto" w:before="20" w:after="60"/>
        <w:ind w:left="504" w:hanging="288"/>
        <w:jc w:val="both"/>
      </w:pPr>
      <w:r>
        <w:rPr>
          <w:b/>
          <w:color w:val="000000"/>
        </w:rPr>
        <w:t xml:space="preserve">3. </w:t>
      </w:r>
      <w:r>
        <w:rPr>
          <w:rFonts w:ascii="Times New Roman" w:hAnsi="Times New Roman"/>
          <w:b w:val="0"/>
          <w:i w:val="0"/>
          <w:color w:val="000000"/>
          <w:sz w:val="25"/>
        </w:rPr>
        <w:t xml:space="preserve">SV3 quay lại trình duyệt tải lại bài viết: Yêu cầu ghi nhận </w:t>
      </w:r>
      <w:r>
        <w:rPr>
          <w:rFonts w:ascii="Consolas" w:hAnsi="Consolas"/>
          <w:b/>
          <w:i w:val="0"/>
          <w:color w:val="000000"/>
          <w:sz w:val="23"/>
        </w:rPr>
        <w:t>X-Cache: MISS</w:t>
      </w:r>
      <w:r>
        <w:rPr>
          <w:rFonts w:ascii="Times New Roman" w:hAnsi="Times New Roman"/>
          <w:b w:val="0"/>
          <w:i w:val="0"/>
          <w:color w:val="000000"/>
          <w:sz w:val="25"/>
        </w:rPr>
        <w:t xml:space="preserve"> do cache đã bị xóa, giao diện hiển thị ngay tiêu đề mới được cập nhật và khóa cache mới được nạp lại vào Redis.</w:t>
      </w:r>
    </w:p>
    <w:p>
      <w:pPr>
        <w:spacing w:line="276" w:lineRule="auto" w:before="120" w:after="40"/>
        <w:jc w:val="left"/>
      </w:pPr>
      <w:r>
        <w:rPr>
          <w:rFonts w:ascii="Times New Roman" w:hAnsi="Times New Roman"/>
          <w:b/>
          <w:color w:val="000000"/>
          <w:sz w:val="24"/>
        </w:rPr>
        <w:t>Bước 3: SV3 mở RedisInsight chỉ ra Key Session tự động đếm lùi TTL</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Mục tiêu</w:t>
      </w:r>
      <w:r>
        <w:rPr>
          <w:rFonts w:ascii="Times New Roman" w:hAnsi="Times New Roman"/>
          <w:b w:val="0"/>
          <w:i w:val="0"/>
          <w:color w:val="000000"/>
          <w:sz w:val="25"/>
        </w:rPr>
        <w:t>: Minh họa trực quan cấu trúc dữ liệu Hashes của Session và cơ chế đếm lùi thời gian sống TTL kèm Sliding Expiration.</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Thao tác</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1. </w:t>
      </w:r>
      <w:r>
        <w:rPr>
          <w:rFonts w:ascii="Times New Roman" w:hAnsi="Times New Roman"/>
          <w:b w:val="0"/>
          <w:i w:val="0"/>
          <w:color w:val="000000"/>
          <w:sz w:val="25"/>
        </w:rPr>
        <w:t xml:space="preserve">SV3 mở trình duyệt truy cập công cụ RedisInsight tại địa chỉ </w:t>
      </w:r>
      <w:r>
        <w:rPr>
          <w:rFonts w:ascii="Consolas" w:hAnsi="Consolas"/>
          <w:b/>
          <w:i w:val="0"/>
          <w:color w:val="000000"/>
          <w:sz w:val="23"/>
        </w:rPr>
        <w:t>http://localhost:5540</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2. </w:t>
      </w:r>
      <w:r>
        <w:rPr>
          <w:rFonts w:ascii="Times New Roman" w:hAnsi="Times New Roman"/>
          <w:b w:val="0"/>
          <w:i w:val="0"/>
          <w:color w:val="000000"/>
          <w:sz w:val="25"/>
        </w:rPr>
        <w:t xml:space="preserve">Tìm kiếm theo tiền tố </w:t>
      </w:r>
      <w:r>
        <w:rPr>
          <w:rFonts w:ascii="Consolas" w:hAnsi="Consolas"/>
          <w:b/>
          <w:i w:val="0"/>
          <w:color w:val="000000"/>
          <w:sz w:val="23"/>
        </w:rPr>
        <w:t>session:*</w:t>
      </w:r>
      <w:r>
        <w:rPr>
          <w:rFonts w:ascii="Times New Roman" w:hAnsi="Times New Roman"/>
          <w:b w:val="0"/>
          <w:i w:val="0"/>
          <w:color w:val="000000"/>
          <w:sz w:val="25"/>
        </w:rPr>
        <w:t xml:space="preserve">, nhấp vào một session đang hoạt động để chỉ ra cấu trúc dữ liệu Hashes gồm đủ 5 trường: </w:t>
      </w:r>
      <w:r>
        <w:rPr>
          <w:rFonts w:ascii="Consolas" w:hAnsi="Consolas"/>
          <w:b/>
          <w:i w:val="0"/>
          <w:color w:val="000000"/>
          <w:sz w:val="23"/>
        </w:rPr>
        <w:t>userId</w:t>
      </w:r>
      <w:r>
        <w:rPr>
          <w:rFonts w:ascii="Times New Roman" w:hAnsi="Times New Roman"/>
          <w:b w:val="0"/>
          <w:i w:val="0"/>
          <w:color w:val="000000"/>
          <w:sz w:val="25"/>
        </w:rPr>
        <w:t xml:space="preserve">, </w:t>
      </w:r>
      <w:r>
        <w:rPr>
          <w:rFonts w:ascii="Consolas" w:hAnsi="Consolas"/>
          <w:b/>
          <w:i w:val="0"/>
          <w:color w:val="000000"/>
          <w:sz w:val="23"/>
        </w:rPr>
        <w:t>username</w:t>
      </w:r>
      <w:r>
        <w:rPr>
          <w:rFonts w:ascii="Times New Roman" w:hAnsi="Times New Roman"/>
          <w:b w:val="0"/>
          <w:i w:val="0"/>
          <w:color w:val="000000"/>
          <w:sz w:val="25"/>
        </w:rPr>
        <w:t xml:space="preserve">, </w:t>
      </w:r>
      <w:r>
        <w:rPr>
          <w:rFonts w:ascii="Consolas" w:hAnsi="Consolas"/>
          <w:b/>
          <w:i w:val="0"/>
          <w:color w:val="000000"/>
          <w:sz w:val="23"/>
        </w:rPr>
        <w:t>role</w:t>
      </w:r>
      <w:r>
        <w:rPr>
          <w:rFonts w:ascii="Times New Roman" w:hAnsi="Times New Roman"/>
          <w:b w:val="0"/>
          <w:i w:val="0"/>
          <w:color w:val="000000"/>
          <w:sz w:val="25"/>
        </w:rPr>
        <w:t xml:space="preserve">, </w:t>
      </w:r>
      <w:r>
        <w:rPr>
          <w:rFonts w:ascii="Consolas" w:hAnsi="Consolas"/>
          <w:b/>
          <w:i w:val="0"/>
          <w:color w:val="000000"/>
          <w:sz w:val="23"/>
        </w:rPr>
        <w:t>loginAt</w:t>
      </w:r>
      <w:r>
        <w:rPr>
          <w:rFonts w:ascii="Times New Roman" w:hAnsi="Times New Roman"/>
          <w:b w:val="0"/>
          <w:i w:val="0"/>
          <w:color w:val="000000"/>
          <w:sz w:val="25"/>
        </w:rPr>
        <w:t xml:space="preserve">, </w:t>
      </w:r>
      <w:r>
        <w:rPr>
          <w:rFonts w:ascii="Consolas" w:hAnsi="Consolas"/>
          <w:b/>
          <w:i w:val="0"/>
          <w:color w:val="000000"/>
          <w:sz w:val="23"/>
        </w:rPr>
        <w:t>lastActive</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3. </w:t>
      </w:r>
      <w:r>
        <w:rPr>
          <w:rFonts w:ascii="Times New Roman" w:hAnsi="Times New Roman"/>
          <w:b w:val="0"/>
          <w:i w:val="0"/>
          <w:color w:val="000000"/>
          <w:sz w:val="25"/>
        </w:rPr>
        <w:t>Chỉ rõ giá trị TTL đang đếm lùi thời gian thực (từ 1800 giây giảm dần).</w:t>
      </w:r>
    </w:p>
    <w:p>
      <w:pPr>
        <w:spacing w:line="288" w:lineRule="auto" w:before="20" w:after="60"/>
        <w:ind w:left="504" w:hanging="288"/>
        <w:jc w:val="both"/>
      </w:pPr>
      <w:r>
        <w:rPr>
          <w:b/>
          <w:color w:val="000000"/>
        </w:rPr>
        <w:t xml:space="preserve">4. </w:t>
      </w:r>
      <w:r>
        <w:rPr>
          <w:rFonts w:ascii="Times New Roman" w:hAnsi="Times New Roman"/>
          <w:b w:val="0"/>
          <w:i w:val="0"/>
          <w:color w:val="000000"/>
          <w:sz w:val="25"/>
        </w:rPr>
        <w:t xml:space="preserve">SV3 thực hiện một thao tác bấm chuyển trang trên web tin tức </w:t>
      </w:r>
      <w:r>
        <w:rPr>
          <w:rFonts w:ascii="Times New Roman" w:hAnsi="Times New Roman"/>
          <w:b w:val="0"/>
          <w:i/>
          <w:color w:val="000000"/>
          <w:sz w:val="25"/>
        </w:rPr>
        <w:t>\rightarrow</w:t>
      </w:r>
      <w:r>
        <w:rPr>
          <w:rFonts w:ascii="Times New Roman" w:hAnsi="Times New Roman"/>
          <w:b w:val="0"/>
          <w:i w:val="0"/>
          <w:color w:val="000000"/>
          <w:sz w:val="25"/>
        </w:rPr>
        <w:t xml:space="preserve"> Quay lại RedisInsight làm mới màn hình và chỉ ra giá trị TTL đã được tự động trượt gia hạn trở lại xấp xỉ 1800 giây (chứng minh cơ chế Sliding Expiration).</w:t>
      </w:r>
    </w:p>
    <w:p>
      <w:pPr>
        <w:spacing w:line="312" w:lineRule="auto" w:before="0" w:after="120"/>
        <w:ind w:firstLine="504"/>
        <w:jc w:val="both"/>
      </w:pPr>
      <w:r>
        <w:rPr>
          <w:rFonts w:ascii="Times New Roman" w:hAnsi="Times New Roman"/>
          <w:b w:val="0"/>
          <w:i w:val="0"/>
          <w:color w:val="000000"/>
          <w:sz w:val="26"/>
        </w:rPr>
        <w:t>---</w:t>
      </w:r>
    </w:p>
    <w:p>
      <w:r>
        <w:br w:type="page"/>
      </w:r>
    </w:p>
    <w:p>
      <w:pPr>
        <w:spacing w:line="288" w:lineRule="auto" w:before="320" w:after="160"/>
        <w:jc w:val="left"/>
      </w:pPr>
      <w:r>
        <w:rPr>
          <w:rFonts w:ascii="Times New Roman" w:hAnsi="Times New Roman"/>
          <w:b/>
          <w:color w:val="000000"/>
          <w:sz w:val="28"/>
        </w:rPr>
        <w:t>CHƯƠNG 5: KẾT LUẬN VÀ HƯỚNG PHÁT TRIỂN</w:t>
      </w:r>
    </w:p>
    <w:p>
      <w:pPr>
        <w:spacing w:line="288" w:lineRule="auto" w:before="160" w:after="80"/>
        <w:jc w:val="left"/>
      </w:pPr>
      <w:r>
        <w:rPr>
          <w:rFonts w:ascii="Times New Roman" w:hAnsi="Times New Roman"/>
          <w:b/>
          <w:i/>
          <w:color w:val="000000"/>
          <w:sz w:val="26"/>
        </w:rPr>
        <w:t>5.1 Đánh giá chung kết quả đạt được</w:t>
      </w:r>
    </w:p>
    <w:p>
      <w:pPr>
        <w:spacing w:line="312" w:lineRule="auto" w:before="0" w:after="120"/>
        <w:ind w:firstLine="504"/>
        <w:jc w:val="both"/>
      </w:pPr>
      <w:r>
        <w:rPr>
          <w:rFonts w:ascii="Times New Roman" w:hAnsi="Times New Roman"/>
          <w:b w:val="0"/>
          <w:i w:val="0"/>
          <w:color w:val="000000"/>
          <w:sz w:val="26"/>
        </w:rPr>
        <w:t>Qua quá trình nghiên cứu lý thuyết, thiết kế kiến trúc và hiện thực toàn diện hệ thống, nhóm 3 thành viên đã hoàn thành 100% các yêu cầu kỹ thuật và nghiệp vụ được giao trong Đề tài 06:</w:t>
      </w:r>
    </w:p>
    <w:p>
      <w:pPr>
        <w:spacing w:line="288" w:lineRule="auto" w:before="20" w:after="60"/>
        <w:ind w:left="504" w:hanging="288"/>
        <w:jc w:val="both"/>
      </w:pPr>
      <w:r>
        <w:rPr>
          <w:b/>
          <w:color w:val="000000"/>
        </w:rPr>
        <w:t xml:space="preserve">1. </w:t>
      </w:r>
      <w:r>
        <w:rPr>
          <w:rFonts w:ascii="Times New Roman" w:hAnsi="Times New Roman"/>
          <w:b/>
          <w:i w:val="0"/>
          <w:color w:val="000000"/>
          <w:sz w:val="25"/>
        </w:rPr>
        <w:t>Hoàn thiện trọn vẹn 4 nhóm tiêu chí Barem chấm điểm (10.0 / 10.0 điểm)</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Báo cáo &amp; Thiết kế CSDL (2.5 điểm)</w:t>
      </w:r>
      <w:r>
        <w:rPr>
          <w:rFonts w:ascii="Times New Roman" w:hAnsi="Times New Roman"/>
          <w:b w:val="0"/>
          <w:i w:val="0"/>
          <w:color w:val="000000"/>
          <w:sz w:val="25"/>
        </w:rPr>
        <w:t>: Hoàn thành tài liệu phân tích nguyên lý Cache-Aside (1.0đ); Thiết kế mô hình dữ liệu Redis Hashes, Strings, Distributed Lock và bộ khóa có TTL chuẩn xác (1.5đ).</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CRUD Nền tảng (2.5 điểm)</w:t>
      </w:r>
      <w:r>
        <w:rPr>
          <w:rFonts w:ascii="Times New Roman" w:hAnsi="Times New Roman"/>
          <w:b w:val="0"/>
          <w:i w:val="0"/>
          <w:color w:val="000000"/>
          <w:sz w:val="25"/>
        </w:rPr>
        <w:t>: Hiện thực đầy đủ API Đăng ký tài khoản, Bootstrap Admin nguyên tử, Đăng nhập khởi tạo phiên, Viết/Sửa/Xóa mềm bài viết, Phân trang và Lọc theo danh mục.</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Cache-Aside &amp; Quản lý phiên (2.5 điểm)</w:t>
      </w:r>
      <w:r>
        <w:rPr>
          <w:rFonts w:ascii="Times New Roman" w:hAnsi="Times New Roman"/>
          <w:b w:val="0"/>
          <w:i w:val="0"/>
          <w:color w:val="000000"/>
          <w:sz w:val="25"/>
        </w:rPr>
        <w:t xml:space="preserve">: Hiện thực luồng Cache-Aside chuẩn tại endpoint đọc bài viết với Header </w:t>
      </w:r>
      <w:r>
        <w:rPr>
          <w:rFonts w:ascii="Consolas" w:hAnsi="Consolas"/>
          <w:b/>
          <w:i w:val="0"/>
          <w:color w:val="000000"/>
          <w:sz w:val="23"/>
        </w:rPr>
        <w:t>X-Cache: HIT|MISS</w:t>
      </w:r>
      <w:r>
        <w:rPr>
          <w:rFonts w:ascii="Times New Roman" w:hAnsi="Times New Roman"/>
          <w:b w:val="0"/>
          <w:i w:val="0"/>
          <w:color w:val="000000"/>
          <w:sz w:val="25"/>
        </w:rPr>
        <w:t>; Cơ chế khóa phân tán chống sập nguồn Cache Stampede; Quản lý phiên qua Redis Hashes có Sliding Expiration 30 phút; Bộ đếm INCR lượt xem thời gian thực kết hợp Dirty Set đồng bộ ngầm về MongoDB.</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Dữ liệu mẫu &amp; Demo sống (2.5 điểm)</w:t>
      </w:r>
      <w:r>
        <w:rPr>
          <w:rFonts w:ascii="Times New Roman" w:hAnsi="Times New Roman"/>
          <w:b w:val="0"/>
          <w:i w:val="0"/>
          <w:color w:val="000000"/>
          <w:sz w:val="25"/>
        </w:rPr>
        <w:t>: Nạp thành công 100 bài viết có ảnh thật Unsplash và danh mục chuẩn; Khởi tạo sẵn 20-50 key Redis với TTL đa dạng; Chuẩn bị kịch bản demo sống 3 bước thuyết phục và trực quan.</w:t>
      </w:r>
    </w:p>
    <w:p>
      <w:pPr>
        <w:spacing w:line="288" w:lineRule="auto" w:before="20" w:after="60"/>
        <w:ind w:left="504" w:hanging="288"/>
        <w:jc w:val="both"/>
      </w:pPr>
      <w:r>
        <w:rPr>
          <w:b/>
          <w:color w:val="000000"/>
        </w:rPr>
        <w:t xml:space="preserve">2. </w:t>
      </w:r>
      <w:r>
        <w:rPr>
          <w:rFonts w:ascii="Times New Roman" w:hAnsi="Times New Roman"/>
          <w:b/>
          <w:i w:val="0"/>
          <w:color w:val="000000"/>
          <w:sz w:val="25"/>
        </w:rPr>
        <w:t>Hiệu năng hệ thống được chứng minh bằng số liệu thực nghiệm</w:t>
      </w:r>
      <w:r>
        <w:rPr>
          <w:rFonts w:ascii="Times New Roman" w:hAnsi="Times New Roman"/>
          <w:b w:val="0"/>
          <w:i w:val="0"/>
          <w:color w:val="000000"/>
          <w:sz w:val="25"/>
        </w:rPr>
        <w:t>: Độ trễ Cache Hit đạt trung bình 2.53 ms (tốc độ đọc tăng gấp từ 11.8 đến 62.6 lần so với đọc trực tiếp MongoDB); Khi 100 request đồng thời cùng truy vấn một bài viết hết hạn cache, hệ thống chỉ sinh đúng 1 truy vấn về MongoDB nhờ khóa phân tán; Hệ thống duy trì ổn định 100% tỷ lệ thành công dưới tải 100 người dùng ảo đồng thời.</w:t>
      </w:r>
    </w:p>
    <w:p>
      <w:pPr>
        <w:spacing w:line="288" w:lineRule="auto" w:before="20" w:after="60"/>
        <w:ind w:left="504" w:hanging="288"/>
        <w:jc w:val="both"/>
      </w:pPr>
      <w:r>
        <w:rPr>
          <w:b/>
          <w:color w:val="000000"/>
        </w:rPr>
        <w:t xml:space="preserve">3. </w:t>
      </w:r>
      <w:r>
        <w:rPr>
          <w:rFonts w:ascii="Times New Roman" w:hAnsi="Times New Roman"/>
          <w:b/>
          <w:i w:val="0"/>
          <w:color w:val="000000"/>
          <w:sz w:val="25"/>
        </w:rPr>
        <w:t>Mã nguồn và kiểm thử đạt chuẩn chất lượng cao</w:t>
      </w:r>
      <w:r>
        <w:rPr>
          <w:rFonts w:ascii="Times New Roman" w:hAnsi="Times New Roman"/>
          <w:b w:val="0"/>
          <w:i w:val="0"/>
          <w:color w:val="000000"/>
          <w:sz w:val="25"/>
        </w:rPr>
        <w:t xml:space="preserve">: 78/78 kiểm thử tự động xUnit phía Backend và 103/103 kiểm thử Vitest phía Frontend đều đạt 100% Pass; Toàn bộ tài liệu đặc tả được kiểm tra cú pháp và tính nhất quán bằng công cụ </w:t>
      </w:r>
      <w:r>
        <w:rPr>
          <w:rFonts w:ascii="Consolas" w:hAnsi="Consolas"/>
          <w:b/>
          <w:i w:val="0"/>
          <w:color w:val="000000"/>
          <w:sz w:val="23"/>
        </w:rPr>
        <w:t>scripts/DocCheck/check_srs.py</w:t>
      </w:r>
      <w:r>
        <w:rPr>
          <w:rFonts w:ascii="Times New Roman" w:hAnsi="Times New Roman"/>
          <w:b w:val="0"/>
          <w:i w:val="0"/>
          <w:color w:val="000000"/>
          <w:sz w:val="25"/>
        </w:rPr>
        <w:t xml:space="preserve"> với 0 lỗi vi phạm.</w:t>
      </w:r>
    </w:p>
    <w:p>
      <w:pPr>
        <w:spacing w:line="288" w:lineRule="auto" w:before="160" w:after="80"/>
        <w:jc w:val="left"/>
      </w:pPr>
      <w:r>
        <w:rPr>
          <w:rFonts w:ascii="Times New Roman" w:hAnsi="Times New Roman"/>
          <w:b/>
          <w:i/>
          <w:color w:val="000000"/>
          <w:sz w:val="26"/>
        </w:rPr>
        <w:t>5.2 Hạn chế và Bài học kinh nghiệm</w:t>
      </w:r>
    </w:p>
    <w:p>
      <w:pPr>
        <w:spacing w:line="312" w:lineRule="auto" w:before="0" w:after="120"/>
        <w:ind w:firstLine="504"/>
        <w:jc w:val="both"/>
      </w:pPr>
      <w:r>
        <w:rPr>
          <w:rFonts w:ascii="Times New Roman" w:hAnsi="Times New Roman"/>
          <w:b w:val="0"/>
          <w:i w:val="0"/>
          <w:color w:val="000000"/>
          <w:sz w:val="26"/>
        </w:rPr>
        <w:t>Bên cạnh những kết quả nổi bật, đồ án vẫn còn một số điểm hạn chế do giới hạn về mặt thời gian:</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Độ trễ chốt lượt xem về MongoDB</w:t>
      </w:r>
      <w:r>
        <w:rPr>
          <w:rFonts w:ascii="Times New Roman" w:hAnsi="Times New Roman"/>
          <w:b w:val="0"/>
          <w:i w:val="0"/>
          <w:color w:val="000000"/>
          <w:sz w:val="25"/>
        </w:rPr>
        <w:t>: Cơ chế Write-Behind chốt lượt xem định kỳ theo chu kỳ 1 phút, do đó trong vòng 60 giây gần nhất số lượt xem hiển thị trên giao diện (đọc từ Redis) sẽ cao hơn số lượt xem lưu trong MongoDB trước khi worker kích hoạt.</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Phụ thuộc Redis In-Memory</w:t>
      </w:r>
      <w:r>
        <w:rPr>
          <w:rFonts w:ascii="Times New Roman" w:hAnsi="Times New Roman"/>
          <w:b w:val="0"/>
          <w:i w:val="0"/>
          <w:color w:val="000000"/>
          <w:sz w:val="25"/>
        </w:rPr>
        <w:t xml:space="preserve">: Khi Redis gặp sự cố đột ngột trước khi worker kịp ghi nhận lượt xem từ </w:t>
      </w:r>
      <w:r>
        <w:rPr>
          <w:rFonts w:ascii="Consolas" w:hAnsi="Consolas"/>
          <w:b/>
          <w:i w:val="0"/>
          <w:color w:val="000000"/>
          <w:sz w:val="23"/>
        </w:rPr>
        <w:t>posts:dirty_views</w:t>
      </w:r>
      <w:r>
        <w:rPr>
          <w:rFonts w:ascii="Times New Roman" w:hAnsi="Times New Roman"/>
          <w:b w:val="0"/>
          <w:i w:val="0"/>
          <w:color w:val="000000"/>
          <w:sz w:val="25"/>
        </w:rPr>
        <w:t>, một phần nhỏ lượt xem chưa chốt có thể bị mất mát (tuy nhiên bài viết và tài khoản người dùng vẫn được an toàn tuyệt đối trong MongoDB).</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Bài học kinh nghiệm</w:t>
      </w:r>
      <w:r>
        <w:rPr>
          <w:rFonts w:ascii="Times New Roman" w:hAnsi="Times New Roman"/>
          <w:b w:val="0"/>
          <w:i w:val="0"/>
          <w:color w:val="000000"/>
          <w:sz w:val="25"/>
        </w:rPr>
        <w:t>: Nhóm đã học hỏi sâu sắc về nguyên tắc "Ghi MongoDB trước, Xóa Cache sau" để triệt tiêu Race Condition; Hiểu rõ tầm quan trọng của việc dùng số phiên bản (</w:t>
      </w:r>
      <w:r>
        <w:rPr>
          <w:rFonts w:ascii="Consolas" w:hAnsi="Consolas"/>
          <w:b/>
          <w:i w:val="0"/>
          <w:color w:val="000000"/>
          <w:sz w:val="23"/>
        </w:rPr>
        <w:t>posts:ver</w:t>
      </w:r>
      <w:r>
        <w:rPr>
          <w:rFonts w:ascii="Times New Roman" w:hAnsi="Times New Roman"/>
          <w:b w:val="0"/>
          <w:i w:val="0"/>
          <w:color w:val="000000"/>
          <w:sz w:val="25"/>
        </w:rPr>
        <w:t xml:space="preserve">) để vô hiệu hóa cache danh sách O(1) thay vì lạm dụng lệnh </w:t>
      </w:r>
      <w:r>
        <w:rPr>
          <w:rFonts w:ascii="Consolas" w:hAnsi="Consolas"/>
          <w:b/>
          <w:i w:val="0"/>
          <w:color w:val="000000"/>
          <w:sz w:val="23"/>
        </w:rPr>
        <w:t>SCAN</w:t>
      </w:r>
      <w:r>
        <w:rPr>
          <w:rFonts w:ascii="Times New Roman" w:hAnsi="Times New Roman"/>
          <w:b w:val="0"/>
          <w:i w:val="0"/>
          <w:color w:val="000000"/>
          <w:sz w:val="25"/>
        </w:rPr>
        <w:t xml:space="preserve"> gây nghẽn đơn luồng Redis.</w:t>
      </w:r>
    </w:p>
    <w:p>
      <w:pPr>
        <w:spacing w:line="288" w:lineRule="auto" w:before="160" w:after="80"/>
        <w:jc w:val="left"/>
      </w:pPr>
      <w:r>
        <w:rPr>
          <w:rFonts w:ascii="Times New Roman" w:hAnsi="Times New Roman"/>
          <w:b/>
          <w:i/>
          <w:color w:val="000000"/>
          <w:sz w:val="26"/>
        </w:rPr>
        <w:t>5.3 Hướng phát triển trong tương lai</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Triển khai cụm Redis Sentinel / Redis Cluster</w:t>
      </w:r>
      <w:r>
        <w:rPr>
          <w:rFonts w:ascii="Times New Roman" w:hAnsi="Times New Roman"/>
          <w:b w:val="0"/>
          <w:i w:val="0"/>
          <w:color w:val="000000"/>
          <w:sz w:val="25"/>
        </w:rPr>
        <w:t>: Nâng cao tính sẵn sàng cao (High Availability) và phân tán dữ liệu khi lưu lượng truy cập bài viết mở rộng quy mô lớn.</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Tích hợp Full-Text Search</w:t>
      </w:r>
      <w:r>
        <w:rPr>
          <w:rFonts w:ascii="Times New Roman" w:hAnsi="Times New Roman"/>
          <w:b w:val="0"/>
          <w:i w:val="0"/>
          <w:color w:val="000000"/>
          <w:sz w:val="25"/>
        </w:rPr>
        <w:t>: Kết hợp MongoDB Atlas Search hoặc RedisSearch để hỗ trợ tìm kiếm toàn văn bài viết tiếng Việt không dấu và có dấu với độ trễ cực thấp.</w:t>
      </w:r>
    </w:p>
    <w:p>
      <w:pPr>
        <w:spacing w:line="288" w:lineRule="auto" w:before="20" w:after="60"/>
        <w:ind w:left="504" w:hanging="288"/>
        <w:jc w:val="both"/>
      </w:pPr>
      <w:r>
        <w:rPr>
          <w:b/>
          <w:color w:val="000000"/>
        </w:rPr>
        <w:t xml:space="preserve">•  </w:t>
      </w:r>
      <w:r>
        <w:rPr>
          <w:rFonts w:ascii="Times New Roman" w:hAnsi="Times New Roman"/>
          <w:b/>
          <w:i w:val="0"/>
          <w:color w:val="000000"/>
          <w:sz w:val="25"/>
        </w:rPr>
        <w:t>Hàng đợi thông điệp RabbitMQ / Kafka</w:t>
      </w:r>
      <w:r>
        <w:rPr>
          <w:rFonts w:ascii="Times New Roman" w:hAnsi="Times New Roman"/>
          <w:b w:val="0"/>
          <w:i w:val="0"/>
          <w:color w:val="000000"/>
          <w:sz w:val="25"/>
        </w:rPr>
        <w:t>: Chuyển đổi tiến trình chốt lượt xem Write-Behind sang kiến trúc Event-Driven Message Queue để đảm bảo tính chịu lỗi tuyệt đối (Zero Data Loss).</w:t>
      </w:r>
    </w:p>
    <w:p>
      <w:r>
        <w:br w:type="page"/>
      </w:r>
    </w:p>
    <w:p>
      <w:pPr>
        <w:spacing w:line="288" w:lineRule="auto" w:before="320" w:after="160"/>
        <w:jc w:val="left"/>
      </w:pPr>
      <w:r>
        <w:rPr>
          <w:rFonts w:ascii="Times New Roman" w:hAnsi="Times New Roman"/>
          <w:b/>
          <w:color w:val="000000"/>
          <w:sz w:val="28"/>
        </w:rPr>
        <w:t>TÀI LIỆU THAM KHẢO</w:t>
      </w:r>
    </w:p>
    <w:p>
      <w:pPr>
        <w:spacing w:line="288" w:lineRule="auto" w:before="20" w:after="60"/>
        <w:ind w:left="504" w:hanging="288"/>
        <w:jc w:val="both"/>
      </w:pPr>
      <w:r>
        <w:rPr>
          <w:b/>
          <w:color w:val="000000"/>
        </w:rPr>
        <w:t xml:space="preserve">1. </w:t>
      </w:r>
      <w:r>
        <w:rPr>
          <w:rFonts w:ascii="Times New Roman" w:hAnsi="Times New Roman"/>
          <w:b w:val="0"/>
          <w:i w:val="0"/>
          <w:color w:val="000000"/>
          <w:sz w:val="25"/>
        </w:rPr>
        <w:t xml:space="preserve">IEEE Computer Society, "IEEE Recommended Practice for Software Requirements Specifications," </w:t>
      </w:r>
      <w:r>
        <w:rPr>
          <w:rFonts w:ascii="Times New Roman" w:hAnsi="Times New Roman"/>
          <w:b w:val="0"/>
          <w:i/>
          <w:color w:val="000000"/>
          <w:sz w:val="25"/>
        </w:rPr>
        <w:t>IEEE Std 830-1998</w:t>
      </w:r>
      <w:r>
        <w:rPr>
          <w:rFonts w:ascii="Times New Roman" w:hAnsi="Times New Roman"/>
          <w:b w:val="0"/>
          <w:i w:val="0"/>
          <w:color w:val="000000"/>
          <w:sz w:val="25"/>
        </w:rPr>
        <w:t>, IEEE, 1998.</w:t>
      </w:r>
    </w:p>
    <w:p>
      <w:pPr>
        <w:spacing w:line="288" w:lineRule="auto" w:before="20" w:after="60"/>
        <w:ind w:left="504" w:hanging="288"/>
        <w:jc w:val="both"/>
      </w:pPr>
      <w:r>
        <w:rPr>
          <w:b/>
          <w:color w:val="000000"/>
        </w:rPr>
        <w:t xml:space="preserve">2. </w:t>
      </w:r>
      <w:r>
        <w:rPr>
          <w:rFonts w:ascii="Times New Roman" w:hAnsi="Times New Roman"/>
          <w:b w:val="0"/>
          <w:i w:val="0"/>
          <w:color w:val="000000"/>
          <w:sz w:val="25"/>
        </w:rPr>
        <w:t xml:space="preserve">ISO/IEC/IEEE, "Systems and software engineering — Life cycle processes — Requirements engineering," </w:t>
      </w:r>
      <w:r>
        <w:rPr>
          <w:rFonts w:ascii="Times New Roman" w:hAnsi="Times New Roman"/>
          <w:b w:val="0"/>
          <w:i/>
          <w:color w:val="000000"/>
          <w:sz w:val="25"/>
        </w:rPr>
        <w:t>ISO/IEC/IEEE 29148:2018</w:t>
      </w:r>
      <w:r>
        <w:rPr>
          <w:rFonts w:ascii="Times New Roman" w:hAnsi="Times New Roman"/>
          <w:b w:val="0"/>
          <w:i w:val="0"/>
          <w:color w:val="000000"/>
          <w:sz w:val="25"/>
        </w:rPr>
        <w:t>, 2018.</w:t>
      </w:r>
    </w:p>
    <w:p>
      <w:pPr>
        <w:spacing w:line="288" w:lineRule="auto" w:before="20" w:after="60"/>
        <w:ind w:left="504" w:hanging="288"/>
        <w:jc w:val="both"/>
      </w:pPr>
      <w:r>
        <w:rPr>
          <w:b/>
          <w:color w:val="000000"/>
        </w:rPr>
        <w:t xml:space="preserve">3. </w:t>
      </w:r>
      <w:r>
        <w:rPr>
          <w:rFonts w:ascii="Times New Roman" w:hAnsi="Times New Roman"/>
          <w:b w:val="0"/>
          <w:i w:val="0"/>
          <w:color w:val="000000"/>
          <w:sz w:val="25"/>
        </w:rPr>
        <w:t>MongoDB, Inc., "The MongoDB 7.0 Manual," [Online]. Available: https://www.mongodb.com/docs/v7.0/.</w:t>
      </w:r>
    </w:p>
    <w:p>
      <w:pPr>
        <w:spacing w:line="288" w:lineRule="auto" w:before="20" w:after="60"/>
        <w:ind w:left="504" w:hanging="288"/>
        <w:jc w:val="both"/>
      </w:pPr>
      <w:r>
        <w:rPr>
          <w:b/>
          <w:color w:val="000000"/>
        </w:rPr>
        <w:t xml:space="preserve">4. </w:t>
      </w:r>
      <w:r>
        <w:rPr>
          <w:rFonts w:ascii="Times New Roman" w:hAnsi="Times New Roman"/>
          <w:b w:val="0"/>
          <w:i w:val="0"/>
          <w:color w:val="000000"/>
          <w:sz w:val="25"/>
        </w:rPr>
        <w:t>Redis Ltd., "Redis 7.2 Documentation and Command Reference," [Online]. Available: https://redis.io/commands/.</w:t>
      </w:r>
    </w:p>
    <w:p>
      <w:pPr>
        <w:spacing w:line="288" w:lineRule="auto" w:before="20" w:after="60"/>
        <w:ind w:left="504" w:hanging="288"/>
        <w:jc w:val="both"/>
      </w:pPr>
      <w:r>
        <w:rPr>
          <w:b/>
          <w:color w:val="000000"/>
        </w:rPr>
        <w:t xml:space="preserve">5. </w:t>
      </w:r>
      <w:r>
        <w:rPr>
          <w:rFonts w:ascii="Times New Roman" w:hAnsi="Times New Roman"/>
          <w:b w:val="0"/>
          <w:i w:val="0"/>
          <w:color w:val="000000"/>
          <w:sz w:val="25"/>
        </w:rPr>
        <w:t>Microsoft Corporation, "ASP.NET Core 8.0 Fundamentals &amp; Distributed Caching," [Online]. Available: https://learn.microsoft.com/en-us/aspnet/core/.</w:t>
      </w:r>
    </w:p>
    <w:p>
      <w:pPr>
        <w:spacing w:line="288" w:lineRule="auto" w:before="20" w:after="60"/>
        <w:ind w:left="504" w:hanging="288"/>
        <w:jc w:val="both"/>
      </w:pPr>
      <w:r>
        <w:rPr>
          <w:b/>
          <w:color w:val="000000"/>
        </w:rPr>
        <w:t xml:space="preserve">6. </w:t>
      </w:r>
      <w:r>
        <w:rPr>
          <w:rFonts w:ascii="Times New Roman" w:hAnsi="Times New Roman"/>
          <w:b w:val="0"/>
          <w:i w:val="0"/>
          <w:color w:val="000000"/>
          <w:sz w:val="25"/>
        </w:rPr>
        <w:t>Martin Fowler, "Patterns of Enterprise Application Architecture," Addison-Wesley Professional, 2002.</w:t>
      </w:r>
    </w:p>
    <w:p>
      <w:pPr>
        <w:spacing w:line="288" w:lineRule="auto" w:before="20" w:after="60"/>
        <w:ind w:left="504" w:hanging="288"/>
        <w:jc w:val="both"/>
      </w:pPr>
      <w:r>
        <w:rPr>
          <w:b/>
          <w:color w:val="000000"/>
        </w:rPr>
        <w:t xml:space="preserve">7. </w:t>
      </w:r>
      <w:r>
        <w:rPr>
          <w:rFonts w:ascii="Times New Roman" w:hAnsi="Times New Roman"/>
          <w:b w:val="0"/>
          <w:i w:val="0"/>
          <w:color w:val="000000"/>
          <w:sz w:val="25"/>
        </w:rPr>
        <w:t>Kyle Banker et al., "MongoDB in Action: Covers MongoDB version 3.0," Manning Publications, 2nd Edition, 2016.</w:t>
      </w:r>
    </w:p>
    <w:p>
      <w:pPr>
        <w:spacing w:line="288" w:lineRule="auto" w:before="20" w:after="60"/>
        <w:ind w:left="504" w:hanging="288"/>
        <w:jc w:val="both"/>
      </w:pPr>
      <w:r>
        <w:rPr>
          <w:b/>
          <w:color w:val="000000"/>
        </w:rPr>
        <w:t xml:space="preserve">8. </w:t>
      </w:r>
      <w:r>
        <w:rPr>
          <w:rFonts w:ascii="Times New Roman" w:hAnsi="Times New Roman"/>
          <w:b w:val="0"/>
          <w:i w:val="0"/>
          <w:color w:val="000000"/>
          <w:sz w:val="25"/>
        </w:rPr>
        <w:t>Josiah L. Carlson, "Redis in Action," Manning Publications, 2013.</w:t>
      </w:r>
    </w:p>
    <w:p>
      <w:pPr>
        <w:spacing w:line="288" w:lineRule="auto" w:before="20" w:after="60"/>
        <w:ind w:left="504" w:hanging="288"/>
        <w:jc w:val="both"/>
      </w:pPr>
      <w:r>
        <w:rPr>
          <w:b/>
          <w:color w:val="000000"/>
        </w:rPr>
        <w:t xml:space="preserve">9. </w:t>
      </w:r>
      <w:r>
        <w:rPr>
          <w:rFonts w:ascii="Times New Roman" w:hAnsi="Times New Roman"/>
          <w:b w:val="0"/>
          <w:i w:val="0"/>
          <w:color w:val="000000"/>
          <w:sz w:val="25"/>
        </w:rPr>
        <w:t>Khoa Công nghệ Thông tin — Trường Đại học Công Thương TP. HCM, "Đề bài Đồ án môn học: Hệ Cơ sở dữ liệu NoSQL — Đề tài 06: Phân hệ Caching bài viết và Quản lý phiên," 2026.</w:t>
      </w:r>
    </w:p>
    <w:p>
      <w:r>
        <w:br w:type="page"/>
      </w:r>
    </w:p>
    <w:p>
      <w:pPr>
        <w:spacing w:line="288" w:lineRule="auto" w:before="320" w:after="160"/>
        <w:jc w:val="left"/>
      </w:pPr>
      <w:r>
        <w:rPr>
          <w:rFonts w:ascii="Times New Roman" w:hAnsi="Times New Roman"/>
          <w:b/>
          <w:color w:val="000000"/>
          <w:sz w:val="28"/>
        </w:rPr>
        <w:t>PHỤ LỤC</w:t>
      </w:r>
    </w:p>
    <w:p>
      <w:pPr>
        <w:spacing w:line="288" w:lineRule="auto" w:before="240" w:after="120"/>
        <w:jc w:val="left"/>
      </w:pPr>
      <w:r>
        <w:rPr>
          <w:rFonts w:ascii="Times New Roman" w:hAnsi="Times New Roman"/>
          <w:b/>
          <w:color w:val="000000"/>
          <w:sz w:val="26"/>
        </w:rPr>
        <w:t>Phụ lục A: Ma trận truy vết yêu cầu (Traceability Matrix)</w:t>
      </w:r>
    </w:p>
    <w:p>
      <w:pPr>
        <w:spacing w:line="276" w:lineRule="auto" w:before="120" w:after="40"/>
        <w:jc w:val="left"/>
      </w:pPr>
      <w:r>
        <w:rPr>
          <w:rFonts w:ascii="Times New Roman" w:hAnsi="Times New Roman"/>
          <w:b/>
          <w:color w:val="000000"/>
          <w:sz w:val="24"/>
        </w:rPr>
        <w:t>C.1 Ánh xạ Barem Đề bài 06 (10.0 điểm) sang Yêu cầu và Kiểm chứng</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1505"/>
        <w:gridCol w:w="1505"/>
        <w:gridCol w:w="1505"/>
        <w:gridCol w:w="1505"/>
        <w:gridCol w:w="1505"/>
        <w:gridCol w:w="1505"/>
      </w:tblGrid>
      <w:tr>
        <w:tc>
          <w:tcPr>
            <w:tcW w:type="dxa" w:w="1536"/>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Phần Barem</w:t>
            </w:r>
          </w:p>
        </w:tc>
        <w:tc>
          <w:tcPr>
            <w:tcW w:type="dxa" w:w="1536"/>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Trọng số</w:t>
            </w:r>
          </w:p>
        </w:tc>
        <w:tc>
          <w:tcPr>
            <w:tcW w:type="dxa" w:w="1536"/>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Yêu cầu nguồn</w:t>
            </w:r>
          </w:p>
        </w:tc>
        <w:tc>
          <w:tcPr>
            <w:tcW w:type="dxa" w:w="1536"/>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Yêu cầu SRS tương ứng</w:t>
            </w:r>
          </w:p>
        </w:tc>
        <w:tc>
          <w:tcPr>
            <w:tcW w:type="dxa" w:w="1536"/>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Phương pháp</w:t>
            </w:r>
          </w:p>
        </w:tc>
        <w:tc>
          <w:tcPr>
            <w:tcW w:type="dxa" w:w="1536"/>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Bằng chứng nghiệm thu</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i w:val="0"/>
                <w:color w:val="000000"/>
                <w:sz w:val="20"/>
              </w:rPr>
              <w:t>1. Báo cáo &amp; Thiết kế CSDL</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i w:val="0"/>
                <w:color w:val="000000"/>
                <w:sz w:val="20"/>
              </w:rPr>
              <w:t>2.5đ</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DB-03 (1.0đ)&lt;br/&gt;DB-04 (1.5đ)</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NFR-09&lt;br/&gt;FR-13, DR-01, DR-02</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 D&lt;br/&gt;I, T</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docs/bao-cao-nguyen-ly-cache-aside.md</w:t>
            </w:r>
            <w:r>
              <w:rPr>
                <w:rFonts w:ascii="Times New Roman" w:hAnsi="Times New Roman"/>
                <w:b w:val="0"/>
                <w:i w:val="0"/>
                <w:color w:val="000000"/>
                <w:sz w:val="20"/>
              </w:rPr>
              <w:t>&lt;br/&gt;</w:t>
            </w:r>
            <w:r>
              <w:rPr>
                <w:rFonts w:ascii="Consolas" w:hAnsi="Consolas"/>
                <w:b/>
                <w:i w:val="0"/>
                <w:color w:val="000000"/>
                <w:sz w:val="18"/>
              </w:rPr>
              <w:t>docs/redis-keyspace.md</w:t>
            </w:r>
            <w:r>
              <w:rPr>
                <w:rFonts w:ascii="Times New Roman" w:hAnsi="Times New Roman"/>
                <w:b w:val="0"/>
                <w:i w:val="0"/>
                <w:color w:val="000000"/>
                <w:sz w:val="20"/>
              </w:rPr>
              <w:t xml:space="preserve">, </w:t>
            </w:r>
            <w:r>
              <w:rPr>
                <w:rFonts w:ascii="Consolas" w:hAnsi="Consolas"/>
                <w:b/>
                <w:i w:val="0"/>
                <w:color w:val="000000"/>
                <w:sz w:val="18"/>
              </w:rPr>
              <w:t>docs/mongodb-schema.md</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i w:val="0"/>
                <w:color w:val="000000"/>
                <w:sz w:val="20"/>
              </w:rPr>
              <w:t>2. CRUD Nền tảng</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i w:val="0"/>
                <w:color w:val="000000"/>
                <w:sz w:val="20"/>
              </w:rPr>
              <w:t>2.5đ</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DB-05, DB-06</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FR-01, FR-02, FR-04, FR-06, FR-07, FR-08, FR-09, FR-11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 D</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Integration/AuthFlowTests.cs</w:t>
            </w:r>
            <w:r>
              <w:rPr>
                <w:rFonts w:ascii="Times New Roman" w:hAnsi="Times New Roman"/>
                <w:b w:val="0"/>
                <w:i w:val="0"/>
                <w:color w:val="000000"/>
                <w:sz w:val="20"/>
              </w:rPr>
              <w:t>&lt;br/&gt;</w:t>
            </w:r>
            <w:r>
              <w:rPr>
                <w:rFonts w:ascii="Consolas" w:hAnsi="Consolas"/>
                <w:b/>
                <w:i w:val="0"/>
                <w:color w:val="000000"/>
                <w:sz w:val="18"/>
              </w:rPr>
              <w:t>Integration/PostCrudFlowTests.cs</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i w:val="0"/>
                <w:color w:val="000000"/>
                <w:sz w:val="20"/>
              </w:rPr>
              <w:t>3. Chức năng nâng cao đặc trưng</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i w:val="0"/>
                <w:color w:val="000000"/>
                <w:sz w:val="20"/>
              </w:rPr>
              <w:t>2.5đ</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DB-07, DB-08, DB-09, DB-10</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FR-02, FR-03, FR-12, FR-14, FR-15, FR-16, FR-17, FR-18</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 D</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Integration/CacheInvalidationTests.cs</w:t>
            </w:r>
            <w:r>
              <w:rPr>
                <w:rFonts w:ascii="Times New Roman" w:hAnsi="Times New Roman"/>
                <w:b w:val="0"/>
                <w:i w:val="0"/>
                <w:color w:val="000000"/>
                <w:sz w:val="20"/>
              </w:rPr>
              <w:t>&lt;br/&gt;</w:t>
            </w:r>
            <w:r>
              <w:rPr>
                <w:rFonts w:ascii="Consolas" w:hAnsi="Consolas"/>
                <w:b/>
                <w:i w:val="0"/>
                <w:color w:val="000000"/>
                <w:sz w:val="18"/>
              </w:rPr>
              <w:t>Integration/SessionLifecycleTests.cs</w:t>
            </w:r>
            <w:r>
              <w:rPr>
                <w:rFonts w:ascii="Times New Roman" w:hAnsi="Times New Roman"/>
                <w:b w:val="0"/>
                <w:i w:val="0"/>
                <w:color w:val="000000"/>
                <w:sz w:val="20"/>
              </w:rPr>
              <w:t>&lt;br/&gt;</w:t>
            </w:r>
            <w:r>
              <w:rPr>
                <w:rFonts w:ascii="Consolas" w:hAnsi="Consolas"/>
                <w:b/>
                <w:i w:val="0"/>
                <w:color w:val="000000"/>
                <w:sz w:val="18"/>
              </w:rPr>
              <w:t>Integration/ViewCounterFlowTests.cs</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i w:val="0"/>
                <w:color w:val="000000"/>
                <w:sz w:val="20"/>
              </w:rPr>
              <w:t>4. Kiểm thử hiệu năng &amp; Demo</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i w:val="0"/>
                <w:color w:val="000000"/>
                <w:sz w:val="20"/>
              </w:rPr>
              <w:t>2.5đ</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DB-11, DB-12 (1.0đ)&lt;br/&gt;DB-13, DB-14, DB-15, DB-17 (1.5đ)&lt;br/&gt;DB-16, DB-18, DB-19</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DR-03&lt;br/&gt;NFR-01, NFR-02, NFR-09, IR-02, IR-05&lt;br/&gt;NFR-04, NFR-09</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 A&lt;br/&gt;A, D&lt;br/&gt;A, I</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Dummy Data: 10.251 bài Mongo, 40 key Redis&lt;br/&gt;Kịch bản demo 3 bước trực tiếp&lt;br/&gt;</w:t>
            </w:r>
            <w:r>
              <w:rPr>
                <w:rFonts w:ascii="Consolas" w:hAnsi="Consolas"/>
                <w:b/>
                <w:i w:val="0"/>
                <w:color w:val="000000"/>
                <w:sz w:val="18"/>
              </w:rPr>
              <w:t>docs/bao-cao-kiem-thu-hieu-nang.md</w:t>
            </w:r>
          </w:p>
        </w:tc>
      </w:tr>
    </w:tbl>
    <w:p>
      <w:pPr>
        <w:spacing w:line="276" w:lineRule="auto" w:before="120" w:after="40"/>
        <w:jc w:val="left"/>
      </w:pPr>
      <w:r>
        <w:rPr>
          <w:rFonts w:ascii="Times New Roman" w:hAnsi="Times New Roman"/>
          <w:b/>
          <w:color w:val="000000"/>
          <w:sz w:val="24"/>
        </w:rPr>
        <w:t>C.2 Ma trận đối chiếu 37 Ticket Jira CSV (`docs/nosql-jira-tasks.csv`)</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1505"/>
        <w:gridCol w:w="1505"/>
        <w:gridCol w:w="1505"/>
        <w:gridCol w:w="1505"/>
        <w:gridCol w:w="1505"/>
        <w:gridCol w:w="1505"/>
      </w:tblGrid>
      <w:tr>
        <w:tc>
          <w:tcPr>
            <w:tcW w:type="dxa" w:w="1536"/>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Key</w:t>
            </w:r>
          </w:p>
        </w:tc>
        <w:tc>
          <w:tcPr>
            <w:tcW w:type="dxa" w:w="1536"/>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Tên công việc (Jira CSV)</w:t>
            </w:r>
          </w:p>
        </w:tc>
        <w:tc>
          <w:tcPr>
            <w:tcW w:type="dxa" w:w="1536"/>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Phụ trách</w:t>
            </w:r>
          </w:p>
        </w:tc>
        <w:tc>
          <w:tcPr>
            <w:tcW w:type="dxa" w:w="1536"/>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Trạng thái CSV</w:t>
            </w:r>
          </w:p>
        </w:tc>
        <w:tc>
          <w:tcPr>
            <w:tcW w:type="dxa" w:w="1536"/>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Bằng chứng trong repo</w:t>
            </w:r>
          </w:p>
        </w:tc>
        <w:tc>
          <w:tcPr>
            <w:tcW w:type="dxa" w:w="1536"/>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Yêu cầu SRS</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SCRUM-13</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API dang ky, dang nhap, dang xuat</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Nhu (SV1)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src/NewsCacheSession.Api/Controllers/AuthController.cs:22</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FR-01, FR-02, FR-04, FR-22</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SCRUM-14</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Luu session bang Redis Hashes + EXPIRE</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Quan (SV2)</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src/NewsCacheSession.Api/Services/RedisSessionService.cs:16</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FR-02, DR-02</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SCRUM-15</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Middleware xac thuc + sliding expiration</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Quan (SV2)</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src/NewsCacheSession.Api/Middleware/SessionAuthMiddleware.cs:17</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FR-03</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SCRUM-16</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API tao va sua bai viet</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Nhu (SV1)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src/NewsCacheSession.Api/Controllers/PostsController.cs:247</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FR-06, FR-07</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SCRUM-17</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API xoa bai viet (soft delete)</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Nhu (SV1)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src/NewsCacheSession.Api/Controllers/PostsController.cs:461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FR-08</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SCRUM-18</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API danh sach bai viet: phan trang + loc chuyen muc</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Nhu (SV1)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src/NewsCacheSession.Api/Controllers/PostsController.cs:81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FR-09, FR-11</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SCRUM-19</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API chi tiet bai viet theo slug (ban chua cache)</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Nhu (SV1)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src/NewsCacheSession.Api/Controllers/PostsController.cs:217</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FR-10</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SCRUM-20</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Wrapper cache client + hook do metrics</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Quan (SV2)</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src/NewsCacheSession.Api/Services/RedisCacheService.cs:15</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FR-12, FR-19</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SCRUM-21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Hien thuc luong Cache-Aside cho doc bai viet</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Quan (SV2)</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src/NewsCacheSession.Api/Controllers/PostsController.cs:141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FR-12</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SCRUM-22</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Layout chung + trang chu danh sach tin</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Dinh (SV3)</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src/frontend/src/pages/HomePage.jsx:7</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IR-01</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SCRUM-23</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Cache Invalidation khi sua/xoa bai viet</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Quan (SV2)</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src/NewsCacheSession.Api/Controllers/PostsController.cs:445</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FR-07, FR-08, FR-14</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SCRUM-24</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Co che khoa chong cache stampede (SET NX PX)</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Quan (SV2)</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src/NewsCacheSession.Api/Controllers/PostsController.cs:161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FR-13, NFR-03</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SCRUM-25</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Bo dem luot xem realtime bang INCR + job flush ve MongoDB</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Quan (SV2)</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src/NewsCacheSession.Api/Services/ViewCountSyncWorker.cs:15</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FR-17, FR-18</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SCRUM-26</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Cache danh sach trang chu voi TTL ngan</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Quan (SV2)</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src/NewsCacheSession.Api/Controllers/PostsController.cs:81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FR-15, FR-16</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SCRUM-27</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Trang chi tiet bai viet + luot xem realtime</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Dinh (SV3)</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src/frontend/src/pages/PostDetailPage.jsx:13</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IR-02</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SCRUM-28</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Viet chuong nguyen ly Cache-Aside Pattern</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Quan (SV2)</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docs/bao-cao-nguyen-ly-cache-aside.md:1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NFR-09</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SCRUM-29</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Trang admin CRUD bai viet</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Dinh (SV3)</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src/frontend/src/pages/AdminPostsPage.jsx:12</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IR-04</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SCRUM-30</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Trang dang nhap / dang ky</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Dinh (SV3)</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src/frontend/src/pages/LoginPage.jsx:10</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IR-03</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SCRUM-31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Trang quan ly phien dang hoat dong</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Dinh (SV3)</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src/frontend/src/pages/AdminSessionsPage.jsx:11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IR-05, FR-05</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SCRUM-32</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Script seed 100+ bai viet that co hinh anh</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Dinh (SV3)</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scripts/SeedPosts/seed.py:1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DR-03</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SCRUM-33</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Viet chuong thiet ke mo hinh du lieu Redis + co che khoa</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Nhu (SV1)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In Progress</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 xml:space="preserve">Đã hoàn thành: </w:t>
            </w:r>
            <w:r>
              <w:rPr>
                <w:rFonts w:ascii="Consolas" w:hAnsi="Consolas"/>
                <w:b/>
                <w:i w:val="0"/>
                <w:color w:val="000000"/>
                <w:sz w:val="18"/>
              </w:rPr>
              <w:t>docs/redis-keyspace.md:1</w:t>
            </w:r>
            <w:r>
              <w:rPr>
                <w:rFonts w:ascii="Times New Roman" w:hAnsi="Times New Roman"/>
                <w:b w:val="0"/>
                <w:i w:val="0"/>
                <w:color w:val="000000"/>
                <w:sz w:val="20"/>
              </w:rPr>
              <w:t xml:space="preserve">, </w:t>
            </w:r>
            <w:r>
              <w:rPr>
                <w:rFonts w:ascii="Consolas" w:hAnsi="Consolas"/>
                <w:b/>
                <w:i w:val="0"/>
                <w:color w:val="000000"/>
                <w:sz w:val="18"/>
              </w:rPr>
              <w:t>docs/mongodb-schema.md:1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DR-01, DR-02, FR-13</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SCRUM-34</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Endpoint /cache/stats cho ty le hit/miss</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Quan (SV2)</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src/NewsCacheSession.Api/Controllers/CacheStatsController.cs:21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FR-19</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SCRUM-35</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tu dong cho Cache Invalidation</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Quan (SV2)</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tests/NewsCacheSession.Tests/Integration/CacheInvalidationTests.cs:17</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NFR-08</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SCRUM-36</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Script seed 20-50 session/cache key voi TTL khac nhau</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Dinh (SV3)</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scripts/SeedRedis/seed_redis.py:1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DR-03</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SCRUM-37</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Test tu dong cho TTL va session expiry</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Quan (SV2)</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tests/NewsCacheSession.Tests/Integration/SessionLifecycleTests.cs:17</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NFR-08</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SCRUM-38</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Badge hien thi CACHE HIT/MISS va response time tren UI</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Dinh (SV3)</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src/frontend/src/components/CacheStatusBadge.jsx:1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IR-02</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SCRUM-39</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Upload va quan ly hinh anh bai viet</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Dinh (SV3)</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Idea</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 xml:space="preserve">Đã hoàn thành: </w:t>
            </w:r>
            <w:r>
              <w:rPr>
                <w:rFonts w:ascii="Consolas" w:hAnsi="Consolas"/>
                <w:b/>
                <w:i w:val="0"/>
                <w:color w:val="000000"/>
                <w:sz w:val="18"/>
              </w:rPr>
              <w:t>src/NewsCacheSession.Api/Controllers/ImagesController.cs:7</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FR-21</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SCRUM-40</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Benchmark Apache Bench / k6: lan 1 vs lan 2</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Dinh (SV3)</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Idea</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 xml:space="preserve">Đã hoàn thành: </w:t>
            </w:r>
            <w:r>
              <w:rPr>
                <w:rFonts w:ascii="Consolas" w:hAnsi="Consolas"/>
                <w:b/>
                <w:i w:val="0"/>
                <w:color w:val="000000"/>
                <w:sz w:val="18"/>
              </w:rPr>
              <w:t>scripts/Benchmark/benchmark.py:1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NFR-01, NFR-02</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SCRUM-41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Ve bieu do so sanh thoi gian tai + bang so lieu</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Dinh (SV3)</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Idea</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 xml:space="preserve">Đã hoàn thành: </w:t>
            </w:r>
            <w:r>
              <w:rPr>
                <w:rFonts w:ascii="Consolas" w:hAnsi="Consolas"/>
                <w:b/>
                <w:i w:val="0"/>
                <w:color w:val="000000"/>
                <w:sz w:val="18"/>
              </w:rPr>
              <w:t>scripts/Benchmark/plot.py:1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NFR-04</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SCRUM-42</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Viet chuong kiem thu hieu nang</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Dinh (SV3)</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Idea</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 xml:space="preserve">Đã hoàn thành: </w:t>
            </w:r>
            <w:r>
              <w:rPr>
                <w:rFonts w:ascii="Consolas" w:hAnsi="Consolas"/>
                <w:b/>
                <w:i w:val="0"/>
                <w:color w:val="000000"/>
                <w:sz w:val="18"/>
              </w:rPr>
              <w:t>docs/bao-cao-kiem-thu-hieu-nang.md:1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NFR-09</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SCRUM-43</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Kiem thu hoi quy toan he thong truoc demo</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Dinh (SV3)</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Idea</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 xml:space="preserve">Đã hoàn thành: </w:t>
            </w:r>
            <w:r>
              <w:rPr>
                <w:rFonts w:ascii="Consolas" w:hAnsi="Consolas"/>
                <w:b/>
                <w:i w:val="0"/>
                <w:color w:val="000000"/>
                <w:sz w:val="18"/>
              </w:rPr>
              <w:t>plans/261025-1501-kiem-thu-on-dinh-toan-he-thong-va-deploy/</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NFR-08</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SCRUM-44</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Slide + kich ban demo song 3 buoc theo de</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Dinh (SV3)</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Idea</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 xml:space="preserve">Đã hoàn thành: </w:t>
            </w:r>
            <w:r>
              <w:rPr>
                <w:rFonts w:ascii="Consolas" w:hAnsi="Consolas"/>
                <w:b/>
                <w:i w:val="0"/>
                <w:color w:val="000000"/>
                <w:sz w:val="18"/>
              </w:rPr>
              <w:t>docs/kich-ban-demo-va-do-hieu-nang.md:1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NFR-09</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SCRUM-45</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Tong duyet demo 2 luot + quay video du phong</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Dinh (SV3)</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Idea</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 xml:space="preserve">Đã hoàn thành: </w:t>
            </w:r>
            <w:r>
              <w:rPr>
                <w:rFonts w:ascii="Consolas" w:hAnsi="Consolas"/>
                <w:b/>
                <w:i w:val="0"/>
                <w:color w:val="000000"/>
                <w:sz w:val="18"/>
              </w:rPr>
              <w:t>plans/261025-1501-kiem-thu-on-dinh-toan-he-thong-va-deploy/reports/03-e2e-va-dien-tap.md:1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NFR-09</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SCRUM-46</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Checklist doi chieu barem 10 diem</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Nhu (SV1)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Done</w:t>
            </w:r>
          </w:p>
        </w:tc>
        <w:tc>
          <w:tcPr>
            <w:tcW w:type="dxa" w:w="1536"/>
            <w:tcMar>
              <w:top w:w="60" w:type="dxa"/>
              <w:bottom w:w="60" w:type="dxa"/>
              <w:left w:w="80" w:type="dxa"/>
              <w:right w:w="80" w:type="dxa"/>
            </w:tcMar>
          </w:tcPr>
          <w:p>
            <w:pPr>
              <w:spacing w:line="276" w:lineRule="auto" w:before="0" w:after="0"/>
              <w:jc w:val="left"/>
            </w:pPr>
            <w:r>
              <w:rPr>
                <w:rFonts w:ascii="Consolas" w:hAnsi="Consolas"/>
                <w:b/>
                <w:i w:val="0"/>
                <w:color w:val="000000"/>
                <w:sz w:val="18"/>
              </w:rPr>
              <w:t>docs/checklist-barem.md:1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NFR-09</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SCRUM-47</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Ra soat README + huong dan cai dat tu dau</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Nhu (SV1)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In Progress</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 xml:space="preserve">Đã hoàn thành: </w:t>
            </w:r>
            <w:r>
              <w:rPr>
                <w:rFonts w:ascii="Consolas" w:hAnsi="Consolas"/>
                <w:b/>
                <w:i w:val="0"/>
                <w:color w:val="000000"/>
                <w:sz w:val="18"/>
              </w:rPr>
              <w:t>README.md:1</w:t>
            </w:r>
            <w:r>
              <w:rPr>
                <w:rFonts w:ascii="Times New Roman" w:hAnsi="Times New Roman"/>
                <w:b w:val="0"/>
                <w:i w:val="0"/>
                <w:color w:val="000000"/>
                <w:sz w:val="20"/>
              </w:rPr>
              <w:t xml:space="preserve">, </w:t>
            </w:r>
            <w:r>
              <w:rPr>
                <w:rFonts w:ascii="Consolas" w:hAnsi="Consolas"/>
                <w:b/>
                <w:i w:val="0"/>
                <w:color w:val="000000"/>
                <w:sz w:val="18"/>
              </w:rPr>
              <w:t>docs/ra-soat-cai-dat-tu-dau.md:1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NFR-09</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SCRUM-48</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Dong goi va NOP DO AN NOSQL</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Nhu (SV1)</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Idea</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Đang hoàn thiện tài liệu SRS v3.0 và đóng gói nghiệm thu</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NFR-09</w:t>
            </w:r>
          </w:p>
        </w:tc>
      </w:tr>
      <w:tr>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SCRUM-49</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Chuan bi cau hoi phan bien va cau tra loi</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Ca nhom</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Idea</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Đã chuẩn bị kịch bản bảo vệ và câu hỏi phản biện chuyên sâu</w:t>
            </w:r>
          </w:p>
        </w:tc>
        <w:tc>
          <w:tcPr>
            <w:tcW w:type="dxa" w:w="1536"/>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NFR-09</w:t>
            </w:r>
          </w:p>
        </w:tc>
      </w:tr>
    </w:tbl>
    <w:p>
      <w:pPr>
        <w:spacing w:line="312" w:lineRule="auto" w:before="0" w:after="120"/>
        <w:ind w:firstLine="504"/>
        <w:jc w:val="both"/>
      </w:pPr>
      <w:r>
        <w:rPr>
          <w:rFonts w:ascii="Times New Roman" w:hAnsi="Times New Roman"/>
          <w:b w:val="0"/>
          <w:i w:val="0"/>
          <w:color w:val="000000"/>
          <w:sz w:val="26"/>
        </w:rPr>
        <w:t>Tổng số công việc Jira trong dự án là 37 ticket (26 ticket Done trong CSV gốc, 11 ticket đã hoàn tất trên thực tế mã nguồn).</w:t>
      </w:r>
    </w:p>
    <w:p>
      <w:pPr>
        <w:spacing w:line="312" w:lineRule="auto" w:before="0" w:after="120"/>
        <w:ind w:firstLine="504"/>
        <w:jc w:val="both"/>
      </w:pPr>
      <w:r>
        <w:rPr>
          <w:rFonts w:ascii="Times New Roman" w:hAnsi="Times New Roman"/>
          <w:b w:val="0"/>
          <w:i w:val="0"/>
          <w:color w:val="000000"/>
          <w:sz w:val="26"/>
        </w:rPr>
        <w:t>---</w:t>
      </w:r>
    </w:p>
    <w:p>
      <w:r>
        <w:br w:type="page"/>
      </w:r>
    </w:p>
    <w:p>
      <w:pPr>
        <w:spacing w:line="288" w:lineRule="auto" w:before="240" w:after="120"/>
        <w:jc w:val="left"/>
      </w:pPr>
      <w:r>
        <w:rPr>
          <w:rFonts w:ascii="Times New Roman" w:hAnsi="Times New Roman"/>
          <w:b/>
          <w:color w:val="000000"/>
          <w:sz w:val="26"/>
        </w:rPr>
        <w:t>Phụ lục B: Danh mục Test Case kiểm thử tự động (TC-01 … TC-55)</w:t>
      </w:r>
    </w:p>
    <w:p>
      <w:pPr>
        <w:spacing w:line="312" w:lineRule="auto" w:before="0" w:after="120"/>
        <w:ind w:firstLine="504"/>
        <w:jc w:val="both"/>
      </w:pPr>
      <w:r>
        <w:rPr>
          <w:rFonts w:ascii="Times New Roman" w:hAnsi="Times New Roman"/>
          <w:b w:val="0"/>
          <w:i w:val="0"/>
          <w:color w:val="000000"/>
          <w:sz w:val="26"/>
        </w:rPr>
        <w:t>Toàn bộ 55 test case dưới đây được ánh xạ trực tiếp tới mã nguồn kiểm thử và các yêu cầu trong hệ thống:</w:t>
      </w:r>
    </w:p>
    <w:tbl>
      <w:tblPr>
        <w:tblW w:type="auto" w:w="0"/>
        <w:jc w:val="center"/>
        <w:tblLayout w:type="autofit"/>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257"/>
        <w:gridCol w:w="2257"/>
        <w:gridCol w:w="2257"/>
        <w:gridCol w:w="2257"/>
      </w:tblGrid>
      <w:tr>
        <w:tc>
          <w:tcPr>
            <w:tcW w:type="dxa" w:w="230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TC</w:t>
            </w:r>
          </w:p>
        </w:tc>
        <w:tc>
          <w:tcPr>
            <w:tcW w:type="dxa" w:w="230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Loại</w:t>
            </w:r>
          </w:p>
        </w:tc>
        <w:tc>
          <w:tcPr>
            <w:tcW w:type="dxa" w:w="230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Bằng chứng kiểm thử trong repo</w:t>
            </w:r>
          </w:p>
        </w:tc>
        <w:tc>
          <w:tcPr>
            <w:tcW w:type="dxa" w:w="2304"/>
            <w:tcMar>
              <w:top w:w="60" w:type="dxa"/>
              <w:bottom w:w="60" w:type="dxa"/>
              <w:left w:w="80" w:type="dxa"/>
              <w:right w:w="80" w:type="dxa"/>
            </w:tcMar>
            <w:shd w:fill="F2F2F2"/>
          </w:tcPr>
          <w:p>
            <w:pPr>
              <w:spacing w:line="276" w:lineRule="auto" w:before="0" w:after="0"/>
              <w:jc w:val="center"/>
            </w:pPr>
            <w:r>
              <w:rPr>
                <w:rFonts w:ascii="Times New Roman" w:hAnsi="Times New Roman"/>
                <w:b/>
                <w:color w:val="000000"/>
                <w:sz w:val="21"/>
              </w:rPr>
              <w:t>Yêu cầu kiểm chứng</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TC-01</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Integration/AuthFlowTests.cs::Register_FirstUserIsAdmin_SecondUserIsRegularUser</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FR-01</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TC-02</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Integration/AuthFlowTests.cs::Register_TenParallelFirstRegistrationsOnEmptyDb_ShouldCreateExactlyOneAdmin</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FR-01</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TC-03</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Integration/AuthFlowTests.cs::Register_StoresBcryptHashWithCamelCaseFields_NotPlainPassword</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FR-01, NFR-06, DR-01</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TC-04</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Integration/AuthFlowTests.cs::Register_DuplicateUsername_ShouldReturn409</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FR-01</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TC-05</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Integration/AuthFlowTests.cs::Register_OverlongUsernameOrPassword_ShouldReturn400</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FR-01</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TC-06</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Integration/AuthFlowTests.cs::Login_WithCorrectCredentials_ShouldSetHttpOnlySessionCookieAndReturnSessionId</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FR-02, IR-03, NFR-06</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TC-07</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Integration/AuthFlowTests.cs::Login_WrongPasswordAndUnknownUsername_ShouldReturnSame401Message</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FR-02, NFR-06</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TC-08</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Integration/SessionLifecycleTests.cs::Login_ShouldCreateHashWithAllFiveFieldsAndTtlUpTo1800</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FR-02, DR-02</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TC-09</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Services/SessionServiceTests.cs::CreateSessionAsync_WithRole_ShouldStoreAllRequiredHashEntriesAndSetTtlInOneTransaction</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FR-02</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TC-10</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Integration/SessionLifecycleTests.cs::Request_WithCookieAfterTtlDropped_ShouldSlideTtlBackAndUpdateLastActive</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FR-03</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TC-11</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Integration/SessionLifecycleTests.cs::Request_WithCookieAfterSliding_ShouldReissueCookieWithFreshMaxAge</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FR-03</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TC-12</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Integration/SessionLifecycleTests.cs::Request_AfterSessionExpired_ShouldReturn401AndNotRecreateOrphanHash</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FR-03</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TC-13</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Middleware/SessionAuthMiddlewareTests.cs::InvokeAsync_WithValidCookieSession_ShouldPopulateItemsAndRefreshTtl</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FR-03</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TC-14</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Integration/AuthFlowTests.cs::Me_AfterLogin_ShouldReturn200WithTtlNear1800_AndAfterLogout401</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FR-04, FR-22</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TC-15</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Integration/SessionLifecycleTests.cs::RevokeSession_AdminRevokesUser_UserBecomes401_SelfRevoke400_RegularUser403</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FR-05, IR-05</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TC-16</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Integration/SessionLifecycleTests.cs::GetActiveSessions_WithThreeSessions_ShouldListAllWithTtl</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FR-05</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TC-17</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Integration/PostCrudFlowTests.cs::Create_WithValidCategory_ShouldStoreVietnameseSlugAndObjectIdReferences</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FR-06, DR-01</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TC-18</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Integration/PostCrudFlowTests.cs::Create_TenParallelPostsWithSameTitle_ShouldNeverReturn500</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FR-06</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TC-19</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Integration/PostCrudFlowTests.cs::Create_WithMalformedOrUnknownCategory_ShouldReturn400</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FR-06</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TC-20</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Integration/PostCrudFlowTests.cs::CreateAndUpload_WhenPostingIsAdminOnly_RegularUser403_AdminAllowed</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FR-06, FR-21</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TC-21</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Integration/PostCrudFlowTests.cs::Update_AuthorEditsOwnPost_AndAdminEditsAnyPost_ShouldReturn200</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FR-07, IR-04</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TC-22</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Integration/PostCrudFlowTests.cs::UpdateAndDelete_SeedPostByRegularUser_ShouldReturn403AndKeepCache</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FR-07, FR-08</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TC-23</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Integration/PostCrudFlowTests.cs::Delete_ShouldSoftDeleteInMongoAndHideFromApi</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FR-08</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TC-24</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Integration/PostCrudFlowTests.cs::GetAll_ShouldPaginateFilterByCategoryAndClampPageSize</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FR-09, FR-11</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TC-25</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Integration/CacheInvalidationTests.cs::GetBySlug_ShouldNotCreateAnyPostCacheKey</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FR-10</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TC-26</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Integration/CacheInvalidationTests.cs::GetById_FirstThenSecondCall_ShouldMissThenHitAndStoreStringWithTtl</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FR-12, DR-02</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TC-27</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Controllers/PostsControllerCacheAsideTests.cs::GetById_WhenCacheHit_ShouldReturnFromCacheWithHitHeaderAndNotQueryMongo</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FR-12</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TC-28</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Integration/CacheInvalidationTests.cs::GetById_FiftyParallelRequestsOnColdKey_ShouldMissExactlyOnceAndReleaseLock</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FR-13, NFR-03</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TC-29</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Integration/ResilienceTests.cs::GetById_WhileAnotherHolderKeepsLock_ShouldFallBackToMongoWithinBoundedWait</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FR-13</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TC-30</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Integration/CacheInvalidationTests.cs::Update_ShouldDeleteCacheKeyBumpListVersionAndNextGetMissesWithNewTitle</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FR-07, FR-14, FR-16, NFR-07</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TC-31</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Integration/CacheInvalidationTests.cs::Delete_ShouldDeleteCacheKeyButKeepViewCounter</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FR-08, FR-14</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TC-32</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Integration/ResilienceTests.cs::Update_WhileCloudinaryIsSlow_ShouldInvalidateCacheBeforeDeletingOldImage</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NFR-07</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TC-33</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Integration/CacheInvalidationTests.cs::GetAll_HitAfterFirstCall_ThenMissWithNewPostFirstAfterCreate</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FR-15, FR-16</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TC-34</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Controllers/PostsControllerCacheAsideTests.cs::GetAll_WhenVersionKeyMissing_ShouldReadVersionZeroKey</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FR-15</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TC-35</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Controllers/PostsControllerCacheAsideTests.cs::GetAll_WhenCachedPageSizeDiffers_ShouldFallThroughToMongo</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FR-15</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TC-36</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Integration/ViewCounterFlowTests.cs::IncrementView_FirstViewOfPostWithMongoViews_ShouldContinueFromMongoValue</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FR-17</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TC-37</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Integration/ViewCounterFlowTests.cs::IncrementView_FiftyParallelViews_ShouldCountEveryOne</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FR-17</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TC-38</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Integration/ViewCounterFlowTests.cs::IncrementView_UnknownId_ShouldReturn404AndNotCreateCounter</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FR-17</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TC-39</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Integration/ViewCounterFlowTests.cs::Flush_ShouldWriteRedisCounterToMongoAndEmptyDirtySet</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FR-18</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TC-40</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Integration/ResilienceTests.cs::Flush_WhenMongoWriteFails_ShouldKeepPostIdDirtyForNextRound</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FR-18, NFR-07</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TC-41</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Integration/ViewCounterFlowTests.cs::CacheStats_AfterOneMissAndOneHit_ShouldCountEachOnce</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FR-19</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TC-42</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Integration/HealthEndpointTests.cs::Health_WithMongoAndRedisUp_ShouldReportHealthyForBoth</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FR-20</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TC-43</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Integration/ResilienceTests.cs::RedisDown_PublicReadsServeFromMongo_SessionActionsReturn503_HealthUnhealthy</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NFR-05, FR-20</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TC-44</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Services/CloudinaryImageStorageServiceTests.cs::Constructor_ShouldCapHttpTimeoutAt15Seconds</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FR-21</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TC-45</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src/frontend/src/components/CacheStatusBadge.test.jsx</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IR-01, IR-02</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TC-46</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A</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scripts/Benchmark/results/2026-10-25-chinh-thuc/summary.json</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NFR-01, NFR-02, NFR-03, NFR-04</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TC-47</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scripts/SeedRedis/verify_seed_redis.py</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DR-03</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TC-48</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scripts/SeedPosts/verify_real.py</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DR-03</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TC-49</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lục D bước 1: Demo tải bài viết lần 1 vs lần 2 qua tab Network F12</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NFR-01, NFR-02, NFR-09</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TC-50</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lục D bước 2: Demo Cache Invalidation tức thời khi sửa bài viết</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FR-14, NFR-09</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TC-51</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Phụ lục D bước 3: Demo RedisInsight đếm lùi TTL và Sliding Expiration</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FR-05, NFR-09</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TC-52</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docs/bao-cao-nguyen-ly-cache-aside.md</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NFR-09</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TC-53</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docs/redis-keyspace.md</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DR-01, DR-02</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TC-54</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scripts/DocCheck/check_srs.py</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NFR-08</w:t>
            </w:r>
          </w:p>
        </w:tc>
      </w:tr>
      <w:tr>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TC-55</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I</w:t>
            </w:r>
          </w:p>
        </w:tc>
        <w:tc>
          <w:tcPr>
            <w:tcW w:type="dxa" w:w="2304"/>
            <w:tcMar>
              <w:top w:w="60" w:type="dxa"/>
              <w:bottom w:w="60" w:type="dxa"/>
              <w:left w:w="80" w:type="dxa"/>
              <w:right w:w="80" w:type="dxa"/>
            </w:tcMar>
          </w:tcPr>
          <w:p>
            <w:pPr>
              <w:spacing w:line="276" w:lineRule="auto" w:before="0" w:after="0"/>
              <w:jc w:val="left"/>
            </w:pPr>
            <w:r>
              <w:rPr>
                <w:rFonts w:ascii="Consolas" w:hAnsi="Consolas"/>
                <w:b/>
                <w:i w:val="0"/>
                <w:color w:val="000000"/>
                <w:sz w:val="18"/>
              </w:rPr>
              <w:t>docs/nosql-jira-tasks.csv</w:t>
            </w:r>
          </w:p>
        </w:tc>
        <w:tc>
          <w:tcPr>
            <w:tcW w:type="dxa" w:w="2304"/>
            <w:tcMar>
              <w:top w:w="60" w:type="dxa"/>
              <w:bottom w:w="60" w:type="dxa"/>
              <w:left w:w="80" w:type="dxa"/>
              <w:right w:w="80" w:type="dxa"/>
            </w:tcMar>
          </w:tcPr>
          <w:p>
            <w:pPr>
              <w:spacing w:line="276" w:lineRule="auto" w:before="0" w:after="0"/>
              <w:jc w:val="left"/>
            </w:pPr>
            <w:r>
              <w:rPr>
                <w:rFonts w:ascii="Times New Roman" w:hAnsi="Times New Roman"/>
                <w:b w:val="0"/>
                <w:i w:val="0"/>
                <w:color w:val="000000"/>
                <w:sz w:val="20"/>
              </w:rPr>
              <w:t>NFR-09</w:t>
            </w:r>
          </w:p>
        </w:tc>
      </w:tr>
    </w:tbl>
    <w:p>
      <w:pPr>
        <w:spacing w:line="312" w:lineRule="auto" w:before="0" w:after="120"/>
        <w:ind w:firstLine="504"/>
        <w:jc w:val="both"/>
      </w:pPr>
      <w:r>
        <w:rPr>
          <w:rFonts w:ascii="Times New Roman" w:hAnsi="Times New Roman"/>
          <w:b w:val="0"/>
          <w:i w:val="0"/>
          <w:color w:val="000000"/>
          <w:sz w:val="26"/>
        </w:rPr>
        <w:t>---</w:t>
      </w:r>
    </w:p>
    <w:p>
      <w:r>
        <w:br w:type="page"/>
      </w:r>
    </w:p>
    <w:p>
      <w:pPr>
        <w:spacing w:line="288" w:lineRule="auto" w:before="240" w:after="120"/>
        <w:jc w:val="left"/>
      </w:pPr>
      <w:r>
        <w:rPr>
          <w:rFonts w:ascii="Times New Roman" w:hAnsi="Times New Roman"/>
          <w:b/>
          <w:color w:val="000000"/>
          <w:sz w:val="26"/>
        </w:rPr>
        <w:t>Phụ lục C: Vấn đề tài liệu nguồn và Quyết định xử lý</w:t>
      </w:r>
    </w:p>
    <w:p>
      <w:pPr>
        <w:spacing w:line="312" w:lineRule="auto" w:before="0" w:after="120"/>
        <w:ind w:firstLine="504"/>
        <w:jc w:val="both"/>
      </w:pPr>
      <w:r>
        <w:rPr>
          <w:rFonts w:ascii="Times New Roman" w:hAnsi="Times New Roman"/>
          <w:b w:val="0"/>
          <w:i w:val="0"/>
          <w:color w:val="000000"/>
          <w:sz w:val="26"/>
        </w:rPr>
        <w:t>Phụ lục F: Vấn đề tài liệu nguồn và Quyết định xử lý</w:t>
      </w:r>
    </w:p>
    <w:p>
      <w:pPr>
        <w:spacing w:line="312" w:lineRule="auto" w:before="0" w:after="120"/>
        <w:ind w:firstLine="504"/>
        <w:jc w:val="both"/>
      </w:pPr>
      <w:r>
        <w:rPr>
          <w:rFonts w:ascii="Times New Roman" w:hAnsi="Times New Roman"/>
          <w:b w:val="0"/>
          <w:i w:val="0"/>
          <w:color w:val="000000"/>
          <w:sz w:val="26"/>
        </w:rPr>
        <w:t>Mục này ghi nhận chi tiết các điểm mâu thuẫn giữa đề bài gốc, Jira tasks và thực tế triển khai, kèm lý do kỹ thuật của nhóm:</w:t>
      </w:r>
    </w:p>
    <w:p>
      <w:pPr>
        <w:spacing w:line="288" w:lineRule="auto" w:before="20" w:after="60"/>
        <w:ind w:left="504" w:hanging="288"/>
        <w:jc w:val="both"/>
      </w:pPr>
      <w:r>
        <w:rPr>
          <w:b/>
          <w:color w:val="000000"/>
        </w:rPr>
        <w:t xml:space="preserve">1. </w:t>
      </w:r>
      <w:r>
        <w:rPr>
          <w:rFonts w:ascii="Times New Roman" w:hAnsi="Times New Roman"/>
          <w:b/>
          <w:i w:val="0"/>
          <w:color w:val="000000"/>
          <w:sz w:val="25"/>
        </w:rPr>
        <w:t>S1 (Số đo độ trễ lần 1 vs lần 2)</w:t>
      </w:r>
      <w:r>
        <w:rPr>
          <w:rFonts w:ascii="Times New Roman" w:hAnsi="Times New Roman"/>
          <w:b w:val="0"/>
          <w:i w:val="0"/>
          <w:color w:val="000000"/>
          <w:sz w:val="25"/>
        </w:rPr>
        <w:t xml:space="preserve">: Đề bài ghi "~200ms vs &lt;5ms". Thực tế đo được là 8,74 ms vs 2,96 ms. Nhóm giữ câu trích đề bài ở DB-13; tiêu chí chấp nhận kỹ thuật ở NFR-01/02 là HIT ≤ 5 ms, HIT &lt; MISS và header </w:t>
      </w:r>
      <w:r>
        <w:rPr>
          <w:rFonts w:ascii="Consolas" w:hAnsi="Consolas"/>
          <w:b/>
          <w:i w:val="0"/>
          <w:color w:val="000000"/>
          <w:sz w:val="23"/>
        </w:rPr>
        <w:t>X-Cache</w:t>
      </w:r>
      <w:r>
        <w:rPr>
          <w:rFonts w:ascii="Times New Roman" w:hAnsi="Times New Roman"/>
          <w:b w:val="0"/>
          <w:i w:val="0"/>
          <w:color w:val="000000"/>
          <w:sz w:val="25"/>
        </w:rPr>
        <w:t xml:space="preserve"> đổi trạng thái. Lý do: MongoDB local warm cache trên macOS/NVMe trả về cực nhanh, không phát sinh độ trễ mạng Internet (</w:t>
      </w:r>
      <w:r>
        <w:rPr>
          <w:rFonts w:ascii="Consolas" w:hAnsi="Consolas"/>
          <w:b/>
          <w:i w:val="0"/>
          <w:color w:val="000000"/>
          <w:sz w:val="23"/>
        </w:rPr>
        <w:t>docs/bao-cao-kiem-thu-hieu-nang.md</w:t>
      </w:r>
      <w:r>
        <w:rPr>
          <w:rFonts w:ascii="Times New Roman" w:hAnsi="Times New Roman"/>
          <w:b w:val="0"/>
          <w:i w:val="0"/>
          <w:color w:val="000000"/>
          <w:sz w:val="25"/>
        </w:rPr>
        <w:t xml:space="preserve"> §5.2).</w:t>
      </w:r>
    </w:p>
    <w:p>
      <w:pPr>
        <w:spacing w:line="288" w:lineRule="auto" w:before="20" w:after="60"/>
        <w:ind w:left="504" w:hanging="288"/>
        <w:jc w:val="both"/>
      </w:pPr>
      <w:r>
        <w:rPr>
          <w:b/>
          <w:color w:val="000000"/>
        </w:rPr>
        <w:t xml:space="preserve">2. </w:t>
      </w:r>
      <w:r>
        <w:rPr>
          <w:rFonts w:ascii="Times New Roman" w:hAnsi="Times New Roman"/>
          <w:b/>
          <w:i w:val="0"/>
          <w:color w:val="000000"/>
          <w:sz w:val="25"/>
        </w:rPr>
        <w:t>S2 (Middleware Cache-Aside vs Controller)</w:t>
      </w:r>
      <w:r>
        <w:rPr>
          <w:rFonts w:ascii="Times New Roman" w:hAnsi="Times New Roman"/>
          <w:b w:val="0"/>
          <w:i w:val="0"/>
          <w:color w:val="000000"/>
          <w:sz w:val="25"/>
        </w:rPr>
        <w:t xml:space="preserve">: Đề bài phân công SV2 làm "Middleware Cache-Aside". Trong mã nguồn thực tế, Cache-Aside được đặt trong </w:t>
      </w:r>
      <w:r>
        <w:rPr>
          <w:rFonts w:ascii="Consolas" w:hAnsi="Consolas"/>
          <w:b/>
          <w:i w:val="0"/>
          <w:color w:val="000000"/>
          <w:sz w:val="23"/>
        </w:rPr>
        <w:t>PostsController.GetById</w:t>
      </w:r>
      <w:r>
        <w:rPr>
          <w:rFonts w:ascii="Times New Roman" w:hAnsi="Times New Roman"/>
          <w:b w:val="0"/>
          <w:i w:val="0"/>
          <w:color w:val="000000"/>
          <w:sz w:val="25"/>
        </w:rPr>
        <w:t xml:space="preserve">. Lý do: chỉ một endpoint </w:t>
      </w:r>
      <w:r>
        <w:rPr>
          <w:rFonts w:ascii="Consolas" w:hAnsi="Consolas"/>
          <w:b/>
          <w:i w:val="0"/>
          <w:color w:val="000000"/>
          <w:sz w:val="23"/>
        </w:rPr>
        <w:t>{id}</w:t>
      </w:r>
      <w:r>
        <w:rPr>
          <w:rFonts w:ascii="Times New Roman" w:hAnsi="Times New Roman"/>
          <w:b w:val="0"/>
          <w:i w:val="0"/>
          <w:color w:val="000000"/>
          <w:sz w:val="25"/>
        </w:rPr>
        <w:t xml:space="preserve"> cần cache, còn endpoint slug cố ý không cache để làm đối chứng; Cache-Aside cần can thiệp logic DTO và lượt xem nên đặt tại Controller là tối ưu nhất.</w:t>
      </w:r>
    </w:p>
    <w:p>
      <w:pPr>
        <w:spacing w:line="288" w:lineRule="auto" w:before="20" w:after="60"/>
        <w:ind w:left="504" w:hanging="288"/>
        <w:jc w:val="both"/>
      </w:pPr>
      <w:r>
        <w:rPr>
          <w:b/>
          <w:color w:val="000000"/>
        </w:rPr>
        <w:t xml:space="preserve">3. </w:t>
      </w:r>
      <w:r>
        <w:rPr>
          <w:rFonts w:ascii="Times New Roman" w:hAnsi="Times New Roman"/>
          <w:b/>
          <w:i w:val="0"/>
          <w:color w:val="000000"/>
          <w:sz w:val="25"/>
        </w:rPr>
        <w:t>S3 (Cấu trúc Cache bài viết: Strings vs Hashes)</w:t>
      </w:r>
      <w:r>
        <w:rPr>
          <w:rFonts w:ascii="Times New Roman" w:hAnsi="Times New Roman"/>
          <w:b w:val="0"/>
          <w:i w:val="0"/>
          <w:color w:val="000000"/>
          <w:sz w:val="25"/>
        </w:rPr>
        <w:t>: Đề bài mở "Strings/Hashes cho Cache bài viết". Nhóm chọn String JSON (</w:t>
      </w:r>
      <w:r>
        <w:rPr>
          <w:rFonts w:ascii="Consolas" w:hAnsi="Consolas"/>
          <w:b/>
          <w:i w:val="0"/>
          <w:color w:val="000000"/>
          <w:sz w:val="23"/>
        </w:rPr>
        <w:t>post:{postId}</w:t>
      </w:r>
      <w:r>
        <w:rPr>
          <w:rFonts w:ascii="Times New Roman" w:hAnsi="Times New Roman"/>
          <w:b w:val="0"/>
          <w:i w:val="0"/>
          <w:color w:val="000000"/>
          <w:sz w:val="25"/>
        </w:rPr>
        <w:t>) vì bài viết luôn được đọc/ghi nguyên khối; String JSON đơn giản, O(1), không tốn chi phí quản lý từng trường như Hash (</w:t>
      </w:r>
      <w:r>
        <w:rPr>
          <w:rFonts w:ascii="Consolas" w:hAnsi="Consolas"/>
          <w:b/>
          <w:i w:val="0"/>
          <w:color w:val="000000"/>
          <w:sz w:val="23"/>
        </w:rPr>
        <w:t>docs/redis-keyspace.md</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4. </w:t>
      </w:r>
      <w:r>
        <w:rPr>
          <w:rFonts w:ascii="Times New Roman" w:hAnsi="Times New Roman"/>
          <w:b/>
          <w:i w:val="0"/>
          <w:color w:val="000000"/>
          <w:sz w:val="25"/>
        </w:rPr>
        <w:t>S4 (Định mức Redis 20–50 keys)</w:t>
      </w:r>
      <w:r>
        <w:rPr>
          <w:rFonts w:ascii="Times New Roman" w:hAnsi="Times New Roman"/>
          <w:b w:val="0"/>
          <w:i w:val="0"/>
          <w:color w:val="000000"/>
          <w:sz w:val="25"/>
        </w:rPr>
        <w:t>: Đề bài ghi "Tối thiểu 20–50 Session/Cache Keys". Nhóm diễn giải là tối thiểu 20 key có TTL khác nhau và khuyến nghị trong khoảng 20–50 key. Script seed tạo mặc định 40 key (20 session TTL 300→1800 s, 20 post cache TTL 30→600 s).</w:t>
      </w:r>
    </w:p>
    <w:p>
      <w:pPr>
        <w:spacing w:line="288" w:lineRule="auto" w:before="20" w:after="60"/>
        <w:ind w:left="504" w:hanging="288"/>
        <w:jc w:val="both"/>
      </w:pPr>
      <w:r>
        <w:rPr>
          <w:b/>
          <w:color w:val="000000"/>
        </w:rPr>
        <w:t xml:space="preserve">5. </w:t>
      </w:r>
      <w:r>
        <w:rPr>
          <w:rFonts w:ascii="Times New Roman" w:hAnsi="Times New Roman"/>
          <w:b/>
          <w:i w:val="0"/>
          <w:color w:val="000000"/>
          <w:sz w:val="25"/>
        </w:rPr>
        <w:t>S5 (Cú pháp lệnh khóa phân tán)</w:t>
      </w:r>
      <w:r>
        <w:rPr>
          <w:rFonts w:ascii="Times New Roman" w:hAnsi="Times New Roman"/>
          <w:b w:val="0"/>
          <w:i w:val="0"/>
          <w:color w:val="000000"/>
          <w:sz w:val="25"/>
        </w:rPr>
        <w:t xml:space="preserve">: CSV ghi </w:t>
      </w:r>
      <w:r>
        <w:rPr>
          <w:rFonts w:ascii="Consolas" w:hAnsi="Consolas"/>
          <w:b/>
          <w:i w:val="0"/>
          <w:color w:val="000000"/>
          <w:sz w:val="23"/>
        </w:rPr>
        <w:t>SET NX PX</w:t>
      </w:r>
      <w:r>
        <w:rPr>
          <w:rFonts w:ascii="Times New Roman" w:hAnsi="Times New Roman"/>
          <w:b w:val="0"/>
          <w:i w:val="0"/>
          <w:color w:val="000000"/>
          <w:sz w:val="25"/>
        </w:rPr>
        <w:t xml:space="preserve">, keyspace ghi </w:t>
      </w:r>
      <w:r>
        <w:rPr>
          <w:rFonts w:ascii="Consolas" w:hAnsi="Consolas"/>
          <w:b/>
          <w:i w:val="0"/>
          <w:color w:val="000000"/>
          <w:sz w:val="23"/>
        </w:rPr>
        <w:t>NX EX 5</w:t>
      </w:r>
      <w:r>
        <w:rPr>
          <w:rFonts w:ascii="Times New Roman" w:hAnsi="Times New Roman"/>
          <w:b w:val="0"/>
          <w:i w:val="0"/>
          <w:color w:val="000000"/>
          <w:sz w:val="25"/>
        </w:rPr>
        <w:t xml:space="preserve">, checklist ghi </w:t>
      </w:r>
      <w:r>
        <w:rPr>
          <w:rFonts w:ascii="Consolas" w:hAnsi="Consolas"/>
          <w:b/>
          <w:i w:val="0"/>
          <w:color w:val="000000"/>
          <w:sz w:val="23"/>
        </w:rPr>
        <w:t>NX PX 5000</w:t>
      </w:r>
      <w:r>
        <w:rPr>
          <w:rFonts w:ascii="Times New Roman" w:hAnsi="Times New Roman"/>
          <w:b w:val="0"/>
          <w:i w:val="0"/>
          <w:color w:val="000000"/>
          <w:sz w:val="25"/>
        </w:rPr>
        <w:t xml:space="preserve">. Bản chất đều là khóa phân tán có TTL 5 giây cấp bằng </w:t>
      </w:r>
      <w:r>
        <w:rPr>
          <w:rFonts w:ascii="Consolas" w:hAnsi="Consolas"/>
          <w:b/>
          <w:i w:val="0"/>
          <w:color w:val="000000"/>
          <w:sz w:val="23"/>
        </w:rPr>
        <w:t>LockTakeAsync</w:t>
      </w:r>
      <w:r>
        <w:rPr>
          <w:rFonts w:ascii="Times New Roman" w:hAnsi="Times New Roman"/>
          <w:b w:val="0"/>
          <w:i w:val="0"/>
          <w:color w:val="000000"/>
          <w:sz w:val="25"/>
        </w:rPr>
        <w:t>. Đơn vị gửi xuống Redis được kiểm chứng thực tế ở Phase 4.</w:t>
      </w:r>
    </w:p>
    <w:p>
      <w:pPr>
        <w:spacing w:line="288" w:lineRule="auto" w:before="20" w:after="60"/>
        <w:ind w:left="504" w:hanging="288"/>
        <w:jc w:val="both"/>
      </w:pPr>
      <w:r>
        <w:rPr>
          <w:b/>
          <w:color w:val="000000"/>
        </w:rPr>
        <w:t xml:space="preserve">6. </w:t>
      </w:r>
      <w:r>
        <w:rPr>
          <w:rFonts w:ascii="Times New Roman" w:hAnsi="Times New Roman"/>
          <w:b/>
          <w:i w:val="0"/>
          <w:color w:val="000000"/>
          <w:sz w:val="25"/>
        </w:rPr>
        <w:t>S6 (Lịch trình Jira gối ngày)</w:t>
      </w:r>
      <w:r>
        <w:rPr>
          <w:rFonts w:ascii="Times New Roman" w:hAnsi="Times New Roman"/>
          <w:b w:val="0"/>
          <w:i w:val="0"/>
          <w:color w:val="000000"/>
          <w:sz w:val="25"/>
        </w:rPr>
        <w:t>: CSV ghi Sprint 1 (23–24 Sep) gối ngày lên Sprint 2 (23–29 Sep). Nhóm giữ nguyên văn bản xuất từ Jira để tôn trọng tính nguyên bản của file CSV nguồn.</w:t>
      </w:r>
    </w:p>
    <w:p>
      <w:pPr>
        <w:spacing w:line="288" w:lineRule="auto" w:before="20" w:after="60"/>
        <w:ind w:left="504" w:hanging="288"/>
        <w:jc w:val="both"/>
      </w:pPr>
      <w:r>
        <w:rPr>
          <w:b/>
          <w:color w:val="000000"/>
        </w:rPr>
        <w:t xml:space="preserve">7. </w:t>
      </w:r>
      <w:r>
        <w:rPr>
          <w:rFonts w:ascii="Times New Roman" w:hAnsi="Times New Roman"/>
          <w:b/>
          <w:i w:val="0"/>
          <w:color w:val="000000"/>
          <w:sz w:val="25"/>
        </w:rPr>
        <w:t>S7 (Trạng thái Jira tasks)</w:t>
      </w:r>
      <w:r>
        <w:rPr>
          <w:rFonts w:ascii="Times New Roman" w:hAnsi="Times New Roman"/>
          <w:b w:val="0"/>
          <w:i w:val="0"/>
          <w:color w:val="000000"/>
          <w:sz w:val="25"/>
        </w:rPr>
        <w:t>: 11 ticket trong CSV ghi Idea/In Progress (SCRUM-33, 39–45, 47–49) nhưng thực tế mã nguồn và báo cáo đã hoàn thành. Ma trận Phụ lục C.2 ghi rõ cả hai cột: Trạng thái CSV và Bằng chứng trong repo.</w:t>
      </w:r>
    </w:p>
    <w:p>
      <w:pPr>
        <w:spacing w:line="288" w:lineRule="auto" w:before="20" w:after="60"/>
        <w:ind w:left="504" w:hanging="288"/>
        <w:jc w:val="both"/>
      </w:pPr>
      <w:r>
        <w:rPr>
          <w:b/>
          <w:color w:val="000000"/>
        </w:rPr>
        <w:t xml:space="preserve">8. </w:t>
      </w:r>
      <w:r>
        <w:rPr>
          <w:rFonts w:ascii="Times New Roman" w:hAnsi="Times New Roman"/>
          <w:b/>
          <w:i w:val="0"/>
          <w:color w:val="000000"/>
          <w:sz w:val="25"/>
        </w:rPr>
        <w:t>S8 (Lựa chọn CSDL gốc)</w:t>
      </w:r>
      <w:r>
        <w:rPr>
          <w:rFonts w:ascii="Times New Roman" w:hAnsi="Times New Roman"/>
          <w:b w:val="0"/>
          <w:i w:val="0"/>
          <w:color w:val="000000"/>
          <w:sz w:val="25"/>
        </w:rPr>
        <w:t>: Đề bài nêu "MongoDB / MySQL làm DB gốc". Nhóm chọn MongoDB làm CSDL gốc NoSQL Document Store chuẩn mực.</w:t>
      </w:r>
    </w:p>
    <w:p>
      <w:pPr>
        <w:spacing w:line="288" w:lineRule="auto" w:before="20" w:after="60"/>
        <w:ind w:left="504" w:hanging="288"/>
        <w:jc w:val="both"/>
      </w:pPr>
      <w:r>
        <w:rPr>
          <w:b/>
          <w:color w:val="000000"/>
        </w:rPr>
        <w:t xml:space="preserve">9. </w:t>
      </w:r>
      <w:r>
        <w:rPr>
          <w:rFonts w:ascii="Times New Roman" w:hAnsi="Times New Roman"/>
          <w:b/>
          <w:i w:val="0"/>
          <w:color w:val="000000"/>
          <w:sz w:val="25"/>
        </w:rPr>
        <w:t>S9 (Tài liệu cũ lạc hậu)</w:t>
      </w:r>
      <w:r>
        <w:rPr>
          <w:rFonts w:ascii="Times New Roman" w:hAnsi="Times New Roman"/>
          <w:b w:val="0"/>
          <w:i w:val="0"/>
          <w:color w:val="000000"/>
          <w:sz w:val="25"/>
        </w:rPr>
        <w:t xml:space="preserve">: </w:t>
      </w:r>
      <w:r>
        <w:rPr>
          <w:rFonts w:ascii="Consolas" w:hAnsi="Consolas"/>
          <w:b/>
          <w:i w:val="0"/>
          <w:color w:val="000000"/>
          <w:sz w:val="23"/>
        </w:rPr>
        <w:t>AGENTS.md</w:t>
      </w:r>
      <w:r>
        <w:rPr>
          <w:rFonts w:ascii="Times New Roman" w:hAnsi="Times New Roman"/>
          <w:b w:val="0"/>
          <w:i w:val="0"/>
          <w:color w:val="000000"/>
          <w:sz w:val="25"/>
        </w:rPr>
        <w:t xml:space="preserve"> §6 và </w:t>
      </w:r>
      <w:r>
        <w:rPr>
          <w:rFonts w:ascii="Consolas" w:hAnsi="Consolas"/>
          <w:b/>
          <w:i w:val="0"/>
          <w:color w:val="000000"/>
          <w:sz w:val="23"/>
        </w:rPr>
        <w:t>docs/checklist-barem.md</w:t>
      </w:r>
      <w:r>
        <w:rPr>
          <w:rFonts w:ascii="Times New Roman" w:hAnsi="Times New Roman"/>
          <w:b w:val="0"/>
          <w:i w:val="0"/>
          <w:color w:val="000000"/>
          <w:sz w:val="25"/>
        </w:rPr>
        <w:t xml:space="preserve"> còn ghi nhận việc chưa hoàn thành. SRS v3.0 phản ánh đúng sự thật từ mã nguồn và nhóm lập báo cáo thông báo cho chủ sở hữu ở Phase 4.</w:t>
      </w:r>
    </w:p>
    <w:p>
      <w:pPr>
        <w:spacing w:line="288" w:lineRule="auto" w:before="20" w:after="60"/>
        <w:ind w:left="504" w:hanging="288"/>
        <w:jc w:val="both"/>
      </w:pPr>
      <w:r>
        <w:rPr>
          <w:b/>
          <w:color w:val="000000"/>
        </w:rPr>
        <w:t xml:space="preserve">10. </w:t>
      </w:r>
      <w:r>
        <w:rPr>
          <w:rFonts w:ascii="Times New Roman" w:hAnsi="Times New Roman"/>
          <w:b/>
          <w:i w:val="0"/>
          <w:color w:val="000000"/>
          <w:sz w:val="25"/>
        </w:rPr>
        <w:t>S10 (Công cụ đo hiệu năng)</w:t>
      </w:r>
      <w:r>
        <w:rPr>
          <w:rFonts w:ascii="Times New Roman" w:hAnsi="Times New Roman"/>
          <w:b w:val="0"/>
          <w:i w:val="0"/>
          <w:color w:val="000000"/>
          <w:sz w:val="25"/>
        </w:rPr>
        <w:t xml:space="preserve">: Đề bài nhắc "Apache Benchmark", nhóm sử dụng </w:t>
      </w:r>
      <w:r>
        <w:rPr>
          <w:rFonts w:ascii="Consolas" w:hAnsi="Consolas"/>
          <w:b/>
          <w:i w:val="0"/>
          <w:color w:val="000000"/>
          <w:sz w:val="23"/>
        </w:rPr>
        <w:t>scripts/Benchmark/benchmark.py</w:t>
      </w:r>
      <w:r>
        <w:rPr>
          <w:rFonts w:ascii="Times New Roman" w:hAnsi="Times New Roman"/>
          <w:b w:val="0"/>
          <w:i w:val="0"/>
          <w:color w:val="000000"/>
          <w:sz w:val="25"/>
        </w:rPr>
        <w:t xml:space="preserve"> tự phát triển bằng Python chuẩn. Script cho phép mô phỏng chính xác kịch bản Cache-Aside, đo phân vị P50/P95/P99 và xuất JSON tự động tích hợp CI/CD (</w:t>
      </w:r>
      <w:r>
        <w:rPr>
          <w:rFonts w:ascii="Consolas" w:hAnsi="Consolas"/>
          <w:b/>
          <w:i w:val="0"/>
          <w:color w:val="000000"/>
          <w:sz w:val="23"/>
        </w:rPr>
        <w:t>scripts/Benchmark/README.md</w:t>
      </w:r>
      <w:r>
        <w:rPr>
          <w:rFonts w:ascii="Times New Roman" w:hAnsi="Times New Roman"/>
          <w:b w:val="0"/>
          <w:i w:val="0"/>
          <w:color w:val="000000"/>
          <w:sz w:val="25"/>
        </w:rPr>
        <w:t>).</w:t>
      </w:r>
    </w:p>
    <w:p>
      <w:pPr>
        <w:spacing w:line="288" w:lineRule="auto" w:before="20" w:after="60"/>
        <w:ind w:left="504" w:hanging="288"/>
        <w:jc w:val="both"/>
      </w:pPr>
      <w:r>
        <w:rPr>
          <w:b/>
          <w:color w:val="000000"/>
        </w:rPr>
        <w:t xml:space="preserve">11. </w:t>
      </w:r>
      <w:r>
        <w:rPr>
          <w:rFonts w:ascii="Times New Roman" w:hAnsi="Times New Roman"/>
          <w:b/>
          <w:i w:val="0"/>
          <w:color w:val="000000"/>
          <w:sz w:val="25"/>
        </w:rPr>
        <w:t>D24 (Barem điểm con)</w:t>
      </w:r>
      <w:r>
        <w:rPr>
          <w:rFonts w:ascii="Times New Roman" w:hAnsi="Times New Roman"/>
          <w:b w:val="0"/>
          <w:i w:val="0"/>
          <w:color w:val="000000"/>
          <w:sz w:val="25"/>
        </w:rPr>
        <w:t>: Đề bài không quy định điểm con cho phần 2 (2.5đ) và phần 3 (2.5đ). SRS v3.0 giữ nguyên cấu trúc 2.5đ chung cho mỗi phần, không tự ý chia điểm con.</w:t>
      </w:r>
    </w:p>
    <w:p>
      <w:pPr>
        <w:spacing w:line="312" w:lineRule="auto" w:before="0" w:after="120"/>
        <w:ind w:firstLine="504"/>
        <w:jc w:val="both"/>
      </w:pPr>
      <w:r>
        <w:rPr>
          <w:rFonts w:ascii="Times New Roman" w:hAnsi="Times New Roman"/>
          <w:b w:val="0"/>
          <w:i w:val="0"/>
          <w:color w:val="000000"/>
          <w:sz w:val="26"/>
        </w:rPr>
        <w:t>---</w:t>
      </w:r>
    </w:p>
    <w:p>
      <w:r>
        <w:br w:type="page"/>
      </w:r>
    </w:p>
    <w:p>
      <w:pPr>
        <w:spacing w:line="288" w:lineRule="auto" w:before="240" w:after="120"/>
        <w:jc w:val="left"/>
      </w:pPr>
      <w:r>
        <w:rPr>
          <w:rFonts w:ascii="Times New Roman" w:hAnsi="Times New Roman"/>
          <w:b/>
          <w:color w:val="000000"/>
          <w:sz w:val="26"/>
        </w:rPr>
        <w:t>Phụ lục D: Hướng dẫn công cụ kiểm thử tài liệu check_srs.py</w:t>
      </w:r>
    </w:p>
    <w:p>
      <w:pPr>
        <w:spacing w:line="312" w:lineRule="auto" w:before="0" w:after="120"/>
        <w:ind w:firstLine="504"/>
        <w:jc w:val="both"/>
      </w:pPr>
      <w:r>
        <w:rPr>
          <w:rFonts w:ascii="Times New Roman" w:hAnsi="Times New Roman"/>
          <w:b w:val="0"/>
          <w:i w:val="0"/>
          <w:color w:val="000000"/>
          <w:sz w:val="26"/>
        </w:rPr>
        <w:t>Phụ lục G: Hướng dẫn kiểm thử tài liệu bằng check_srs.py</w:t>
      </w:r>
    </w:p>
    <w:p>
      <w:pPr>
        <w:spacing w:line="312" w:lineRule="auto" w:before="0" w:after="120"/>
        <w:ind w:firstLine="504"/>
        <w:jc w:val="both"/>
      </w:pPr>
      <w:r>
        <w:rPr>
          <w:rFonts w:ascii="Times New Roman" w:hAnsi="Times New Roman"/>
          <w:b w:val="0"/>
          <w:i w:val="0"/>
          <w:color w:val="000000"/>
          <w:sz w:val="26"/>
        </w:rPr>
        <w:t xml:space="preserve">Để đảm bảo tính nhất quán tuyệt đối giữa bản đặc tả SRS này và mã nguồn hệ thống, nhóm phát triển cung cấp bộ kiểm thử tự động tại thư mục </w:t>
      </w:r>
      <w:r>
        <w:rPr>
          <w:rFonts w:ascii="Consolas" w:hAnsi="Consolas"/>
          <w:b/>
          <w:i w:val="0"/>
          <w:color w:val="000000"/>
          <w:sz w:val="24"/>
        </w:rPr>
        <w:t>scripts/DocCheck/</w:t>
      </w:r>
      <w:r>
        <w:rPr>
          <w:rFonts w:ascii="Times New Roman" w:hAnsi="Times New Roman"/>
          <w:b w:val="0"/>
          <w:i w:val="0"/>
          <w:color w:val="000000"/>
          <w:sz w:val="26"/>
        </w:rPr>
        <w:t>.</w:t>
      </w:r>
    </w:p>
    <w:p>
      <w:pPr>
        <w:spacing w:line="288" w:lineRule="auto" w:before="160" w:after="80"/>
        <w:jc w:val="left"/>
      </w:pPr>
      <w:r>
        <w:rPr>
          <w:rFonts w:ascii="Times New Roman" w:hAnsi="Times New Roman"/>
          <w:b/>
          <w:i/>
          <w:color w:val="000000"/>
          <w:sz w:val="26"/>
        </w:rPr>
        <w:t>1. Lệnh kiểm thử tài liệu toàn diện</w:t>
      </w:r>
    </w:p>
    <w:p>
      <w:pPr>
        <w:spacing w:line="276" w:lineRule="auto" w:before="0" w:after="20"/>
        <w:ind w:left="576"/>
        <w:jc w:val="left"/>
      </w:pPr>
      <w:r>
        <w:rPr>
          <w:rFonts w:ascii="Consolas" w:hAnsi="Consolas"/>
          <w:color w:val="000000"/>
          <w:sz w:val="19"/>
        </w:rPr>
        <w:t>python3 scripts/DocCheck/check_srs.py</w:t>
      </w:r>
    </w:p>
    <w:p>
      <w:pPr>
        <w:spacing w:line="312" w:lineRule="auto" w:before="0" w:after="120"/>
        <w:ind w:firstLine="504"/>
        <w:jc w:val="both"/>
      </w:pPr>
      <w:r>
        <w:rPr>
          <w:rFonts w:ascii="Times New Roman" w:hAnsi="Times New Roman"/>
          <w:b w:val="0"/>
          <w:i w:val="0"/>
          <w:color w:val="000000"/>
          <w:sz w:val="26"/>
        </w:rPr>
        <w:t xml:space="preserve">Script sẽ tự động đọc mã nguồn C#, cấu hình Docker, bảng số liệu thực nghiệm JSON, CSV Jira và văn bản docx gốc, sau đó chạy toàn bộ 12 phép kiểm tra (C1–C12) trên tài liệu </w:t>
      </w:r>
      <w:r>
        <w:rPr>
          <w:rFonts w:ascii="Consolas" w:hAnsi="Consolas"/>
          <w:b/>
          <w:i w:val="0"/>
          <w:color w:val="000000"/>
          <w:sz w:val="24"/>
        </w:rPr>
        <w:t>docs/SRS.md</w:t>
      </w:r>
      <w:r>
        <w:rPr>
          <w:rFonts w:ascii="Times New Roman" w:hAnsi="Times New Roman"/>
          <w:b w:val="0"/>
          <w:i w:val="0"/>
          <w:color w:val="000000"/>
          <w:sz w:val="26"/>
        </w:rPr>
        <w:t>.</w:t>
      </w:r>
    </w:p>
    <w:p>
      <w:pPr>
        <w:spacing w:line="288" w:lineRule="auto" w:before="160" w:after="80"/>
        <w:jc w:val="left"/>
      </w:pPr>
      <w:r>
        <w:rPr>
          <w:rFonts w:ascii="Times New Roman" w:hAnsi="Times New Roman"/>
          <w:b/>
          <w:i/>
          <w:color w:val="000000"/>
          <w:sz w:val="26"/>
        </w:rPr>
        <w:t>2. Kiểm thử riêng lẻ từng phép kiểm</w:t>
      </w:r>
    </w:p>
    <w:p>
      <w:pPr>
        <w:spacing w:line="276" w:lineRule="auto" w:before="0" w:after="20"/>
        <w:ind w:left="576"/>
        <w:jc w:val="left"/>
      </w:pPr>
      <w:r>
        <w:rPr>
          <w:rFonts w:ascii="Consolas" w:hAnsi="Consolas"/>
          <w:color w:val="000000"/>
          <w:sz w:val="19"/>
        </w:rPr>
        <w:t>python3 scripts/DocCheck/check_srs.py --only C1,C4,C6</w:t>
      </w:r>
    </w:p>
    <w:p>
      <w:pPr>
        <w:spacing w:line="288" w:lineRule="auto" w:before="160" w:after="80"/>
        <w:jc w:val="left"/>
      </w:pPr>
      <w:r>
        <w:rPr>
          <w:rFonts w:ascii="Times New Roman" w:hAnsi="Times New Roman"/>
          <w:b/>
          <w:i/>
          <w:color w:val="000000"/>
          <w:sz w:val="26"/>
        </w:rPr>
        <w:t>3. Chạy bộ unit test của checker</w:t>
      </w:r>
    </w:p>
    <w:p>
      <w:pPr>
        <w:spacing w:line="276" w:lineRule="auto" w:before="0" w:after="20"/>
        <w:ind w:left="576"/>
        <w:jc w:val="left"/>
      </w:pPr>
      <w:r>
        <w:rPr>
          <w:rFonts w:ascii="Consolas" w:hAnsi="Consolas"/>
          <w:color w:val="000000"/>
          <w:sz w:val="19"/>
        </w:rPr>
        <w:t>python3 -m unittest discover -s scripts/DocCheck -p 'test_*.py' -v</w:t>
      </w:r>
    </w:p>
    <w:sectPr w:rsidR="00FC693F" w:rsidRPr="0006063C" w:rsidSect="00034616">
      <w:headerReference w:type="default" r:id="rId10"/>
      <w:footerReference w:type="default" r:id="rId11"/>
      <w:pgSz w:w="11909" w:h="16834"/>
      <w:pgMar w:top="1440" w:right="1152"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80" w:after="0"/>
      <w:jc w:val="right"/>
    </w:pPr>
    <w:r>
      <w:rPr>
        <w:rFonts w:ascii="Times New Roman" w:hAnsi="Times New Roman"/>
        <w:color w:val="000000"/>
        <w:sz w:val="20"/>
      </w:rPr>
      <w:t xml:space="preserve">Trang </w:t>
    </w:r>
    <w:r>
      <w:rPr>
        <w:rFonts w:ascii="Times New Roman" w:hAnsi="Times New Roman"/>
        <w:color w:val="000000"/>
        <w:sz w:val="20"/>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before="0" w:after="80"/>
      <w:jc w:val="right"/>
    </w:pPr>
    <w:r>
      <w:rPr>
        <w:rFonts w:ascii="Times New Roman" w:hAnsi="Times New Roman"/>
        <w:color w:val="000000"/>
        <w:sz w:val="19"/>
      </w:rPr>
      <w:t>ĐỒ ÁN HỆ CSDL NOSQL — ĐỀ TÀI 06: PHÂN HỆ CACHING BÀI VIẾT &amp; QUẢN LÝ PHIÊN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